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43D75" w14:textId="3160918F" w:rsidR="000277AE" w:rsidRDefault="003B6EC6" w:rsidP="00562AC3">
      <w:pPr>
        <w:rPr>
          <w:rFonts w:asciiTheme="minorBidi" w:hAnsiTheme="minorBidi"/>
          <w:sz w:val="20"/>
          <w:szCs w:val="20"/>
          <w:rtl/>
        </w:rPr>
      </w:pPr>
      <w:r>
        <w:rPr>
          <w:rFonts w:asciiTheme="minorBidi" w:hAnsiTheme="minorBidi"/>
          <w:noProof/>
          <w:sz w:val="20"/>
          <w:szCs w:val="20"/>
        </w:rPr>
        <w:drawing>
          <wp:anchor distT="0" distB="0" distL="114300" distR="114300" simplePos="0" relativeHeight="251658240" behindDoc="0" locked="0" layoutInCell="1" allowOverlap="1" wp14:anchorId="56E40288" wp14:editId="7FCF23A0">
            <wp:simplePos x="0" y="0"/>
            <wp:positionH relativeFrom="column">
              <wp:posOffset>5174210</wp:posOffset>
            </wp:positionH>
            <wp:positionV relativeFrom="paragraph">
              <wp:posOffset>-353868</wp:posOffset>
            </wp:positionV>
            <wp:extent cx="1246240" cy="1232247"/>
            <wp:effectExtent l="0" t="0" r="0" b="6350"/>
            <wp:wrapNone/>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1246240" cy="123224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79F7CB" w14:textId="79C8C7CD" w:rsidR="000277AE" w:rsidRDefault="000277AE" w:rsidP="000277AE">
      <w:pPr>
        <w:bidi/>
        <w:rPr>
          <w:rFonts w:asciiTheme="minorBidi" w:hAnsiTheme="minorBidi"/>
          <w:sz w:val="20"/>
          <w:szCs w:val="20"/>
          <w:rtl/>
        </w:rPr>
      </w:pPr>
      <w:r>
        <w:rPr>
          <w:rFonts w:asciiTheme="minorBidi" w:hAnsiTheme="minorBidi" w:hint="cs"/>
          <w:sz w:val="20"/>
          <w:szCs w:val="20"/>
          <w:rtl/>
        </w:rPr>
        <w:t xml:space="preserve">                      </w:t>
      </w:r>
    </w:p>
    <w:p w14:paraId="607AF912" w14:textId="77777777" w:rsidR="000277AE" w:rsidRDefault="000277AE" w:rsidP="000277AE">
      <w:pPr>
        <w:bidi/>
        <w:jc w:val="center"/>
        <w:rPr>
          <w:rFonts w:asciiTheme="minorBidi" w:hAnsiTheme="minorBidi"/>
          <w:sz w:val="20"/>
          <w:szCs w:val="20"/>
          <w:rtl/>
        </w:rPr>
      </w:pPr>
    </w:p>
    <w:p w14:paraId="29E36589" w14:textId="1CCC9975" w:rsidR="000277AE" w:rsidRDefault="000277AE" w:rsidP="000277AE">
      <w:pPr>
        <w:bidi/>
        <w:jc w:val="center"/>
        <w:rPr>
          <w:rFonts w:asciiTheme="minorBidi" w:hAnsiTheme="minorBidi"/>
          <w:sz w:val="20"/>
          <w:szCs w:val="20"/>
          <w:rtl/>
        </w:rPr>
      </w:pPr>
    </w:p>
    <w:p w14:paraId="1B76323D" w14:textId="48C922F4" w:rsidR="000277AE" w:rsidRDefault="0033038D" w:rsidP="00562AC3">
      <w:pPr>
        <w:rPr>
          <w:rFonts w:asciiTheme="minorBidi" w:hAnsiTheme="minorBidi"/>
          <w:sz w:val="20"/>
          <w:szCs w:val="20"/>
          <w:rtl/>
        </w:rPr>
      </w:pPr>
      <w:r w:rsidRPr="000277AE">
        <w:rPr>
          <w:rFonts w:asciiTheme="minorBidi" w:hAnsiTheme="minorBidi" w:cs="Arial"/>
          <w:sz w:val="20"/>
          <w:szCs w:val="20"/>
          <w:rtl/>
        </w:rPr>
        <w:drawing>
          <wp:anchor distT="0" distB="0" distL="114300" distR="114300" simplePos="0" relativeHeight="251659264" behindDoc="0" locked="0" layoutInCell="1" allowOverlap="1" wp14:anchorId="5EB6670C" wp14:editId="33E5786B">
            <wp:simplePos x="0" y="0"/>
            <wp:positionH relativeFrom="column">
              <wp:posOffset>1516265</wp:posOffset>
            </wp:positionH>
            <wp:positionV relativeFrom="paragraph">
              <wp:posOffset>3636</wp:posOffset>
            </wp:positionV>
            <wp:extent cx="3208867" cy="1031240"/>
            <wp:effectExtent l="0" t="0" r="0" b="0"/>
            <wp:wrapNone/>
            <wp:docPr id="24" name="رسم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3208867" cy="1031240"/>
                    </a:xfrm>
                    <a:prstGeom prst="rect">
                      <a:avLst/>
                    </a:prstGeom>
                  </pic:spPr>
                </pic:pic>
              </a:graphicData>
            </a:graphic>
          </wp:anchor>
        </w:drawing>
      </w:r>
    </w:p>
    <w:p w14:paraId="7F208F9E" w14:textId="65B14B38" w:rsidR="00687591" w:rsidRDefault="00687591" w:rsidP="00562AC3">
      <w:pPr>
        <w:rPr>
          <w:rFonts w:asciiTheme="minorBidi" w:hAnsiTheme="minorBidi"/>
          <w:sz w:val="20"/>
          <w:szCs w:val="20"/>
          <w:rtl/>
        </w:rPr>
      </w:pPr>
    </w:p>
    <w:p w14:paraId="132792AB" w14:textId="3FDD06A6" w:rsidR="000277AE" w:rsidRDefault="000277AE" w:rsidP="00562AC3">
      <w:pPr>
        <w:rPr>
          <w:rFonts w:asciiTheme="minorBidi" w:hAnsiTheme="minorBidi"/>
          <w:sz w:val="20"/>
          <w:szCs w:val="20"/>
          <w:rtl/>
        </w:rPr>
      </w:pPr>
    </w:p>
    <w:p w14:paraId="1D54F123" w14:textId="5EB39598" w:rsidR="003B6EC6" w:rsidRDefault="003B6EC6" w:rsidP="00562AC3">
      <w:pPr>
        <w:rPr>
          <w:rFonts w:asciiTheme="minorBidi" w:hAnsiTheme="minorBidi"/>
          <w:sz w:val="20"/>
          <w:szCs w:val="20"/>
          <w:rtl/>
        </w:rPr>
      </w:pPr>
    </w:p>
    <w:p w14:paraId="2A7EC5CE" w14:textId="5C7744A7" w:rsidR="003B6EC6" w:rsidRDefault="003B6EC6" w:rsidP="00562AC3">
      <w:pPr>
        <w:rPr>
          <w:rFonts w:asciiTheme="minorBidi" w:hAnsiTheme="minorBidi"/>
          <w:sz w:val="20"/>
          <w:szCs w:val="20"/>
          <w:rtl/>
        </w:rPr>
      </w:pPr>
    </w:p>
    <w:p w14:paraId="6691AC2F" w14:textId="7D876807" w:rsidR="003B6EC6" w:rsidRDefault="003B6EC6" w:rsidP="00562AC3">
      <w:pPr>
        <w:rPr>
          <w:rFonts w:asciiTheme="minorBidi" w:hAnsiTheme="minorBidi"/>
          <w:sz w:val="20"/>
          <w:szCs w:val="20"/>
          <w:rtl/>
        </w:rPr>
      </w:pPr>
    </w:p>
    <w:p w14:paraId="2927A9F4" w14:textId="77777777" w:rsidR="003B6EC6" w:rsidRDefault="003B6EC6" w:rsidP="00562AC3">
      <w:pPr>
        <w:rPr>
          <w:rFonts w:asciiTheme="minorBidi" w:hAnsiTheme="minorBidi"/>
          <w:sz w:val="20"/>
          <w:szCs w:val="20"/>
          <w:rtl/>
        </w:rPr>
      </w:pPr>
    </w:p>
    <w:p w14:paraId="578844E4" w14:textId="29AE4081" w:rsidR="000277AE" w:rsidRPr="00DE158C" w:rsidRDefault="000277AE" w:rsidP="00687591">
      <w:pPr>
        <w:bidi/>
        <w:jc w:val="center"/>
        <w:rPr>
          <w:rFonts w:asciiTheme="minorBidi" w:hAnsiTheme="minorBidi"/>
          <w:b/>
          <w:bCs/>
          <w:sz w:val="28"/>
          <w:szCs w:val="28"/>
          <w:rtl/>
        </w:rPr>
      </w:pPr>
      <w:r w:rsidRPr="00DE158C">
        <w:rPr>
          <w:rFonts w:asciiTheme="minorBidi" w:hAnsiTheme="minorBidi" w:hint="cs"/>
          <w:b/>
          <w:bCs/>
          <w:sz w:val="28"/>
          <w:szCs w:val="28"/>
          <w:rtl/>
        </w:rPr>
        <w:t xml:space="preserve">إعداد </w:t>
      </w:r>
      <w:proofErr w:type="gramStart"/>
      <w:r w:rsidRPr="00DE158C">
        <w:rPr>
          <w:rFonts w:asciiTheme="minorBidi" w:hAnsiTheme="minorBidi" w:hint="cs"/>
          <w:b/>
          <w:bCs/>
          <w:sz w:val="28"/>
          <w:szCs w:val="28"/>
          <w:rtl/>
        </w:rPr>
        <w:t xml:space="preserve">الطالبة </w:t>
      </w:r>
      <w:r w:rsidR="00687591" w:rsidRPr="00DE158C">
        <w:rPr>
          <w:rFonts w:asciiTheme="minorBidi" w:hAnsiTheme="minorBidi" w:hint="cs"/>
          <w:b/>
          <w:bCs/>
          <w:sz w:val="28"/>
          <w:szCs w:val="28"/>
          <w:rtl/>
        </w:rPr>
        <w:t>:</w:t>
      </w:r>
      <w:proofErr w:type="gramEnd"/>
    </w:p>
    <w:p w14:paraId="765F09DB" w14:textId="2890F2D5" w:rsidR="0033038D" w:rsidRDefault="00687591" w:rsidP="0033038D">
      <w:pPr>
        <w:bidi/>
        <w:jc w:val="center"/>
        <w:rPr>
          <w:rFonts w:asciiTheme="minorBidi" w:hAnsiTheme="minorBidi"/>
          <w:b/>
          <w:bCs/>
          <w:sz w:val="28"/>
          <w:szCs w:val="28"/>
          <w:rtl/>
        </w:rPr>
      </w:pPr>
      <w:r w:rsidRPr="00DE158C">
        <w:rPr>
          <w:rFonts w:asciiTheme="minorBidi" w:hAnsiTheme="minorBidi" w:hint="cs"/>
          <w:b/>
          <w:bCs/>
          <w:sz w:val="28"/>
          <w:szCs w:val="28"/>
          <w:rtl/>
        </w:rPr>
        <w:t>زينب عبد الرحمن</w:t>
      </w:r>
      <w:r w:rsidR="00BF4802">
        <w:rPr>
          <w:rFonts w:asciiTheme="minorBidi" w:hAnsiTheme="minorBidi" w:hint="cs"/>
          <w:b/>
          <w:bCs/>
          <w:sz w:val="28"/>
          <w:szCs w:val="28"/>
          <w:rtl/>
        </w:rPr>
        <w:t xml:space="preserve"> ناصر علي</w:t>
      </w:r>
    </w:p>
    <w:p w14:paraId="5DF34751" w14:textId="77777777" w:rsidR="00BF4802" w:rsidRPr="00DE158C" w:rsidRDefault="00BF4802" w:rsidP="00BF4802">
      <w:pPr>
        <w:bidi/>
        <w:jc w:val="center"/>
        <w:rPr>
          <w:rFonts w:asciiTheme="minorBidi" w:hAnsiTheme="minorBidi"/>
          <w:b/>
          <w:bCs/>
          <w:sz w:val="28"/>
          <w:szCs w:val="28"/>
          <w:rtl/>
        </w:rPr>
      </w:pPr>
    </w:p>
    <w:p w14:paraId="70EAB867" w14:textId="77B142D2" w:rsidR="0033038D" w:rsidRPr="0033038D" w:rsidRDefault="0033038D" w:rsidP="0033038D">
      <w:pPr>
        <w:bidi/>
        <w:jc w:val="center"/>
        <w:rPr>
          <w:rFonts w:asciiTheme="minorBidi" w:hAnsiTheme="minorBidi"/>
          <w:b/>
          <w:bCs/>
          <w:sz w:val="28"/>
          <w:szCs w:val="28"/>
          <w:rtl/>
        </w:rPr>
      </w:pPr>
      <w:r w:rsidRPr="0033038D">
        <w:rPr>
          <w:rFonts w:asciiTheme="minorBidi" w:hAnsiTheme="minorBidi" w:hint="cs"/>
          <w:b/>
          <w:bCs/>
          <w:sz w:val="28"/>
          <w:szCs w:val="28"/>
          <w:rtl/>
        </w:rPr>
        <w:t>إشراف:</w:t>
      </w:r>
    </w:p>
    <w:p w14:paraId="7114117D" w14:textId="71E4E4D4" w:rsidR="00687591" w:rsidRPr="0033038D" w:rsidRDefault="0033038D" w:rsidP="0033038D">
      <w:pPr>
        <w:tabs>
          <w:tab w:val="left" w:pos="4080"/>
        </w:tabs>
        <w:bidi/>
        <w:rPr>
          <w:rFonts w:asciiTheme="minorBidi" w:hAnsiTheme="minorBidi"/>
          <w:b/>
          <w:bCs/>
          <w:sz w:val="28"/>
          <w:szCs w:val="28"/>
          <w:rtl/>
        </w:rPr>
      </w:pPr>
      <w:r w:rsidRPr="0033038D">
        <w:rPr>
          <w:rFonts w:asciiTheme="minorBidi" w:hAnsiTheme="minorBidi"/>
          <w:b/>
          <w:bCs/>
          <w:sz w:val="28"/>
          <w:szCs w:val="28"/>
          <w:rtl/>
        </w:rPr>
        <w:tab/>
      </w:r>
      <w:proofErr w:type="spellStart"/>
      <w:proofErr w:type="gramStart"/>
      <w:r w:rsidRPr="0033038D">
        <w:rPr>
          <w:rFonts w:asciiTheme="minorBidi" w:hAnsiTheme="minorBidi" w:hint="cs"/>
          <w:b/>
          <w:bCs/>
          <w:sz w:val="28"/>
          <w:szCs w:val="28"/>
          <w:rtl/>
        </w:rPr>
        <w:t>د.أحمد</w:t>
      </w:r>
      <w:proofErr w:type="spellEnd"/>
      <w:proofErr w:type="gramEnd"/>
      <w:r w:rsidRPr="0033038D">
        <w:rPr>
          <w:rFonts w:asciiTheme="minorBidi" w:hAnsiTheme="minorBidi" w:hint="cs"/>
          <w:b/>
          <w:bCs/>
          <w:sz w:val="28"/>
          <w:szCs w:val="28"/>
          <w:rtl/>
        </w:rPr>
        <w:t xml:space="preserve"> العنتري</w:t>
      </w:r>
    </w:p>
    <w:p w14:paraId="6F7FF19C" w14:textId="72897B10" w:rsidR="00687591" w:rsidRDefault="00687591" w:rsidP="00687591">
      <w:pPr>
        <w:bidi/>
        <w:rPr>
          <w:rFonts w:asciiTheme="minorBidi" w:hAnsiTheme="minorBidi"/>
          <w:sz w:val="20"/>
          <w:szCs w:val="20"/>
          <w:rtl/>
        </w:rPr>
      </w:pPr>
    </w:p>
    <w:p w14:paraId="1BE895BD" w14:textId="39298048" w:rsidR="0033038D" w:rsidRPr="0033038D" w:rsidRDefault="0033038D" w:rsidP="0033038D">
      <w:pPr>
        <w:bidi/>
        <w:rPr>
          <w:rFonts w:asciiTheme="minorBidi" w:hAnsiTheme="minorBidi"/>
          <w:b/>
          <w:bCs/>
          <w:sz w:val="28"/>
          <w:szCs w:val="28"/>
          <w:rtl/>
        </w:rPr>
      </w:pPr>
      <w:r>
        <w:rPr>
          <w:rFonts w:asciiTheme="minorBidi" w:hAnsiTheme="minorBidi" w:hint="cs"/>
          <w:sz w:val="20"/>
          <w:szCs w:val="20"/>
          <w:rtl/>
        </w:rPr>
        <w:t xml:space="preserve">                                                                                                                                                   </w:t>
      </w:r>
    </w:p>
    <w:p w14:paraId="22359525" w14:textId="12D0C63F" w:rsidR="00687591" w:rsidRDefault="0033038D" w:rsidP="0033038D">
      <w:pPr>
        <w:bidi/>
        <w:rPr>
          <w:rFonts w:asciiTheme="minorBidi" w:hAnsiTheme="minorBidi"/>
          <w:sz w:val="20"/>
          <w:szCs w:val="20"/>
          <w:rtl/>
        </w:rPr>
      </w:pPr>
      <w:r>
        <w:rPr>
          <w:rFonts w:asciiTheme="minorBidi" w:hAnsiTheme="minorBidi" w:hint="cs"/>
          <w:sz w:val="20"/>
          <w:szCs w:val="20"/>
          <w:rtl/>
        </w:rPr>
        <w:t xml:space="preserve">                             </w:t>
      </w:r>
    </w:p>
    <w:p w14:paraId="09CD0B85" w14:textId="77777777" w:rsidR="0033038D" w:rsidRDefault="0033038D" w:rsidP="00687591">
      <w:pPr>
        <w:bidi/>
        <w:rPr>
          <w:b/>
          <w:bCs/>
          <w:rtl/>
        </w:rPr>
      </w:pPr>
    </w:p>
    <w:p w14:paraId="5F90DAF6" w14:textId="2B94E2C9" w:rsidR="0033038D" w:rsidRDefault="00687591" w:rsidP="0033038D">
      <w:pPr>
        <w:bidi/>
        <w:rPr>
          <w:b/>
          <w:bCs/>
          <w:rtl/>
        </w:rPr>
      </w:pPr>
      <w:r w:rsidRPr="0033038D">
        <w:rPr>
          <w:rFonts w:hint="cs"/>
          <w:b/>
          <w:bCs/>
          <w:rtl/>
        </w:rPr>
        <w:t xml:space="preserve"> </w:t>
      </w:r>
    </w:p>
    <w:p w14:paraId="7E90B5B0" w14:textId="77777777" w:rsidR="0033038D" w:rsidRDefault="0033038D" w:rsidP="0033038D">
      <w:pPr>
        <w:bidi/>
        <w:rPr>
          <w:b/>
          <w:bCs/>
          <w:rtl/>
        </w:rPr>
      </w:pPr>
    </w:p>
    <w:p w14:paraId="0FF65E61" w14:textId="345A13B3" w:rsidR="0033038D" w:rsidRDefault="0033038D" w:rsidP="0033038D">
      <w:pPr>
        <w:tabs>
          <w:tab w:val="left" w:pos="1200"/>
        </w:tabs>
        <w:bidi/>
        <w:rPr>
          <w:b/>
          <w:bCs/>
          <w:rtl/>
        </w:rPr>
      </w:pPr>
      <w:r>
        <w:rPr>
          <w:b/>
          <w:bCs/>
          <w:rtl/>
        </w:rPr>
        <w:tab/>
      </w:r>
    </w:p>
    <w:p w14:paraId="1A3FA045" w14:textId="77777777" w:rsidR="0033038D" w:rsidRPr="0033038D" w:rsidRDefault="0033038D" w:rsidP="0033038D">
      <w:pPr>
        <w:bidi/>
        <w:rPr>
          <w:rFonts w:asciiTheme="minorBidi" w:hAnsiTheme="minorBidi"/>
          <w:b/>
          <w:bCs/>
          <w:sz w:val="20"/>
          <w:szCs w:val="20"/>
        </w:rPr>
      </w:pPr>
      <w:r w:rsidRPr="0033038D">
        <w:rPr>
          <w:rFonts w:asciiTheme="minorBidi" w:hAnsiTheme="minorBidi" w:hint="cs"/>
          <w:b/>
          <w:bCs/>
          <w:sz w:val="24"/>
          <w:szCs w:val="24"/>
          <w:rtl/>
        </w:rPr>
        <w:t xml:space="preserve">مقدم لقسم تقنية المعلومات </w:t>
      </w:r>
      <w:r w:rsidRPr="0033038D">
        <w:rPr>
          <w:rFonts w:asciiTheme="minorBidi" w:hAnsiTheme="minorBidi"/>
          <w:b/>
          <w:bCs/>
          <w:sz w:val="24"/>
          <w:szCs w:val="24"/>
        </w:rPr>
        <w:t>it</w:t>
      </w:r>
      <w:r w:rsidRPr="0033038D">
        <w:rPr>
          <w:rFonts w:asciiTheme="minorBidi" w:hAnsiTheme="minorBidi" w:hint="cs"/>
          <w:b/>
          <w:bCs/>
          <w:sz w:val="20"/>
          <w:szCs w:val="20"/>
          <w:rtl/>
        </w:rPr>
        <w:t xml:space="preserve">                                              </w:t>
      </w:r>
    </w:p>
    <w:p w14:paraId="0D1874AA" w14:textId="26972323" w:rsidR="0033038D" w:rsidRDefault="0033038D" w:rsidP="0033038D">
      <w:pPr>
        <w:tabs>
          <w:tab w:val="left" w:pos="1200"/>
        </w:tabs>
        <w:bidi/>
        <w:rPr>
          <w:b/>
          <w:bCs/>
          <w:rtl/>
        </w:rPr>
      </w:pPr>
      <w:r w:rsidRPr="0033038D">
        <w:rPr>
          <w:rFonts w:asciiTheme="minorBidi" w:hAnsiTheme="minorBidi" w:hint="cs"/>
          <w:b/>
          <w:bCs/>
          <w:sz w:val="20"/>
          <w:szCs w:val="20"/>
          <w:rtl/>
          <w:lang w:bidi="ar-YE"/>
        </w:rPr>
        <w:t xml:space="preserve">جزء من متطلبات </w:t>
      </w:r>
      <w:r w:rsidRPr="0033038D">
        <w:rPr>
          <w:b/>
          <w:bCs/>
          <w:rtl/>
        </w:rPr>
        <w:t>الحصول على درجة الدبلوم في تخصص تقنية المعلومات</w:t>
      </w:r>
      <w:r w:rsidRPr="0033038D">
        <w:rPr>
          <w:rFonts w:hint="cs"/>
          <w:b/>
          <w:bCs/>
          <w:rtl/>
        </w:rPr>
        <w:t xml:space="preserve"> </w:t>
      </w:r>
    </w:p>
    <w:p w14:paraId="0F2BB496" w14:textId="77ABB85D" w:rsidR="0033038D" w:rsidRDefault="00BF4802" w:rsidP="0033038D">
      <w:pPr>
        <w:tabs>
          <w:tab w:val="left" w:pos="1200"/>
        </w:tabs>
        <w:bidi/>
        <w:rPr>
          <w:b/>
          <w:bCs/>
          <w:rtl/>
        </w:rPr>
      </w:pPr>
      <w:r>
        <w:rPr>
          <w:rFonts w:hint="cs"/>
          <w:b/>
          <w:bCs/>
          <w:rtl/>
        </w:rPr>
        <w:t xml:space="preserve">                                                                 2026</w:t>
      </w:r>
    </w:p>
    <w:p w14:paraId="2C98D817" w14:textId="33D2A84A" w:rsidR="00687591" w:rsidRPr="0033038D" w:rsidRDefault="0033038D" w:rsidP="0033038D">
      <w:pPr>
        <w:bidi/>
        <w:rPr>
          <w:rFonts w:hint="cs"/>
          <w:b/>
          <w:bCs/>
          <w:rtl/>
        </w:rPr>
      </w:pPr>
      <w:r w:rsidRPr="007B144D">
        <w:rPr>
          <w:rFonts w:asciiTheme="minorBidi" w:hAnsiTheme="minorBidi"/>
          <w:noProof/>
          <w:sz w:val="20"/>
          <w:szCs w:val="20"/>
        </w:rPr>
        <w:lastRenderedPageBreak/>
        <mc:AlternateContent>
          <mc:Choice Requires="wps">
            <w:drawing>
              <wp:anchor distT="45720" distB="45720" distL="114300" distR="114300" simplePos="0" relativeHeight="251663360" behindDoc="0" locked="0" layoutInCell="1" allowOverlap="1" wp14:anchorId="19230276" wp14:editId="1795DCDC">
                <wp:simplePos x="0" y="0"/>
                <wp:positionH relativeFrom="column">
                  <wp:posOffset>-553720</wp:posOffset>
                </wp:positionH>
                <wp:positionV relativeFrom="paragraph">
                  <wp:posOffset>-484217</wp:posOffset>
                </wp:positionV>
                <wp:extent cx="2521527" cy="1683328"/>
                <wp:effectExtent l="0" t="0" r="12700" b="1270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1527" cy="1683328"/>
                        </a:xfrm>
                        <a:prstGeom prst="rect">
                          <a:avLst/>
                        </a:prstGeom>
                        <a:solidFill>
                          <a:srgbClr val="FFFFFF"/>
                        </a:solidFill>
                        <a:ln w="9525">
                          <a:solidFill>
                            <a:srgbClr val="000000"/>
                          </a:solidFill>
                          <a:miter lim="800000"/>
                          <a:headEnd/>
                          <a:tailEnd/>
                        </a:ln>
                      </wps:spPr>
                      <wps:txbx>
                        <w:txbxContent>
                          <w:p w14:paraId="6B9BD002" w14:textId="2EA9B857" w:rsidR="007B144D" w:rsidRPr="00DE158C" w:rsidRDefault="007B144D">
                            <w:pPr>
                              <w:rPr>
                                <w:b/>
                                <w:bCs/>
                                <w:sz w:val="24"/>
                                <w:szCs w:val="24"/>
                                <w:rtl/>
                              </w:rPr>
                            </w:pPr>
                            <w:r w:rsidRPr="00DE158C">
                              <w:rPr>
                                <w:b/>
                                <w:bCs/>
                                <w:sz w:val="24"/>
                                <w:szCs w:val="24"/>
                              </w:rPr>
                              <w:t>Republic of Yemen</w:t>
                            </w:r>
                          </w:p>
                          <w:p w14:paraId="4011AD35" w14:textId="422799F4" w:rsidR="007B144D" w:rsidRPr="00DE158C" w:rsidRDefault="007B144D">
                            <w:pPr>
                              <w:rPr>
                                <w:b/>
                                <w:bCs/>
                                <w:sz w:val="24"/>
                                <w:szCs w:val="24"/>
                                <w:rtl/>
                              </w:rPr>
                            </w:pPr>
                            <w:r w:rsidRPr="00DE158C">
                              <w:rPr>
                                <w:b/>
                                <w:bCs/>
                                <w:sz w:val="24"/>
                                <w:szCs w:val="24"/>
                              </w:rPr>
                              <w:t>Sanaa community</w:t>
                            </w:r>
                          </w:p>
                          <w:p w14:paraId="0449F299" w14:textId="2407083B" w:rsidR="007B144D" w:rsidRPr="00DE158C" w:rsidRDefault="007B144D">
                            <w:pPr>
                              <w:rPr>
                                <w:b/>
                                <w:bCs/>
                                <w:sz w:val="24"/>
                                <w:szCs w:val="24"/>
                                <w:rtl/>
                              </w:rPr>
                            </w:pPr>
                            <w:r w:rsidRPr="00DE158C">
                              <w:rPr>
                                <w:b/>
                                <w:bCs/>
                                <w:sz w:val="24"/>
                                <w:szCs w:val="24"/>
                              </w:rPr>
                              <w:t>Ministry of Technical instruction</w:t>
                            </w:r>
                          </w:p>
                          <w:p w14:paraId="3CD38E8F" w14:textId="4AE0A2D3" w:rsidR="007B144D" w:rsidRPr="00DE158C" w:rsidRDefault="007B144D">
                            <w:pPr>
                              <w:rPr>
                                <w:b/>
                                <w:bCs/>
                                <w:sz w:val="24"/>
                                <w:szCs w:val="24"/>
                                <w:rtl/>
                              </w:rPr>
                            </w:pPr>
                            <w:r w:rsidRPr="00DE158C">
                              <w:rPr>
                                <w:b/>
                                <w:bCs/>
                                <w:sz w:val="24"/>
                                <w:szCs w:val="24"/>
                              </w:rPr>
                              <w:t>Ministry of Technical instruction</w:t>
                            </w:r>
                          </w:p>
                          <w:p w14:paraId="26D34D06" w14:textId="4542845B" w:rsidR="007B144D" w:rsidRPr="00DE158C" w:rsidRDefault="007B144D">
                            <w:pPr>
                              <w:rPr>
                                <w:b/>
                                <w:bCs/>
                                <w:sz w:val="24"/>
                                <w:szCs w:val="24"/>
                              </w:rPr>
                            </w:pPr>
                            <w:r w:rsidRPr="00DE158C">
                              <w:rPr>
                                <w:b/>
                                <w:bCs/>
                                <w:sz w:val="24"/>
                                <w:szCs w:val="24"/>
                              </w:rPr>
                              <w:t>Applied division</w:t>
                            </w:r>
                          </w:p>
                          <w:p w14:paraId="2B9CBE38" w14:textId="77777777" w:rsidR="00DE158C" w:rsidRDefault="00DE158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230276" id="_x0000_t202" coordsize="21600,21600" o:spt="202" path="m,l,21600r21600,l21600,xe">
                <v:stroke joinstyle="miter"/>
                <v:path gradientshapeok="t" o:connecttype="rect"/>
              </v:shapetype>
              <v:shape id="Text Box 2" o:spid="_x0000_s1026" type="#_x0000_t202" style="position:absolute;left:0;text-align:left;margin-left:-43.6pt;margin-top:-38.15pt;width:198.55pt;height:132.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">
                <v:textbox>
                  <w:txbxContent>
                    <w:p w14:paraId="6B9BD002" w14:textId="2EA9B857" w:rsidR="007B144D" w:rsidRPr="00DE158C" w:rsidRDefault="007B144D">
                      <w:pPr>
                        <w:rPr>
                          <w:b/>
                          <w:bCs/>
                          <w:sz w:val="24"/>
                          <w:szCs w:val="24"/>
                          <w:rtl/>
                        </w:rPr>
                      </w:pPr>
                      <w:r w:rsidRPr="00DE158C">
                        <w:rPr>
                          <w:b/>
                          <w:bCs/>
                          <w:sz w:val="24"/>
                          <w:szCs w:val="24"/>
                        </w:rPr>
                        <w:t>Republic of Yemen</w:t>
                      </w:r>
                    </w:p>
                    <w:p w14:paraId="4011AD35" w14:textId="422799F4" w:rsidR="007B144D" w:rsidRPr="00DE158C" w:rsidRDefault="007B144D">
                      <w:pPr>
                        <w:rPr>
                          <w:b/>
                          <w:bCs/>
                          <w:sz w:val="24"/>
                          <w:szCs w:val="24"/>
                          <w:rtl/>
                        </w:rPr>
                      </w:pPr>
                      <w:r w:rsidRPr="00DE158C">
                        <w:rPr>
                          <w:b/>
                          <w:bCs/>
                          <w:sz w:val="24"/>
                          <w:szCs w:val="24"/>
                        </w:rPr>
                        <w:t>Sanaa community</w:t>
                      </w:r>
                    </w:p>
                    <w:p w14:paraId="0449F299" w14:textId="2407083B" w:rsidR="007B144D" w:rsidRPr="00DE158C" w:rsidRDefault="007B144D">
                      <w:pPr>
                        <w:rPr>
                          <w:b/>
                          <w:bCs/>
                          <w:sz w:val="24"/>
                          <w:szCs w:val="24"/>
                          <w:rtl/>
                        </w:rPr>
                      </w:pPr>
                      <w:r w:rsidRPr="00DE158C">
                        <w:rPr>
                          <w:b/>
                          <w:bCs/>
                          <w:sz w:val="24"/>
                          <w:szCs w:val="24"/>
                        </w:rPr>
                        <w:t>Ministry of Technical instruction</w:t>
                      </w:r>
                    </w:p>
                    <w:p w14:paraId="3CD38E8F" w14:textId="4AE0A2D3" w:rsidR="007B144D" w:rsidRPr="00DE158C" w:rsidRDefault="007B144D">
                      <w:pPr>
                        <w:rPr>
                          <w:b/>
                          <w:bCs/>
                          <w:sz w:val="24"/>
                          <w:szCs w:val="24"/>
                          <w:rtl/>
                        </w:rPr>
                      </w:pPr>
                      <w:r w:rsidRPr="00DE158C">
                        <w:rPr>
                          <w:b/>
                          <w:bCs/>
                          <w:sz w:val="24"/>
                          <w:szCs w:val="24"/>
                        </w:rPr>
                        <w:t>Ministry of Technical instruction</w:t>
                      </w:r>
                    </w:p>
                    <w:p w14:paraId="26D34D06" w14:textId="4542845B" w:rsidR="007B144D" w:rsidRPr="00DE158C" w:rsidRDefault="007B144D">
                      <w:pPr>
                        <w:rPr>
                          <w:b/>
                          <w:bCs/>
                          <w:sz w:val="24"/>
                          <w:szCs w:val="24"/>
                        </w:rPr>
                      </w:pPr>
                      <w:r w:rsidRPr="00DE158C">
                        <w:rPr>
                          <w:b/>
                          <w:bCs/>
                          <w:sz w:val="24"/>
                          <w:szCs w:val="24"/>
                        </w:rPr>
                        <w:t>Applied division</w:t>
                      </w:r>
                    </w:p>
                    <w:p w14:paraId="2B9CBE38" w14:textId="77777777" w:rsidR="00DE158C" w:rsidRDefault="00DE158C"/>
                  </w:txbxContent>
                </v:textbox>
              </v:shape>
            </w:pict>
          </mc:Fallback>
        </mc:AlternateContent>
      </w:r>
      <w:r>
        <w:rPr>
          <w:rFonts w:asciiTheme="minorBidi" w:hAnsiTheme="minorBidi"/>
          <w:noProof/>
          <w:sz w:val="20"/>
          <w:szCs w:val="20"/>
        </w:rPr>
        <w:drawing>
          <wp:anchor distT="0" distB="0" distL="114300" distR="114300" simplePos="0" relativeHeight="251665408" behindDoc="0" locked="0" layoutInCell="1" allowOverlap="1" wp14:anchorId="1E5DFACA" wp14:editId="727FA036">
            <wp:simplePos x="0" y="0"/>
            <wp:positionH relativeFrom="margin">
              <wp:posOffset>1994535</wp:posOffset>
            </wp:positionH>
            <wp:positionV relativeFrom="paragraph">
              <wp:posOffset>-422217</wp:posOffset>
            </wp:positionV>
            <wp:extent cx="2187258" cy="1620982"/>
            <wp:effectExtent l="0" t="0" r="3810" b="0"/>
            <wp:wrapNone/>
            <wp:docPr id="2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2187258" cy="16209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B6EC6">
        <w:rPr>
          <w:rFonts w:asciiTheme="minorBidi" w:hAnsiTheme="minorBidi"/>
          <w:noProof/>
          <w:sz w:val="20"/>
          <w:szCs w:val="20"/>
        </w:rPr>
        <mc:AlternateContent>
          <mc:Choice Requires="wps">
            <w:drawing>
              <wp:anchor distT="45720" distB="45720" distL="114300" distR="114300" simplePos="0" relativeHeight="251661312" behindDoc="0" locked="0" layoutInCell="1" allowOverlap="1" wp14:anchorId="3D29CCF3" wp14:editId="23CB9509">
                <wp:simplePos x="0" y="0"/>
                <wp:positionH relativeFrom="column">
                  <wp:posOffset>4239491</wp:posOffset>
                </wp:positionH>
                <wp:positionV relativeFrom="paragraph">
                  <wp:posOffset>-443344</wp:posOffset>
                </wp:positionV>
                <wp:extent cx="2215515" cy="1496290"/>
                <wp:effectExtent l="0" t="0" r="13335" b="279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5515" cy="1496290"/>
                        </a:xfrm>
                        <a:prstGeom prst="rect">
                          <a:avLst/>
                        </a:prstGeom>
                        <a:solidFill>
                          <a:srgbClr val="FFFFFF"/>
                        </a:solidFill>
                        <a:ln w="9525">
                          <a:solidFill>
                            <a:srgbClr val="000000"/>
                          </a:solidFill>
                          <a:miter lim="800000"/>
                          <a:headEnd/>
                          <a:tailEnd/>
                        </a:ln>
                      </wps:spPr>
                      <wps:txbx>
                        <w:txbxContent>
                          <w:p w14:paraId="502D6AED" w14:textId="307E48A7" w:rsidR="003B6EC6" w:rsidRPr="00DE158C" w:rsidRDefault="003B6EC6" w:rsidP="003B6EC6">
                            <w:pPr>
                              <w:bidi/>
                              <w:rPr>
                                <w:b/>
                                <w:bCs/>
                                <w:sz w:val="24"/>
                                <w:szCs w:val="24"/>
                                <w:rtl/>
                              </w:rPr>
                            </w:pPr>
                            <w:r w:rsidRPr="00DE158C">
                              <w:rPr>
                                <w:b/>
                                <w:bCs/>
                                <w:sz w:val="24"/>
                                <w:szCs w:val="24"/>
                                <w:rtl/>
                              </w:rPr>
                              <w:t>الجمهورية اليمنية</w:t>
                            </w:r>
                          </w:p>
                          <w:p w14:paraId="77B5EECE" w14:textId="4E20D2D9" w:rsidR="003B6EC6" w:rsidRPr="00DE158C" w:rsidRDefault="003B6EC6" w:rsidP="003B6EC6">
                            <w:pPr>
                              <w:bidi/>
                              <w:rPr>
                                <w:b/>
                                <w:bCs/>
                                <w:sz w:val="24"/>
                                <w:szCs w:val="24"/>
                                <w:rtl/>
                              </w:rPr>
                            </w:pPr>
                            <w:r w:rsidRPr="00DE158C">
                              <w:rPr>
                                <w:b/>
                                <w:bCs/>
                                <w:sz w:val="24"/>
                                <w:szCs w:val="24"/>
                                <w:rtl/>
                              </w:rPr>
                              <w:t>كلية المجتمع _ صنعاء</w:t>
                            </w:r>
                          </w:p>
                          <w:p w14:paraId="5C45ACCA" w14:textId="611C93F6" w:rsidR="003B6EC6" w:rsidRPr="00DE158C" w:rsidRDefault="003B6EC6" w:rsidP="003B6EC6">
                            <w:pPr>
                              <w:bidi/>
                              <w:rPr>
                                <w:b/>
                                <w:bCs/>
                                <w:sz w:val="24"/>
                                <w:szCs w:val="24"/>
                                <w:rtl/>
                              </w:rPr>
                            </w:pPr>
                            <w:r w:rsidRPr="00DE158C">
                              <w:rPr>
                                <w:b/>
                                <w:bCs/>
                                <w:sz w:val="24"/>
                                <w:szCs w:val="24"/>
                                <w:rtl/>
                              </w:rPr>
                              <w:t>وزارة التعليم الفني والتدريب المهني</w:t>
                            </w:r>
                          </w:p>
                          <w:p w14:paraId="20651D76" w14:textId="5F714185" w:rsidR="003B6EC6" w:rsidRPr="00DE158C" w:rsidRDefault="003B6EC6" w:rsidP="003B6EC6">
                            <w:pPr>
                              <w:bidi/>
                              <w:rPr>
                                <w:b/>
                                <w:bCs/>
                                <w:sz w:val="24"/>
                                <w:szCs w:val="24"/>
                              </w:rPr>
                            </w:pPr>
                            <w:r w:rsidRPr="00DE158C">
                              <w:rPr>
                                <w:b/>
                                <w:bCs/>
                                <w:sz w:val="24"/>
                                <w:szCs w:val="24"/>
                                <w:rtl/>
                              </w:rPr>
                              <w:t>الدائرة التطبيقية قسم تكنلوجيا المعلومات</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29CCF3" id="_x0000_s1027" type="#_x0000_t202" style="position:absolute;left:0;text-align:left;margin-left:333.8pt;margin-top:-34.9pt;width:174.45pt;height:117.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">
                <v:textbox>
                  <w:txbxContent>
                    <w:p w14:paraId="502D6AED" w14:textId="307E48A7" w:rsidR="003B6EC6" w:rsidRPr="00DE158C" w:rsidRDefault="003B6EC6" w:rsidP="003B6EC6">
                      <w:pPr>
                        <w:bidi/>
                        <w:rPr>
                          <w:b/>
                          <w:bCs/>
                          <w:sz w:val="24"/>
                          <w:szCs w:val="24"/>
                          <w:rtl/>
                        </w:rPr>
                      </w:pPr>
                      <w:r w:rsidRPr="00DE158C">
                        <w:rPr>
                          <w:b/>
                          <w:bCs/>
                          <w:sz w:val="24"/>
                          <w:szCs w:val="24"/>
                          <w:rtl/>
                        </w:rPr>
                        <w:t>الجمهورية اليمنية</w:t>
                      </w:r>
                    </w:p>
                    <w:p w14:paraId="77B5EECE" w14:textId="4E20D2D9" w:rsidR="003B6EC6" w:rsidRPr="00DE158C" w:rsidRDefault="003B6EC6" w:rsidP="003B6EC6">
                      <w:pPr>
                        <w:bidi/>
                        <w:rPr>
                          <w:b/>
                          <w:bCs/>
                          <w:sz w:val="24"/>
                          <w:szCs w:val="24"/>
                          <w:rtl/>
                        </w:rPr>
                      </w:pPr>
                      <w:r w:rsidRPr="00DE158C">
                        <w:rPr>
                          <w:b/>
                          <w:bCs/>
                          <w:sz w:val="24"/>
                          <w:szCs w:val="24"/>
                          <w:rtl/>
                        </w:rPr>
                        <w:t>كلية المجتمع _ صنعاء</w:t>
                      </w:r>
                    </w:p>
                    <w:p w14:paraId="5C45ACCA" w14:textId="611C93F6" w:rsidR="003B6EC6" w:rsidRPr="00DE158C" w:rsidRDefault="003B6EC6" w:rsidP="003B6EC6">
                      <w:pPr>
                        <w:bidi/>
                        <w:rPr>
                          <w:b/>
                          <w:bCs/>
                          <w:sz w:val="24"/>
                          <w:szCs w:val="24"/>
                          <w:rtl/>
                        </w:rPr>
                      </w:pPr>
                      <w:r w:rsidRPr="00DE158C">
                        <w:rPr>
                          <w:b/>
                          <w:bCs/>
                          <w:sz w:val="24"/>
                          <w:szCs w:val="24"/>
                          <w:rtl/>
                        </w:rPr>
                        <w:t>وزارة التعليم الفني والتدريب المهني</w:t>
                      </w:r>
                    </w:p>
                    <w:p w14:paraId="20651D76" w14:textId="5F714185" w:rsidR="003B6EC6" w:rsidRPr="00DE158C" w:rsidRDefault="003B6EC6" w:rsidP="003B6EC6">
                      <w:pPr>
                        <w:bidi/>
                        <w:rPr>
                          <w:b/>
                          <w:bCs/>
                          <w:sz w:val="24"/>
                          <w:szCs w:val="24"/>
                        </w:rPr>
                      </w:pPr>
                      <w:r w:rsidRPr="00DE158C">
                        <w:rPr>
                          <w:b/>
                          <w:bCs/>
                          <w:sz w:val="24"/>
                          <w:szCs w:val="24"/>
                          <w:rtl/>
                        </w:rPr>
                        <w:t>الدائرة التطبيقية قسم تكنلوجيا المعلومات</w:t>
                      </w:r>
                    </w:p>
                  </w:txbxContent>
                </v:textbox>
              </v:shape>
            </w:pict>
          </mc:Fallback>
        </mc:AlternateContent>
      </w:r>
      <w:r w:rsidR="00687591" w:rsidRPr="0033038D">
        <w:rPr>
          <w:rFonts w:hint="cs"/>
          <w:b/>
          <w:bCs/>
          <w:rtl/>
        </w:rPr>
        <w:t xml:space="preserve">                                               </w:t>
      </w:r>
    </w:p>
    <w:p w14:paraId="25D3530B" w14:textId="27F31754" w:rsidR="00BE5A50" w:rsidRDefault="00BE5A50" w:rsidP="00BE5A50">
      <w:pPr>
        <w:bidi/>
        <w:rPr>
          <w:rFonts w:asciiTheme="minorBidi" w:hAnsiTheme="minorBidi"/>
          <w:sz w:val="20"/>
          <w:szCs w:val="20"/>
          <w:rtl/>
        </w:rPr>
      </w:pPr>
      <w:r>
        <w:rPr>
          <w:rFonts w:asciiTheme="minorBidi" w:hAnsiTheme="minorBidi" w:hint="cs"/>
          <w:sz w:val="20"/>
          <w:szCs w:val="20"/>
          <w:rtl/>
        </w:rPr>
        <w:t xml:space="preserve">                                                                              </w:t>
      </w:r>
    </w:p>
    <w:p w14:paraId="01CE390C" w14:textId="1AC3F5E6" w:rsidR="00687591" w:rsidRDefault="00687591" w:rsidP="00562AC3">
      <w:pPr>
        <w:rPr>
          <w:rFonts w:asciiTheme="minorBidi" w:hAnsiTheme="minorBidi"/>
          <w:sz w:val="20"/>
          <w:szCs w:val="20"/>
          <w:rtl/>
        </w:rPr>
      </w:pPr>
    </w:p>
    <w:p w14:paraId="46090169" w14:textId="756069A5" w:rsidR="00687591" w:rsidRDefault="00687591" w:rsidP="00562AC3">
      <w:pPr>
        <w:rPr>
          <w:rFonts w:asciiTheme="minorBidi" w:hAnsiTheme="minorBidi"/>
          <w:sz w:val="20"/>
          <w:szCs w:val="20"/>
          <w:rtl/>
        </w:rPr>
      </w:pPr>
    </w:p>
    <w:p w14:paraId="1589F353" w14:textId="3CA07986" w:rsidR="00687591" w:rsidRDefault="0033038D" w:rsidP="00562AC3">
      <w:pPr>
        <w:rPr>
          <w:rFonts w:asciiTheme="minorBidi" w:hAnsiTheme="minorBidi"/>
          <w:sz w:val="20"/>
          <w:szCs w:val="20"/>
          <w:rtl/>
        </w:rPr>
      </w:pPr>
      <w:r>
        <w:rPr>
          <w:rFonts w:asciiTheme="minorBidi" w:hAnsiTheme="minorBidi"/>
          <w:noProof/>
          <w:sz w:val="20"/>
          <w:szCs w:val="20"/>
          <w:rtl/>
          <w:lang w:val="ar-SA"/>
        </w:rPr>
        <mc:AlternateContent>
          <mc:Choice Requires="wps">
            <w:drawing>
              <wp:anchor distT="0" distB="0" distL="114300" distR="114300" simplePos="0" relativeHeight="251666432" behindDoc="0" locked="0" layoutInCell="1" allowOverlap="1" wp14:anchorId="4FF5D82B" wp14:editId="551EA7D3">
                <wp:simplePos x="0" y="0"/>
                <wp:positionH relativeFrom="column">
                  <wp:posOffset>-616528</wp:posOffset>
                </wp:positionH>
                <wp:positionV relativeFrom="paragraph">
                  <wp:posOffset>244360</wp:posOffset>
                </wp:positionV>
                <wp:extent cx="7142018" cy="20782"/>
                <wp:effectExtent l="57150" t="38100" r="59055" b="93980"/>
                <wp:wrapNone/>
                <wp:docPr id="30" name="رابط مستقيم 30"/>
                <wp:cNvGraphicFramePr/>
                <a:graphic xmlns:a="http://schemas.openxmlformats.org/drawingml/2006/main">
                  <a:graphicData uri="http://schemas.microsoft.com/office/word/2010/wordprocessingShape">
                    <wps:wsp>
                      <wps:cNvCnPr/>
                      <wps:spPr>
                        <a:xfrm flipH="1" flipV="1">
                          <a:off x="0" y="0"/>
                          <a:ext cx="7142018" cy="20782"/>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AF7F490" id="رابط مستقيم 30" o:spid="_x0000_s1026" style="position:absolute;flip:x y;z-index:251666432;visibility:visible;mso-wrap-style:square;mso-wrap-distance-left:9pt;mso-wrap-distance-top:0;mso-wrap-distance-right:9pt;mso-wrap-distance-bottom:0;mso-position-horizontal:absolute;mso-position-horizontal-relative:text;mso-position-vertical:absolute;mso-position-vertical-relative:text" from="-48.55pt,19.25pt" to="513.8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" strokecolor="black [3200]" strokeweight="2pt">
                <v:shadow on="t" color="black" opacity="24903f" origin=",.5" offset="0,.55556mm"/>
              </v:line>
            </w:pict>
          </mc:Fallback>
        </mc:AlternateContent>
      </w:r>
    </w:p>
    <w:p w14:paraId="4AA3792C" w14:textId="7BA679ED" w:rsidR="000277AE" w:rsidRDefault="000277AE" w:rsidP="00DE158C">
      <w:pPr>
        <w:rPr>
          <w:rFonts w:asciiTheme="minorBidi" w:hAnsiTheme="minorBidi"/>
          <w:sz w:val="20"/>
          <w:szCs w:val="20"/>
          <w:rtl/>
        </w:rPr>
      </w:pPr>
    </w:p>
    <w:p w14:paraId="03B371A5" w14:textId="6457613D" w:rsidR="000277AE" w:rsidRDefault="000277AE" w:rsidP="00562AC3">
      <w:pPr>
        <w:rPr>
          <w:rFonts w:asciiTheme="minorBidi" w:hAnsiTheme="minorBidi"/>
          <w:sz w:val="20"/>
          <w:szCs w:val="20"/>
          <w:rtl/>
        </w:rPr>
      </w:pPr>
    </w:p>
    <w:p w14:paraId="073A3F6C" w14:textId="77777777" w:rsidR="00DE158C" w:rsidRDefault="00DE158C" w:rsidP="00562AC3">
      <w:pPr>
        <w:rPr>
          <w:rFonts w:asciiTheme="minorBidi" w:hAnsiTheme="minorBidi"/>
          <w:sz w:val="20"/>
          <w:szCs w:val="20"/>
          <w:rtl/>
        </w:rPr>
      </w:pPr>
    </w:p>
    <w:p w14:paraId="0CB5EF2E" w14:textId="77777777" w:rsidR="008608FE" w:rsidRPr="00DE158C" w:rsidRDefault="008608FE" w:rsidP="00562AC3">
      <w:pPr>
        <w:rPr>
          <w:rFonts w:asciiTheme="minorBidi" w:hAnsiTheme="minorBidi"/>
          <w:b/>
          <w:bCs/>
          <w:sz w:val="28"/>
          <w:szCs w:val="28"/>
        </w:rPr>
      </w:pPr>
    </w:p>
    <w:p w14:paraId="3AA58291" w14:textId="77777777" w:rsidR="008608FE" w:rsidRPr="00DE158C" w:rsidRDefault="002F6BEC" w:rsidP="00562AC3">
      <w:pPr>
        <w:jc w:val="center"/>
        <w:rPr>
          <w:rFonts w:asciiTheme="minorBidi" w:hAnsiTheme="minorBidi"/>
          <w:b/>
          <w:bCs/>
          <w:sz w:val="28"/>
          <w:szCs w:val="28"/>
        </w:rPr>
      </w:pPr>
      <w:r w:rsidRPr="00DE158C">
        <w:rPr>
          <w:rFonts w:asciiTheme="minorBidi" w:hAnsiTheme="minorBidi"/>
          <w:b/>
          <w:bCs/>
          <w:color w:val="505050"/>
          <w:sz w:val="28"/>
          <w:szCs w:val="28"/>
          <w:rtl/>
        </w:rPr>
        <w:t>مشروع تخرج لنيل درجة الدبلوم في تكنولوجيا المعلومات</w:t>
      </w:r>
    </w:p>
    <w:p w14:paraId="7A8EB9C2" w14:textId="77777777" w:rsidR="008608FE" w:rsidRPr="00DE158C" w:rsidRDefault="002F6BEC" w:rsidP="00562AC3">
      <w:pPr>
        <w:jc w:val="center"/>
        <w:rPr>
          <w:rFonts w:asciiTheme="minorBidi" w:hAnsiTheme="minorBidi"/>
          <w:b/>
          <w:bCs/>
          <w:sz w:val="28"/>
          <w:szCs w:val="28"/>
        </w:rPr>
      </w:pPr>
      <w:r w:rsidRPr="00DE158C">
        <w:rPr>
          <w:rFonts w:asciiTheme="minorBidi" w:hAnsiTheme="minorBidi"/>
          <w:b/>
          <w:bCs/>
          <w:color w:val="004C99"/>
          <w:sz w:val="28"/>
          <w:szCs w:val="28"/>
          <w:rtl/>
        </w:rPr>
        <w:br/>
      </w:r>
      <w:bookmarkStart w:id="0" w:name="OLE_LINK3"/>
      <w:r w:rsidRPr="00DE158C">
        <w:rPr>
          <w:rFonts w:asciiTheme="minorBidi" w:hAnsiTheme="minorBidi"/>
          <w:b/>
          <w:bCs/>
          <w:color w:val="004C99"/>
          <w:sz w:val="28"/>
          <w:szCs w:val="28"/>
          <w:rtl/>
        </w:rPr>
        <w:t>منصة سَنَد</w:t>
      </w:r>
      <w:r w:rsidRPr="00DE158C">
        <w:rPr>
          <w:rFonts w:asciiTheme="minorBidi" w:hAnsiTheme="minorBidi"/>
          <w:b/>
          <w:bCs/>
          <w:color w:val="004C99"/>
          <w:sz w:val="28"/>
          <w:szCs w:val="28"/>
          <w:rtl/>
        </w:rPr>
        <w:br/>
        <w:t>لتكافل وإعارة الأجهزة الطبية المستعملة</w:t>
      </w:r>
      <w:bookmarkEnd w:id="0"/>
    </w:p>
    <w:p w14:paraId="50793373" w14:textId="77777777" w:rsidR="008608FE" w:rsidRPr="00DE158C" w:rsidRDefault="002F6BEC" w:rsidP="00562AC3">
      <w:pPr>
        <w:jc w:val="center"/>
        <w:rPr>
          <w:rFonts w:asciiTheme="minorBidi" w:hAnsiTheme="minorBidi"/>
          <w:b/>
          <w:bCs/>
          <w:sz w:val="28"/>
          <w:szCs w:val="28"/>
        </w:rPr>
      </w:pPr>
      <w:r w:rsidRPr="00DE158C">
        <w:rPr>
          <w:rFonts w:asciiTheme="minorBidi" w:hAnsiTheme="minorBidi"/>
          <w:b/>
          <w:bCs/>
          <w:color w:val="646464"/>
          <w:sz w:val="28"/>
          <w:szCs w:val="28"/>
          <w:rtl/>
        </w:rPr>
        <w:t>بوابة إلكترونية لتنظيم وإدارة تداول وإعارة وتبرع الأجهزة والمستلزمات الطبية</w:t>
      </w:r>
    </w:p>
    <w:p w14:paraId="54B792E0" w14:textId="77777777" w:rsidR="008608FE" w:rsidRPr="00390A98" w:rsidRDefault="008608FE" w:rsidP="00562AC3">
      <w:pPr>
        <w:rPr>
          <w:rFonts w:asciiTheme="minorBidi" w:hAnsiTheme="minorBidi"/>
          <w:sz w:val="20"/>
          <w:szCs w:val="20"/>
        </w:rPr>
      </w:pPr>
    </w:p>
    <w:p w14:paraId="58BF6524" w14:textId="77777777" w:rsidR="008608FE" w:rsidRPr="00390A98" w:rsidRDefault="008608FE" w:rsidP="00562AC3">
      <w:pPr>
        <w:rPr>
          <w:rFonts w:asciiTheme="minorBidi" w:hAnsiTheme="minorBidi"/>
          <w:sz w:val="20"/>
          <w:szCs w:val="20"/>
        </w:rPr>
      </w:pPr>
    </w:p>
    <w:p w14:paraId="41980054" w14:textId="77777777" w:rsidR="008608FE" w:rsidRPr="00390A98" w:rsidRDefault="008608FE" w:rsidP="00562AC3">
      <w:pPr>
        <w:rPr>
          <w:rFonts w:asciiTheme="minorBidi" w:hAnsiTheme="minorBidi"/>
          <w:sz w:val="20"/>
          <w:szCs w:val="20"/>
        </w:rPr>
      </w:pPr>
    </w:p>
    <w:p w14:paraId="7F515FB8" w14:textId="77777777" w:rsidR="008608FE" w:rsidRPr="00DE158C" w:rsidRDefault="008608FE" w:rsidP="00562AC3">
      <w:pPr>
        <w:rPr>
          <w:rFonts w:asciiTheme="minorBidi" w:hAnsiTheme="minorBidi"/>
          <w:bCs/>
          <w:sz w:val="28"/>
          <w:szCs w:val="28"/>
        </w:rPr>
      </w:pPr>
    </w:p>
    <w:p w14:paraId="6FD20170" w14:textId="3C0C644D" w:rsidR="008608FE" w:rsidRPr="00DE158C" w:rsidRDefault="002F6BEC" w:rsidP="00562AC3">
      <w:pPr>
        <w:jc w:val="center"/>
        <w:rPr>
          <w:rFonts w:asciiTheme="minorBidi" w:hAnsiTheme="minorBidi"/>
          <w:bCs/>
          <w:sz w:val="28"/>
          <w:szCs w:val="28"/>
        </w:rPr>
      </w:pPr>
      <w:r w:rsidRPr="00DE158C">
        <w:rPr>
          <w:rFonts w:asciiTheme="minorBidi" w:hAnsiTheme="minorBidi"/>
          <w:bCs/>
          <w:sz w:val="28"/>
          <w:szCs w:val="28"/>
          <w:rtl/>
        </w:rPr>
        <w:t>إعداد الطالب</w:t>
      </w:r>
      <w:r w:rsidR="00B01312" w:rsidRPr="00DE158C">
        <w:rPr>
          <w:rFonts w:asciiTheme="minorBidi" w:hAnsiTheme="minorBidi" w:hint="cs"/>
          <w:bCs/>
          <w:sz w:val="28"/>
          <w:szCs w:val="28"/>
          <w:rtl/>
        </w:rPr>
        <w:t>ة:</w:t>
      </w:r>
      <w:r w:rsidRPr="00DE158C">
        <w:rPr>
          <w:rFonts w:asciiTheme="minorBidi" w:hAnsiTheme="minorBidi"/>
          <w:bCs/>
          <w:sz w:val="28"/>
          <w:szCs w:val="28"/>
          <w:rtl/>
        </w:rPr>
        <w:br/>
      </w:r>
      <w:r w:rsidR="00B01312" w:rsidRPr="00DE158C">
        <w:rPr>
          <w:rFonts w:asciiTheme="minorBidi" w:hAnsiTheme="minorBidi" w:hint="cs"/>
          <w:bCs/>
          <w:sz w:val="28"/>
          <w:szCs w:val="28"/>
          <w:rtl/>
        </w:rPr>
        <w:t xml:space="preserve">زينب عبد الحمن </w:t>
      </w:r>
      <w:proofErr w:type="spellStart"/>
      <w:r w:rsidR="00B01312" w:rsidRPr="00DE158C">
        <w:rPr>
          <w:rFonts w:asciiTheme="minorBidi" w:hAnsiTheme="minorBidi" w:hint="cs"/>
          <w:bCs/>
          <w:sz w:val="28"/>
          <w:szCs w:val="28"/>
          <w:rtl/>
        </w:rPr>
        <w:t>ناصر</w:t>
      </w:r>
      <w:r w:rsidR="00BF4802">
        <w:rPr>
          <w:rFonts w:asciiTheme="minorBidi" w:hAnsiTheme="minorBidi" w:hint="cs"/>
          <w:bCs/>
          <w:sz w:val="28"/>
          <w:szCs w:val="28"/>
          <w:rtl/>
        </w:rPr>
        <w:t>علي</w:t>
      </w:r>
      <w:proofErr w:type="spellEnd"/>
      <w:r w:rsidRPr="00DE158C">
        <w:rPr>
          <w:rFonts w:asciiTheme="minorBidi" w:hAnsiTheme="minorBidi"/>
          <w:bCs/>
          <w:sz w:val="28"/>
          <w:szCs w:val="28"/>
          <w:rtl/>
        </w:rPr>
        <w:br/>
      </w:r>
      <w:r w:rsidRPr="00DE158C">
        <w:rPr>
          <w:rFonts w:asciiTheme="minorBidi" w:hAnsiTheme="minorBidi"/>
          <w:bCs/>
          <w:sz w:val="28"/>
          <w:szCs w:val="28"/>
          <w:rtl/>
        </w:rPr>
        <w:br/>
      </w:r>
      <w:proofErr w:type="gramStart"/>
      <w:r w:rsidRPr="00DE158C">
        <w:rPr>
          <w:rFonts w:asciiTheme="minorBidi" w:hAnsiTheme="minorBidi"/>
          <w:bCs/>
          <w:sz w:val="28"/>
          <w:szCs w:val="28"/>
          <w:rtl/>
        </w:rPr>
        <w:t>إشراف</w:t>
      </w:r>
      <w:r w:rsidR="00DE158C">
        <w:rPr>
          <w:rFonts w:asciiTheme="minorBidi" w:hAnsiTheme="minorBidi" w:hint="cs"/>
          <w:bCs/>
          <w:sz w:val="28"/>
          <w:szCs w:val="28"/>
          <w:rtl/>
        </w:rPr>
        <w:t xml:space="preserve"> :</w:t>
      </w:r>
      <w:proofErr w:type="gramEnd"/>
      <w:r w:rsidRPr="00DE158C">
        <w:rPr>
          <w:rFonts w:asciiTheme="minorBidi" w:hAnsiTheme="minorBidi"/>
          <w:bCs/>
          <w:sz w:val="28"/>
          <w:szCs w:val="28"/>
          <w:rtl/>
        </w:rPr>
        <w:br/>
      </w:r>
      <w:proofErr w:type="spellStart"/>
      <w:r w:rsidR="00DE158C">
        <w:rPr>
          <w:rFonts w:asciiTheme="minorBidi" w:hAnsiTheme="minorBidi" w:hint="cs"/>
          <w:bCs/>
          <w:sz w:val="28"/>
          <w:szCs w:val="28"/>
          <w:rtl/>
        </w:rPr>
        <w:t>د.</w:t>
      </w:r>
      <w:r w:rsidRPr="00DE158C">
        <w:rPr>
          <w:rFonts w:asciiTheme="minorBidi" w:hAnsiTheme="minorBidi"/>
          <w:bCs/>
          <w:sz w:val="28"/>
          <w:szCs w:val="28"/>
          <w:rtl/>
        </w:rPr>
        <w:t>أحمد</w:t>
      </w:r>
      <w:proofErr w:type="spellEnd"/>
      <w:r w:rsidRPr="00DE158C">
        <w:rPr>
          <w:rFonts w:asciiTheme="minorBidi" w:hAnsiTheme="minorBidi"/>
          <w:bCs/>
          <w:sz w:val="28"/>
          <w:szCs w:val="28"/>
          <w:rtl/>
        </w:rPr>
        <w:t xml:space="preserve"> ال</w:t>
      </w:r>
      <w:r w:rsidR="00B01312" w:rsidRPr="00DE158C">
        <w:rPr>
          <w:rFonts w:asciiTheme="minorBidi" w:hAnsiTheme="minorBidi" w:hint="cs"/>
          <w:bCs/>
          <w:sz w:val="28"/>
          <w:szCs w:val="28"/>
          <w:rtl/>
        </w:rPr>
        <w:t>عنتري</w:t>
      </w:r>
    </w:p>
    <w:p w14:paraId="668E1F98" w14:textId="77777777" w:rsidR="008608FE" w:rsidRPr="00390A98" w:rsidRDefault="008608FE" w:rsidP="00562AC3">
      <w:pPr>
        <w:rPr>
          <w:rFonts w:asciiTheme="minorBidi" w:hAnsiTheme="minorBidi"/>
          <w:sz w:val="20"/>
          <w:szCs w:val="20"/>
        </w:rPr>
      </w:pPr>
    </w:p>
    <w:p w14:paraId="755EF86F" w14:textId="77777777" w:rsidR="008608FE" w:rsidRPr="00390A98" w:rsidRDefault="008608FE" w:rsidP="00562AC3">
      <w:pPr>
        <w:rPr>
          <w:rFonts w:asciiTheme="minorBidi" w:hAnsiTheme="minorBidi"/>
          <w:sz w:val="20"/>
          <w:szCs w:val="20"/>
        </w:rPr>
      </w:pPr>
    </w:p>
    <w:p w14:paraId="576DC1F1" w14:textId="77777777" w:rsidR="008608FE" w:rsidRPr="00DE158C" w:rsidRDefault="008608FE" w:rsidP="00562AC3">
      <w:pPr>
        <w:rPr>
          <w:rFonts w:asciiTheme="minorBidi" w:hAnsiTheme="minorBidi"/>
          <w:bCs/>
          <w:sz w:val="28"/>
          <w:szCs w:val="28"/>
        </w:rPr>
      </w:pPr>
    </w:p>
    <w:p w14:paraId="28B63210" w14:textId="43758D40" w:rsidR="008608FE" w:rsidRPr="00DE158C" w:rsidRDefault="002F6BEC" w:rsidP="00562AC3">
      <w:pPr>
        <w:jc w:val="center"/>
        <w:rPr>
          <w:rFonts w:asciiTheme="minorBidi" w:hAnsiTheme="minorBidi"/>
          <w:bCs/>
          <w:sz w:val="28"/>
          <w:szCs w:val="28"/>
        </w:rPr>
      </w:pPr>
      <w:r w:rsidRPr="00DE158C">
        <w:rPr>
          <w:rFonts w:asciiTheme="minorBidi" w:hAnsiTheme="minorBidi"/>
          <w:bCs/>
          <w:sz w:val="28"/>
          <w:szCs w:val="28"/>
          <w:rtl/>
        </w:rPr>
        <w:t>202</w:t>
      </w:r>
      <w:r w:rsidR="009A6270" w:rsidRPr="00DE158C">
        <w:rPr>
          <w:rFonts w:asciiTheme="minorBidi" w:hAnsiTheme="minorBidi"/>
          <w:bCs/>
          <w:sz w:val="28"/>
          <w:szCs w:val="28"/>
          <w:rtl/>
        </w:rPr>
        <w:t>6</w:t>
      </w:r>
      <w:r w:rsidRPr="00DE158C">
        <w:rPr>
          <w:rFonts w:asciiTheme="minorBidi" w:hAnsiTheme="minorBidi"/>
          <w:bCs/>
          <w:sz w:val="28"/>
          <w:szCs w:val="28"/>
          <w:rtl/>
        </w:rPr>
        <w:t>م / 144</w:t>
      </w:r>
      <w:r w:rsidR="00DE158C">
        <w:rPr>
          <w:rFonts w:asciiTheme="minorBidi" w:hAnsiTheme="minorBidi" w:hint="cs"/>
          <w:bCs/>
          <w:sz w:val="28"/>
          <w:szCs w:val="28"/>
          <w:rtl/>
        </w:rPr>
        <w:t>8</w:t>
      </w:r>
      <w:r w:rsidRPr="00DE158C">
        <w:rPr>
          <w:rFonts w:asciiTheme="minorBidi" w:hAnsiTheme="minorBidi"/>
          <w:bCs/>
          <w:sz w:val="28"/>
          <w:szCs w:val="28"/>
          <w:rtl/>
        </w:rPr>
        <w:t>هـ</w:t>
      </w:r>
    </w:p>
    <w:p w14:paraId="4F58AA55" w14:textId="51731C66" w:rsidR="00BF4802" w:rsidRPr="00415197" w:rsidRDefault="00BF4802" w:rsidP="00AB605D">
      <w:pPr>
        <w:keepNext/>
        <w:spacing w:before="240" w:after="120"/>
        <w:jc w:val="center"/>
        <w:outlineLvl w:val="0"/>
        <w:rPr>
          <w:rFonts w:asciiTheme="majorBidi" w:hAnsiTheme="majorBidi" w:cstheme="majorBidi"/>
          <w:bCs/>
          <w:color w:val="000000" w:themeColor="text1"/>
          <w:sz w:val="28"/>
          <w:szCs w:val="28"/>
          <w:rtl/>
        </w:rPr>
      </w:pPr>
      <w:bookmarkStart w:id="1" w:name="_Toc236173817"/>
      <w:r w:rsidRPr="00415197">
        <w:rPr>
          <w:rFonts w:asciiTheme="minorBidi" w:hAnsiTheme="minorBidi"/>
          <w:bCs/>
          <w:color w:val="000000" w:themeColor="text1"/>
          <w:sz w:val="28"/>
          <w:szCs w:val="28"/>
          <w:rtl/>
        </w:rPr>
        <w:lastRenderedPageBreak/>
        <w:t>الإهداء</w:t>
      </w:r>
      <w:bookmarkEnd w:id="1"/>
    </w:p>
    <w:p w14:paraId="382EB932" w14:textId="0A76C8CD" w:rsidR="00BF4802" w:rsidRPr="00595735" w:rsidRDefault="00BF4802" w:rsidP="00BF4802">
      <w:pPr>
        <w:keepNext/>
        <w:spacing w:before="240" w:after="120"/>
        <w:jc w:val="right"/>
        <w:rPr>
          <w:rFonts w:ascii="Cambria Math" w:hAnsi="Cambria Math"/>
          <w:b/>
          <w:color w:val="000000" w:themeColor="text1"/>
          <w:sz w:val="24"/>
          <w:szCs w:val="24"/>
          <w:rtl/>
        </w:rPr>
      </w:pPr>
      <w:proofErr w:type="spellStart"/>
      <w:r w:rsidRPr="00595735">
        <w:rPr>
          <w:rFonts w:ascii="Cambria Math" w:hAnsi="Cambria Math"/>
          <w:b/>
          <w:color w:val="000000" w:themeColor="text1"/>
          <w:sz w:val="24"/>
          <w:szCs w:val="24"/>
          <w:rtl/>
        </w:rPr>
        <w:t>وماكان</w:t>
      </w:r>
      <w:proofErr w:type="spellEnd"/>
      <w:r w:rsidRPr="00595735">
        <w:rPr>
          <w:rFonts w:ascii="Cambria Math" w:hAnsi="Cambria Math"/>
          <w:b/>
          <w:color w:val="000000" w:themeColor="text1"/>
          <w:sz w:val="24"/>
          <w:szCs w:val="24"/>
          <w:rtl/>
        </w:rPr>
        <w:t xml:space="preserve"> لي أن ابلغ هذه </w:t>
      </w:r>
      <w:proofErr w:type="spellStart"/>
      <w:r w:rsidRPr="00595735">
        <w:rPr>
          <w:rFonts w:ascii="Cambria Math" w:hAnsi="Cambria Math"/>
          <w:b/>
          <w:color w:val="000000" w:themeColor="text1"/>
          <w:sz w:val="24"/>
          <w:szCs w:val="24"/>
          <w:rtl/>
        </w:rPr>
        <w:t>المرحله</w:t>
      </w:r>
      <w:proofErr w:type="spellEnd"/>
      <w:r w:rsidRPr="00595735">
        <w:rPr>
          <w:rFonts w:ascii="Cambria Math" w:hAnsi="Cambria Math"/>
          <w:b/>
          <w:color w:val="000000" w:themeColor="text1"/>
          <w:sz w:val="24"/>
          <w:szCs w:val="24"/>
          <w:rtl/>
        </w:rPr>
        <w:t xml:space="preserve"> إلا بتوفيق الله وبفضله فالحمد لله أولا واخرا حتى يلغ الحمد منتهاه</w:t>
      </w:r>
    </w:p>
    <w:p w14:paraId="0A0229AE" w14:textId="1005BD73" w:rsidR="00535745" w:rsidRPr="00595735" w:rsidRDefault="00535745" w:rsidP="00BF4802">
      <w:pPr>
        <w:keepNext/>
        <w:spacing w:before="240" w:after="120"/>
        <w:jc w:val="right"/>
        <w:rPr>
          <w:rFonts w:ascii="Cambria Math" w:hAnsi="Cambria Math"/>
          <w:b/>
          <w:color w:val="000000" w:themeColor="text1"/>
          <w:sz w:val="24"/>
          <w:szCs w:val="24"/>
          <w:rtl/>
        </w:rPr>
      </w:pPr>
      <w:r w:rsidRPr="00595735">
        <w:rPr>
          <w:rFonts w:ascii="Cambria Math" w:hAnsi="Cambria Math"/>
          <w:b/>
          <w:i/>
          <w:color w:val="000000" w:themeColor="text1"/>
          <w:sz w:val="24"/>
          <w:szCs w:val="24"/>
          <w:rtl/>
        </w:rPr>
        <w:t>إلى من ساروا على دروب العلم فأناروا لي الطريق... آباؤنا وأمهاتنا الأوفياء، من وهبونا الحياة وبذلوا كل ثمين لرؤيتنا ننجح.</w:t>
      </w:r>
    </w:p>
    <w:p w14:paraId="45190546" w14:textId="06357350" w:rsidR="00535745" w:rsidRPr="00595735" w:rsidRDefault="00BF4802" w:rsidP="00535745">
      <w:pPr>
        <w:keepNext/>
        <w:spacing w:before="240" w:after="120"/>
        <w:jc w:val="right"/>
        <w:rPr>
          <w:rFonts w:ascii="Cambria Math" w:hAnsi="Cambria Math"/>
          <w:b/>
          <w:color w:val="000000" w:themeColor="text1"/>
          <w:sz w:val="24"/>
          <w:szCs w:val="24"/>
          <w:rtl/>
        </w:rPr>
      </w:pPr>
      <w:r w:rsidRPr="00595735">
        <w:rPr>
          <w:rFonts w:ascii="Cambria Math" w:hAnsi="Cambria Math"/>
          <w:b/>
          <w:color w:val="000000" w:themeColor="text1"/>
          <w:sz w:val="24"/>
          <w:szCs w:val="24"/>
          <w:rtl/>
        </w:rPr>
        <w:t>الى والدي الكريمين</w:t>
      </w:r>
      <w:r w:rsidR="00535745" w:rsidRPr="00595735">
        <w:rPr>
          <w:rFonts w:ascii="Cambria Math" w:hAnsi="Cambria Math"/>
          <w:b/>
          <w:color w:val="000000" w:themeColor="text1"/>
          <w:sz w:val="24"/>
          <w:szCs w:val="24"/>
          <w:rtl/>
        </w:rPr>
        <w:t xml:space="preserve"> اللذين كان دعاؤهما زادي ومحبتهما قوتي وصبرهما النور الذي أضاء لي الطريق </w:t>
      </w:r>
    </w:p>
    <w:p w14:paraId="4B9583D3" w14:textId="528C18B4" w:rsidR="000F560B" w:rsidRPr="00595735" w:rsidRDefault="00415197" w:rsidP="00415197">
      <w:pPr>
        <w:keepNext/>
        <w:spacing w:before="240" w:after="120"/>
        <w:jc w:val="right"/>
        <w:rPr>
          <w:rFonts w:ascii="Cambria Math" w:hAnsi="Cambria Math"/>
          <w:b/>
          <w:color w:val="000000" w:themeColor="text1"/>
          <w:sz w:val="24"/>
          <w:szCs w:val="24"/>
          <w:rtl/>
        </w:rPr>
      </w:pPr>
      <w:r w:rsidRPr="00595735">
        <w:rPr>
          <w:rFonts w:ascii="Cambria Math" w:hAnsi="Cambria Math"/>
          <w:b/>
          <w:color w:val="000000" w:themeColor="text1"/>
          <w:sz w:val="24"/>
          <w:szCs w:val="24"/>
          <w:rtl/>
        </w:rPr>
        <w:t xml:space="preserve">إلى فخري وعزوتي وسندي الدائم إخواني الأعزاء.                                  </w:t>
      </w:r>
    </w:p>
    <w:p w14:paraId="63AAA43A" w14:textId="7712925C" w:rsidR="000F560B" w:rsidRPr="00595735" w:rsidRDefault="00535745" w:rsidP="000F560B">
      <w:pPr>
        <w:keepNext/>
        <w:spacing w:before="240" w:after="120"/>
        <w:jc w:val="right"/>
        <w:rPr>
          <w:rFonts w:ascii="Cambria Math" w:hAnsi="Cambria Math"/>
          <w:b/>
          <w:color w:val="000000" w:themeColor="text1"/>
          <w:sz w:val="24"/>
          <w:szCs w:val="24"/>
          <w:rtl/>
        </w:rPr>
      </w:pPr>
      <w:r w:rsidRPr="00595735">
        <w:rPr>
          <w:rFonts w:ascii="Cambria Math" w:hAnsi="Cambria Math"/>
          <w:b/>
          <w:color w:val="000000" w:themeColor="text1"/>
          <w:sz w:val="24"/>
          <w:szCs w:val="24"/>
          <w:rtl/>
        </w:rPr>
        <w:t xml:space="preserve">إلى من كان لهم الفضل الأكبر في إنجاز هذا </w:t>
      </w:r>
      <w:proofErr w:type="gramStart"/>
      <w:r w:rsidRPr="00595735">
        <w:rPr>
          <w:rFonts w:ascii="Cambria Math" w:hAnsi="Cambria Math"/>
          <w:b/>
          <w:color w:val="000000" w:themeColor="text1"/>
          <w:sz w:val="24"/>
          <w:szCs w:val="24"/>
          <w:rtl/>
        </w:rPr>
        <w:t>المشروع ..</w:t>
      </w:r>
      <w:r w:rsidR="000F560B" w:rsidRPr="00595735">
        <w:rPr>
          <w:rFonts w:ascii="Cambria Math" w:hAnsi="Cambria Math"/>
          <w:b/>
          <w:color w:val="000000" w:themeColor="text1"/>
          <w:sz w:val="24"/>
          <w:szCs w:val="24"/>
          <w:rtl/>
        </w:rPr>
        <w:t>(</w:t>
      </w:r>
      <w:proofErr w:type="gramEnd"/>
      <w:r w:rsidR="000F560B" w:rsidRPr="00595735">
        <w:rPr>
          <w:rFonts w:ascii="Cambria Math" w:hAnsi="Cambria Math"/>
          <w:b/>
          <w:color w:val="000000" w:themeColor="text1"/>
          <w:sz w:val="24"/>
          <w:szCs w:val="24"/>
          <w:rtl/>
        </w:rPr>
        <w:t xml:space="preserve">أحمد) و(فارس) كنتم خير السند وخير المعين فشكرا جزيلا لكم على كل </w:t>
      </w:r>
      <w:proofErr w:type="spellStart"/>
      <w:r w:rsidR="000F560B" w:rsidRPr="00595735">
        <w:rPr>
          <w:rFonts w:ascii="Cambria Math" w:hAnsi="Cambria Math"/>
          <w:b/>
          <w:color w:val="000000" w:themeColor="text1"/>
          <w:sz w:val="24"/>
          <w:szCs w:val="24"/>
          <w:rtl/>
        </w:rPr>
        <w:t>ماقدمتوه</w:t>
      </w:r>
      <w:proofErr w:type="spellEnd"/>
      <w:r w:rsidR="000F560B" w:rsidRPr="00595735">
        <w:rPr>
          <w:rFonts w:ascii="Cambria Math" w:hAnsi="Cambria Math"/>
          <w:b/>
          <w:color w:val="000000" w:themeColor="text1"/>
          <w:sz w:val="24"/>
          <w:szCs w:val="24"/>
          <w:rtl/>
        </w:rPr>
        <w:t xml:space="preserve"> من أجلي ومن أجل أن ينجح هذا المشروع </w:t>
      </w:r>
    </w:p>
    <w:p w14:paraId="178B61B6" w14:textId="648966B1" w:rsidR="00BF4802" w:rsidRPr="00595735" w:rsidRDefault="000F560B" w:rsidP="000F560B">
      <w:pPr>
        <w:keepNext/>
        <w:spacing w:before="240" w:after="120"/>
        <w:jc w:val="right"/>
        <w:rPr>
          <w:rFonts w:ascii="Cambria Math" w:hAnsi="Cambria Math"/>
          <w:b/>
          <w:color w:val="000000" w:themeColor="text1"/>
          <w:sz w:val="24"/>
          <w:szCs w:val="24"/>
        </w:rPr>
      </w:pPr>
      <w:proofErr w:type="spellStart"/>
      <w:r w:rsidRPr="00595735">
        <w:rPr>
          <w:rFonts w:ascii="Cambria Math" w:hAnsi="Cambria Math"/>
          <w:b/>
          <w:i/>
          <w:color w:val="000000" w:themeColor="text1"/>
          <w:sz w:val="24"/>
          <w:szCs w:val="24"/>
          <w:rtl/>
        </w:rPr>
        <w:t>لى</w:t>
      </w:r>
      <w:proofErr w:type="spellEnd"/>
      <w:r w:rsidRPr="00595735">
        <w:rPr>
          <w:rFonts w:ascii="Cambria Math" w:hAnsi="Cambria Math"/>
          <w:b/>
          <w:i/>
          <w:color w:val="000000" w:themeColor="text1"/>
          <w:sz w:val="24"/>
          <w:szCs w:val="24"/>
          <w:rtl/>
        </w:rPr>
        <w:t xml:space="preserve"> أساتذتنا الكرام في قسم تكنولوجيا المعلومات بكلية المجتمع، ممن أعطوا بلا حدود وزرعوا فينا الشغف والاجتهاد.</w:t>
      </w:r>
      <w:r w:rsidRPr="00595735">
        <w:rPr>
          <w:rFonts w:ascii="Cambria Math" w:hAnsi="Cambria Math"/>
          <w:b/>
          <w:i/>
          <w:color w:val="000000" w:themeColor="text1"/>
          <w:sz w:val="24"/>
          <w:szCs w:val="24"/>
          <w:rtl/>
        </w:rPr>
        <w:br/>
      </w:r>
      <w:r w:rsidRPr="00595735">
        <w:rPr>
          <w:rFonts w:ascii="Cambria Math" w:hAnsi="Cambria Math"/>
          <w:b/>
          <w:i/>
          <w:color w:val="000000" w:themeColor="text1"/>
          <w:sz w:val="24"/>
          <w:szCs w:val="24"/>
          <w:rtl/>
        </w:rPr>
        <w:br/>
        <w:t>إلى زملائنا الأعزاء، شركاء الدرب والسهر والتحصيل العلمي.</w:t>
      </w:r>
      <w:r w:rsidR="00BF4802" w:rsidRPr="00595735">
        <w:rPr>
          <w:rFonts w:ascii="Cambria Math" w:hAnsi="Cambria Math"/>
          <w:b/>
          <w:i/>
          <w:color w:val="000000" w:themeColor="text1"/>
          <w:sz w:val="24"/>
          <w:szCs w:val="24"/>
          <w:rtl/>
        </w:rPr>
        <w:br/>
      </w:r>
      <w:r w:rsidR="00BF4802" w:rsidRPr="00595735">
        <w:rPr>
          <w:rFonts w:ascii="Cambria Math" w:hAnsi="Cambria Math"/>
          <w:b/>
          <w:i/>
          <w:color w:val="000000" w:themeColor="text1"/>
          <w:sz w:val="24"/>
          <w:szCs w:val="24"/>
          <w:rtl/>
        </w:rPr>
        <w:br/>
      </w:r>
      <w:r w:rsidRPr="00595735">
        <w:rPr>
          <w:rFonts w:ascii="Cambria Math" w:hAnsi="Cambria Math"/>
          <w:b/>
          <w:i/>
          <w:color w:val="000000" w:themeColor="text1"/>
          <w:sz w:val="24"/>
          <w:szCs w:val="24"/>
          <w:rtl/>
        </w:rPr>
        <w:t xml:space="preserve">وإلى وطني الحبيب </w:t>
      </w:r>
      <w:proofErr w:type="gramStart"/>
      <w:r w:rsidRPr="00595735">
        <w:rPr>
          <w:rFonts w:ascii="Cambria Math" w:hAnsi="Cambria Math"/>
          <w:b/>
          <w:i/>
          <w:color w:val="000000" w:themeColor="text1"/>
          <w:sz w:val="24"/>
          <w:szCs w:val="24"/>
          <w:rtl/>
        </w:rPr>
        <w:t>اليمن ..سيظل</w:t>
      </w:r>
      <w:proofErr w:type="gramEnd"/>
      <w:r w:rsidRPr="00595735">
        <w:rPr>
          <w:rFonts w:ascii="Cambria Math" w:hAnsi="Cambria Math"/>
          <w:b/>
          <w:i/>
          <w:color w:val="000000" w:themeColor="text1"/>
          <w:sz w:val="24"/>
          <w:szCs w:val="24"/>
          <w:rtl/>
        </w:rPr>
        <w:t xml:space="preserve"> العلم عهدا نقطعه لك وأملا نحمله من أجلك وإيمانا بأن الأوطان تبنى بسواعد أبنائها وعقولهم مهما </w:t>
      </w:r>
      <w:proofErr w:type="spellStart"/>
      <w:r w:rsidRPr="00595735">
        <w:rPr>
          <w:rFonts w:ascii="Cambria Math" w:hAnsi="Cambria Math"/>
          <w:b/>
          <w:i/>
          <w:color w:val="000000" w:themeColor="text1"/>
          <w:sz w:val="24"/>
          <w:szCs w:val="24"/>
          <w:rtl/>
        </w:rPr>
        <w:t>أشتدت</w:t>
      </w:r>
      <w:proofErr w:type="spellEnd"/>
      <w:r w:rsidRPr="00595735">
        <w:rPr>
          <w:rFonts w:ascii="Cambria Math" w:hAnsi="Cambria Math"/>
          <w:b/>
          <w:i/>
          <w:color w:val="000000" w:themeColor="text1"/>
          <w:sz w:val="24"/>
          <w:szCs w:val="24"/>
          <w:rtl/>
        </w:rPr>
        <w:t xml:space="preserve"> الخطوب وتعاقبت المحن </w:t>
      </w:r>
    </w:p>
    <w:p w14:paraId="70AB5EC9" w14:textId="77777777" w:rsidR="008608FE" w:rsidRPr="00390A98" w:rsidRDefault="002F6BEC" w:rsidP="00BF4802">
      <w:pPr>
        <w:jc w:val="right"/>
        <w:rPr>
          <w:rFonts w:asciiTheme="minorBidi" w:hAnsiTheme="minorBidi"/>
          <w:sz w:val="20"/>
          <w:szCs w:val="20"/>
        </w:rPr>
      </w:pPr>
      <w:r w:rsidRPr="00390A98">
        <w:rPr>
          <w:rFonts w:asciiTheme="minorBidi" w:hAnsiTheme="minorBidi"/>
          <w:sz w:val="20"/>
          <w:szCs w:val="20"/>
        </w:rPr>
        <w:br w:type="page"/>
      </w:r>
    </w:p>
    <w:p w14:paraId="73DC3CFE" w14:textId="77777777" w:rsidR="00415197" w:rsidRPr="00B01312" w:rsidRDefault="00415197" w:rsidP="00AB605D">
      <w:pPr>
        <w:keepNext/>
        <w:spacing w:before="240" w:after="120"/>
        <w:jc w:val="right"/>
        <w:outlineLvl w:val="0"/>
        <w:rPr>
          <w:rFonts w:asciiTheme="minorBidi" w:hAnsiTheme="minorBidi"/>
          <w:bCs/>
          <w:sz w:val="28"/>
          <w:szCs w:val="28"/>
        </w:rPr>
      </w:pPr>
      <w:bookmarkStart w:id="2" w:name="_Toc236173818"/>
      <w:r w:rsidRPr="00B01312">
        <w:rPr>
          <w:rFonts w:asciiTheme="minorBidi" w:hAnsiTheme="minorBidi"/>
          <w:bCs/>
          <w:color w:val="004C99"/>
          <w:sz w:val="28"/>
          <w:szCs w:val="28"/>
          <w:rtl/>
        </w:rPr>
        <w:lastRenderedPageBreak/>
        <w:t>شكر وتقدير</w:t>
      </w:r>
      <w:bookmarkEnd w:id="2"/>
    </w:p>
    <w:p w14:paraId="631CCA31" w14:textId="77777777" w:rsidR="00415197" w:rsidRPr="00595735" w:rsidRDefault="00415197" w:rsidP="00595735">
      <w:pPr>
        <w:spacing w:after="120"/>
        <w:jc w:val="right"/>
        <w:rPr>
          <w:rFonts w:asciiTheme="minorBidi" w:hAnsiTheme="minorBidi"/>
          <w:sz w:val="24"/>
          <w:szCs w:val="24"/>
        </w:rPr>
      </w:pPr>
      <w:r w:rsidRPr="00595735">
        <w:rPr>
          <w:rFonts w:asciiTheme="minorBidi" w:hAnsiTheme="minorBidi"/>
          <w:sz w:val="24"/>
          <w:szCs w:val="24"/>
          <w:rtl/>
        </w:rPr>
        <w:t xml:space="preserve">الحمد لله رب العالمين، والصلاة والسلام على رسوله الكريم، معلم البشرية وهاديها، وعلى </w:t>
      </w:r>
      <w:proofErr w:type="spellStart"/>
      <w:r w:rsidRPr="00595735">
        <w:rPr>
          <w:rFonts w:asciiTheme="minorBidi" w:hAnsiTheme="minorBidi"/>
          <w:sz w:val="24"/>
          <w:szCs w:val="24"/>
          <w:rtl/>
        </w:rPr>
        <w:t>آله</w:t>
      </w:r>
      <w:proofErr w:type="spellEnd"/>
      <w:r w:rsidRPr="00595735">
        <w:rPr>
          <w:rFonts w:asciiTheme="minorBidi" w:hAnsiTheme="minorBidi"/>
          <w:sz w:val="24"/>
          <w:szCs w:val="24"/>
          <w:rtl/>
        </w:rPr>
        <w:t xml:space="preserve"> وصحبه ا</w:t>
      </w:r>
      <w:r w:rsidRPr="00595735">
        <w:rPr>
          <w:rFonts w:asciiTheme="minorBidi" w:hAnsiTheme="minorBidi" w:hint="cs"/>
          <w:sz w:val="24"/>
          <w:szCs w:val="24"/>
          <w:rtl/>
        </w:rPr>
        <w:t>جمعين</w:t>
      </w:r>
      <w:r w:rsidRPr="00595735">
        <w:rPr>
          <w:rFonts w:asciiTheme="minorBidi" w:hAnsiTheme="minorBidi"/>
          <w:sz w:val="24"/>
          <w:szCs w:val="24"/>
          <w:rtl/>
        </w:rPr>
        <w:t>.</w:t>
      </w:r>
    </w:p>
    <w:p w14:paraId="6285A59F" w14:textId="77777777" w:rsidR="00415197" w:rsidRPr="00595735" w:rsidRDefault="00415197" w:rsidP="00595735">
      <w:pPr>
        <w:spacing w:after="120"/>
        <w:jc w:val="right"/>
        <w:rPr>
          <w:rFonts w:asciiTheme="minorBidi" w:hAnsiTheme="minorBidi"/>
          <w:sz w:val="24"/>
          <w:szCs w:val="24"/>
        </w:rPr>
      </w:pPr>
      <w:r w:rsidRPr="00595735">
        <w:rPr>
          <w:rFonts w:asciiTheme="minorBidi" w:hAnsiTheme="minorBidi"/>
          <w:sz w:val="24"/>
          <w:szCs w:val="24"/>
          <w:rtl/>
        </w:rPr>
        <w:t xml:space="preserve">في البداية، </w:t>
      </w:r>
      <w:r w:rsidRPr="00595735">
        <w:rPr>
          <w:rFonts w:asciiTheme="minorBidi" w:hAnsiTheme="minorBidi" w:hint="cs"/>
          <w:sz w:val="24"/>
          <w:szCs w:val="24"/>
          <w:rtl/>
        </w:rPr>
        <w:t>ات</w:t>
      </w:r>
      <w:r w:rsidRPr="00595735">
        <w:rPr>
          <w:rFonts w:asciiTheme="minorBidi" w:hAnsiTheme="minorBidi"/>
          <w:sz w:val="24"/>
          <w:szCs w:val="24"/>
          <w:rtl/>
        </w:rPr>
        <w:t>وجه بالشكر الجزيل والحمد لرب العالمين الذي أنعم عليا بالصحة والعزيمة لإتمام هذا العمل التكافلي الإنساني والتقني.</w:t>
      </w:r>
    </w:p>
    <w:p w14:paraId="3C2FAD36" w14:textId="77777777" w:rsidR="00415197" w:rsidRPr="00595735" w:rsidRDefault="00415197" w:rsidP="00595735">
      <w:pPr>
        <w:spacing w:after="120"/>
        <w:jc w:val="right"/>
        <w:rPr>
          <w:rFonts w:asciiTheme="minorBidi" w:hAnsiTheme="minorBidi"/>
          <w:sz w:val="24"/>
          <w:szCs w:val="24"/>
        </w:rPr>
      </w:pPr>
      <w:r w:rsidRPr="00595735">
        <w:rPr>
          <w:rFonts w:asciiTheme="minorBidi" w:hAnsiTheme="minorBidi"/>
          <w:sz w:val="24"/>
          <w:szCs w:val="24"/>
          <w:rtl/>
        </w:rPr>
        <w:t>و</w:t>
      </w:r>
      <w:r w:rsidRPr="00595735">
        <w:rPr>
          <w:rFonts w:asciiTheme="minorBidi" w:hAnsiTheme="minorBidi" w:hint="cs"/>
          <w:sz w:val="24"/>
          <w:szCs w:val="24"/>
          <w:rtl/>
        </w:rPr>
        <w:t>أ</w:t>
      </w:r>
      <w:r w:rsidRPr="00595735">
        <w:rPr>
          <w:rFonts w:asciiTheme="minorBidi" w:hAnsiTheme="minorBidi"/>
          <w:sz w:val="24"/>
          <w:szCs w:val="24"/>
          <w:rtl/>
        </w:rPr>
        <w:t>توجه بالشكر والتقدير إلى عمادة كلية المجتمع بصنعاء، ورئيس قسم تكنولوجيا المعلومات وجميع أعضاء الهيئة التدريسية على كل ما قدموه لنا من دعم ومعرفة طيلة سنوات الدراسة والتحصيل العلمي.</w:t>
      </w:r>
    </w:p>
    <w:p w14:paraId="0C14D267" w14:textId="77777777" w:rsidR="00415197" w:rsidRPr="00595735" w:rsidRDefault="00415197" w:rsidP="00595735">
      <w:pPr>
        <w:jc w:val="right"/>
        <w:rPr>
          <w:rFonts w:asciiTheme="minorBidi" w:hAnsiTheme="minorBidi"/>
          <w:sz w:val="24"/>
          <w:szCs w:val="24"/>
        </w:rPr>
      </w:pPr>
      <w:r w:rsidRPr="00595735">
        <w:rPr>
          <w:rFonts w:asciiTheme="minorBidi" w:hAnsiTheme="minorBidi"/>
          <w:sz w:val="24"/>
          <w:szCs w:val="24"/>
          <w:rtl/>
        </w:rPr>
        <w:t>وفي الختام، نشكر كل من قدم ل</w:t>
      </w:r>
      <w:r w:rsidRPr="00595735">
        <w:rPr>
          <w:rFonts w:asciiTheme="minorBidi" w:hAnsiTheme="minorBidi" w:hint="cs"/>
          <w:sz w:val="24"/>
          <w:szCs w:val="24"/>
          <w:rtl/>
        </w:rPr>
        <w:t>ي</w:t>
      </w:r>
      <w:r w:rsidRPr="00595735">
        <w:rPr>
          <w:rFonts w:asciiTheme="minorBidi" w:hAnsiTheme="minorBidi"/>
          <w:sz w:val="24"/>
          <w:szCs w:val="24"/>
          <w:rtl/>
        </w:rPr>
        <w:t xml:space="preserve"> نصيحة أو تشجيعاً أو ساعدن</w:t>
      </w:r>
      <w:r w:rsidRPr="00595735">
        <w:rPr>
          <w:rFonts w:asciiTheme="minorBidi" w:hAnsiTheme="minorBidi" w:hint="cs"/>
          <w:sz w:val="24"/>
          <w:szCs w:val="24"/>
          <w:rtl/>
        </w:rPr>
        <w:t>ي</w:t>
      </w:r>
      <w:r w:rsidRPr="00595735">
        <w:rPr>
          <w:rFonts w:asciiTheme="minorBidi" w:hAnsiTheme="minorBidi"/>
          <w:sz w:val="24"/>
          <w:szCs w:val="24"/>
          <w:rtl/>
        </w:rPr>
        <w:t xml:space="preserve"> في جمع متطلبات هذا النظام لإنجاحه وإخراجه إلى النور لخدمة المجتمع اليمني</w:t>
      </w:r>
    </w:p>
    <w:p w14:paraId="7E7F3667" w14:textId="76F36E52" w:rsidR="008608FE" w:rsidRPr="00390A98" w:rsidRDefault="002F6BEC" w:rsidP="00415197">
      <w:pPr>
        <w:keepNext/>
        <w:spacing w:before="240" w:after="120"/>
        <w:rPr>
          <w:rFonts w:asciiTheme="minorBidi" w:hAnsiTheme="minorBidi"/>
          <w:sz w:val="20"/>
          <w:szCs w:val="20"/>
        </w:rPr>
      </w:pPr>
      <w:r w:rsidRPr="00390A98">
        <w:rPr>
          <w:rFonts w:asciiTheme="minorBidi" w:hAnsiTheme="minorBidi"/>
          <w:sz w:val="20"/>
          <w:szCs w:val="20"/>
        </w:rPr>
        <w:br w:type="page"/>
      </w:r>
    </w:p>
    <w:p w14:paraId="2D236AB4" w14:textId="77777777" w:rsidR="00AB605D" w:rsidRPr="00390A98" w:rsidRDefault="002F6BEC" w:rsidP="00AB605D">
      <w:pPr>
        <w:spacing w:after="120"/>
        <w:jc w:val="right"/>
        <w:rPr>
          <w:rFonts w:asciiTheme="minorBidi" w:hAnsiTheme="minorBidi"/>
          <w:sz w:val="20"/>
          <w:szCs w:val="20"/>
        </w:rPr>
      </w:pPr>
      <w:r w:rsidRPr="00390A98">
        <w:rPr>
          <w:rFonts w:asciiTheme="minorBidi" w:hAnsiTheme="minorBidi"/>
          <w:sz w:val="20"/>
          <w:szCs w:val="20"/>
          <w:rtl/>
        </w:rPr>
        <w:lastRenderedPageBreak/>
        <w:t>.</w:t>
      </w:r>
    </w:p>
    <w:sdt>
      <w:sdtPr>
        <w:id w:val="364559631"/>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42C138AF" w14:textId="6A0AEABB" w:rsidR="00AB605D" w:rsidRDefault="00AB605D">
          <w:pPr>
            <w:pStyle w:val="af9"/>
          </w:pPr>
          <w:r>
            <w:t>Table of Contents</w:t>
          </w:r>
        </w:p>
        <w:p w14:paraId="79C09A78" w14:textId="084D33DE" w:rsidR="00AB605D" w:rsidRDefault="00AB605D">
          <w:pPr>
            <w:pStyle w:val="13"/>
            <w:tabs>
              <w:tab w:val="right" w:leader="dot" w:pos="9350"/>
            </w:tabs>
            <w:bidi/>
            <w:rPr>
              <w:noProof/>
              <w:rtl/>
            </w:rPr>
          </w:pPr>
          <w:r>
            <w:fldChar w:fldCharType="begin"/>
          </w:r>
          <w:r>
            <w:instrText xml:space="preserve"> TOC \o "1-3" \h \z \u </w:instrText>
          </w:r>
          <w:r>
            <w:fldChar w:fldCharType="separate"/>
          </w:r>
          <w:hyperlink w:anchor="_Toc236173817" w:history="1">
            <w:r w:rsidRPr="00F44DD7">
              <w:rPr>
                <w:rStyle w:val="Hyperlink"/>
                <w:rFonts w:asciiTheme="minorBidi" w:hAnsiTheme="minorBidi"/>
                <w:bCs/>
                <w:noProof/>
                <w:rtl/>
              </w:rPr>
              <w:t>الإهداء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Toc236173817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6CF2D9DD" w14:textId="0A01EC1B" w:rsidR="00AB605D" w:rsidRDefault="00AB605D">
          <w:pPr>
            <w:pStyle w:val="13"/>
            <w:tabs>
              <w:tab w:val="right" w:leader="dot" w:pos="9350"/>
            </w:tabs>
            <w:bidi/>
            <w:rPr>
              <w:noProof/>
              <w:rtl/>
            </w:rPr>
          </w:pPr>
          <w:hyperlink w:anchor="_Toc236173818" w:history="1">
            <w:r w:rsidRPr="00F44DD7">
              <w:rPr>
                <w:rStyle w:val="Hyperlink"/>
                <w:rFonts w:asciiTheme="minorBidi" w:hAnsiTheme="minorBidi"/>
                <w:bCs/>
                <w:noProof/>
                <w:rtl/>
              </w:rPr>
              <w:t>شكر وتقدير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Toc236173818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3B9CDF42" w14:textId="665E4059" w:rsidR="00AB605D" w:rsidRDefault="00AB605D">
          <w:pPr>
            <w:pStyle w:val="13"/>
            <w:tabs>
              <w:tab w:val="right" w:leader="dot" w:pos="9350"/>
            </w:tabs>
            <w:bidi/>
            <w:rPr>
              <w:noProof/>
              <w:rtl/>
            </w:rPr>
          </w:pPr>
          <w:hyperlink w:anchor="_Toc236173819" w:history="1">
            <w:r w:rsidRPr="00F44DD7">
              <w:rPr>
                <w:rStyle w:val="Hyperlink"/>
                <w:rFonts w:asciiTheme="minorBidi" w:hAnsiTheme="minorBidi"/>
                <w:bCs/>
                <w:noProof/>
                <w:rtl/>
              </w:rPr>
              <w:t>ملخص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Toc236173819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0C2DB714" w14:textId="2320C07D" w:rsidR="00AB605D" w:rsidRDefault="00AB605D">
          <w:pPr>
            <w:pStyle w:val="13"/>
            <w:tabs>
              <w:tab w:val="right" w:leader="dot" w:pos="9350"/>
            </w:tabs>
            <w:bidi/>
            <w:rPr>
              <w:noProof/>
              <w:rtl/>
            </w:rPr>
          </w:pPr>
          <w:hyperlink w:anchor="_Toc236173820" w:history="1">
            <w:r w:rsidRPr="00F44DD7">
              <w:rPr>
                <w:rStyle w:val="Hyperlink"/>
                <w:rFonts w:asciiTheme="minorBidi" w:hAnsiTheme="minorBidi"/>
                <w:bCs/>
                <w:noProof/>
                <w:rtl/>
              </w:rPr>
              <w:t>المختصرات والمصطلحات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Toc236173820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50D53469" w14:textId="64670771" w:rsidR="00AB605D" w:rsidRDefault="00AB605D">
          <w:pPr>
            <w:pStyle w:val="13"/>
            <w:tabs>
              <w:tab w:val="right" w:leader="dot" w:pos="9350"/>
            </w:tabs>
            <w:bidi/>
            <w:rPr>
              <w:noProof/>
              <w:rtl/>
            </w:rPr>
          </w:pPr>
          <w:hyperlink w:anchor="_Toc236173821" w:history="1">
            <w:r w:rsidRPr="00F44DD7">
              <w:rPr>
                <w:rStyle w:val="Hyperlink"/>
                <w:rFonts w:asciiTheme="minorBidi" w:hAnsiTheme="minorBidi"/>
                <w:bCs/>
                <w:i/>
                <w:iCs/>
                <w:noProof/>
                <w:rtl/>
              </w:rPr>
              <w:t xml:space="preserve">الفصل </w:t>
            </w:r>
            <w:r w:rsidRPr="00F44DD7">
              <w:rPr>
                <w:rStyle w:val="Hyperlink"/>
                <w:rFonts w:asciiTheme="minorBidi" w:hAnsiTheme="minorBidi"/>
                <w:bCs/>
                <w:i/>
                <w:iCs/>
                <w:noProof/>
                <w:rtl/>
              </w:rPr>
              <w:t>ا</w:t>
            </w:r>
            <w:r w:rsidRPr="00F44DD7">
              <w:rPr>
                <w:rStyle w:val="Hyperlink"/>
                <w:rFonts w:asciiTheme="minorBidi" w:hAnsiTheme="minorBidi"/>
                <w:bCs/>
                <w:i/>
                <w:iCs/>
                <w:noProof/>
                <w:rtl/>
              </w:rPr>
              <w:t>لأول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Toc236173821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1E487830" w14:textId="05DDB079" w:rsidR="00AB605D" w:rsidRDefault="00AB605D">
          <w:pPr>
            <w:pStyle w:val="13"/>
            <w:tabs>
              <w:tab w:val="right" w:leader="dot" w:pos="9350"/>
            </w:tabs>
            <w:bidi/>
            <w:rPr>
              <w:noProof/>
              <w:rtl/>
            </w:rPr>
          </w:pPr>
          <w:hyperlink w:anchor="_Toc236173822" w:history="1">
            <w:r w:rsidRPr="00F44DD7">
              <w:rPr>
                <w:rStyle w:val="Hyperlink"/>
                <w:rFonts w:asciiTheme="minorBidi" w:hAnsiTheme="minorBidi"/>
                <w:bCs/>
                <w:noProof/>
                <w:rtl/>
              </w:rPr>
              <w:t>الإجراءات المنهجية للمشروع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Toc236173822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5D378D52" w14:textId="29C7DEAE" w:rsidR="00AB605D" w:rsidRDefault="00AB605D">
          <w:pPr>
            <w:pStyle w:val="28"/>
            <w:tabs>
              <w:tab w:val="right" w:leader="dot" w:pos="9350"/>
            </w:tabs>
            <w:bidi/>
            <w:rPr>
              <w:noProof/>
              <w:rtl/>
            </w:rPr>
          </w:pPr>
          <w:hyperlink w:anchor="_Toc236173823" w:history="1">
            <w:r w:rsidRPr="00F44DD7">
              <w:rPr>
                <w:rStyle w:val="Hyperlink"/>
                <w:rFonts w:asciiTheme="minorBidi" w:hAnsiTheme="minorBidi"/>
                <w:bCs/>
                <w:noProof/>
                <w:rtl/>
              </w:rPr>
              <w:t>1-1 المقدمة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Toc236173823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3735725C" w14:textId="2141765E" w:rsidR="00AB605D" w:rsidRDefault="00AB605D">
          <w:pPr>
            <w:pStyle w:val="28"/>
            <w:tabs>
              <w:tab w:val="right" w:leader="dot" w:pos="9350"/>
            </w:tabs>
            <w:bidi/>
            <w:rPr>
              <w:noProof/>
              <w:rtl/>
            </w:rPr>
          </w:pPr>
          <w:hyperlink w:anchor="_Toc236173824" w:history="1">
            <w:r w:rsidRPr="00F44DD7">
              <w:rPr>
                <w:rStyle w:val="Hyperlink"/>
                <w:rFonts w:asciiTheme="minorBidi" w:hAnsiTheme="minorBidi"/>
                <w:bCs/>
                <w:noProof/>
                <w:rtl/>
              </w:rPr>
              <w:t>1-2 تعريف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Toc236173824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1870F8A9" w14:textId="256958B4" w:rsidR="00AB605D" w:rsidRDefault="00AB605D">
          <w:pPr>
            <w:pStyle w:val="28"/>
            <w:tabs>
              <w:tab w:val="right" w:leader="dot" w:pos="9350"/>
            </w:tabs>
            <w:bidi/>
            <w:rPr>
              <w:noProof/>
              <w:rtl/>
            </w:rPr>
          </w:pPr>
          <w:hyperlink w:anchor="_Toc236173825" w:history="1">
            <w:r w:rsidRPr="00F44DD7">
              <w:rPr>
                <w:rStyle w:val="Hyperlink"/>
                <w:rFonts w:asciiTheme="minorBidi" w:hAnsiTheme="minorBidi"/>
                <w:bCs/>
                <w:noProof/>
                <w:rtl/>
              </w:rPr>
              <w:t>1-3 تحديد المشكلة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Toc236173825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41001894" w14:textId="7AC04AE1" w:rsidR="00AB605D" w:rsidRDefault="00AB605D">
          <w:pPr>
            <w:pStyle w:val="28"/>
            <w:tabs>
              <w:tab w:val="right" w:leader="dot" w:pos="9350"/>
            </w:tabs>
            <w:bidi/>
            <w:rPr>
              <w:noProof/>
              <w:rtl/>
            </w:rPr>
          </w:pPr>
          <w:hyperlink w:anchor="_Toc236173826" w:history="1">
            <w:r w:rsidRPr="00F44DD7">
              <w:rPr>
                <w:rStyle w:val="Hyperlink"/>
                <w:rFonts w:asciiTheme="minorBidi" w:hAnsiTheme="minorBidi"/>
                <w:bCs/>
                <w:noProof/>
                <w:rtl/>
              </w:rPr>
              <w:t>1-4 تعريف المشكلة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Toc236173826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3BBBAD8C" w14:textId="48F8200F" w:rsidR="00AB605D" w:rsidRDefault="00AB605D">
          <w:pPr>
            <w:pStyle w:val="28"/>
            <w:tabs>
              <w:tab w:val="right" w:leader="dot" w:pos="9350"/>
            </w:tabs>
            <w:bidi/>
            <w:rPr>
              <w:noProof/>
              <w:rtl/>
            </w:rPr>
          </w:pPr>
          <w:hyperlink w:anchor="_Toc236173827" w:history="1">
            <w:r w:rsidRPr="00F44DD7">
              <w:rPr>
                <w:rStyle w:val="Hyperlink"/>
                <w:rFonts w:asciiTheme="minorBidi" w:hAnsiTheme="minorBidi"/>
                <w:bCs/>
                <w:noProof/>
                <w:rtl/>
              </w:rPr>
              <w:t>1-5 الأهداف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Toc236173827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29FDAE26" w14:textId="6BF7B814" w:rsidR="00AB605D" w:rsidRDefault="00AB605D">
          <w:pPr>
            <w:pStyle w:val="28"/>
            <w:tabs>
              <w:tab w:val="right" w:leader="dot" w:pos="9350"/>
            </w:tabs>
            <w:bidi/>
            <w:rPr>
              <w:noProof/>
              <w:rtl/>
            </w:rPr>
          </w:pPr>
          <w:hyperlink w:anchor="_Toc236173828" w:history="1">
            <w:r w:rsidRPr="00F44DD7">
              <w:rPr>
                <w:rStyle w:val="Hyperlink"/>
                <w:rFonts w:asciiTheme="minorBidi" w:hAnsiTheme="minorBidi"/>
                <w:bCs/>
                <w:noProof/>
                <w:rtl/>
              </w:rPr>
              <w:t>1-6 أهمية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Toc236173828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040EBCED" w14:textId="0CF2939E" w:rsidR="00AB605D" w:rsidRDefault="00AB605D">
          <w:pPr>
            <w:pStyle w:val="28"/>
            <w:tabs>
              <w:tab w:val="right" w:leader="dot" w:pos="9350"/>
            </w:tabs>
            <w:bidi/>
            <w:rPr>
              <w:noProof/>
              <w:rtl/>
            </w:rPr>
          </w:pPr>
          <w:hyperlink w:anchor="_Toc236173829" w:history="1">
            <w:r w:rsidRPr="00F44DD7">
              <w:rPr>
                <w:rStyle w:val="Hyperlink"/>
                <w:rFonts w:asciiTheme="minorBidi" w:hAnsiTheme="minorBidi"/>
                <w:bCs/>
                <w:noProof/>
                <w:rtl/>
              </w:rPr>
              <w:t>1-7 مدى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Toc236173829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447290C3" w14:textId="0E76E91C" w:rsidR="00AB605D" w:rsidRDefault="00AB605D">
          <w:pPr>
            <w:pStyle w:val="28"/>
            <w:tabs>
              <w:tab w:val="right" w:leader="dot" w:pos="9350"/>
            </w:tabs>
            <w:bidi/>
            <w:rPr>
              <w:noProof/>
              <w:rtl/>
            </w:rPr>
          </w:pPr>
          <w:hyperlink w:anchor="_Toc236173830" w:history="1">
            <w:r w:rsidRPr="00F44DD7">
              <w:rPr>
                <w:rStyle w:val="Hyperlink"/>
                <w:rFonts w:asciiTheme="minorBidi" w:hAnsiTheme="minorBidi"/>
                <w:bCs/>
                <w:noProof/>
                <w:rtl/>
              </w:rPr>
              <w:t>1-8 حدود ونطاق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Toc236173830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7A28594F" w14:textId="0573DAF3" w:rsidR="00AB605D" w:rsidRDefault="00AB605D">
          <w:pPr>
            <w:pStyle w:val="28"/>
            <w:tabs>
              <w:tab w:val="right" w:leader="dot" w:pos="9350"/>
            </w:tabs>
            <w:bidi/>
            <w:rPr>
              <w:noProof/>
              <w:rtl/>
            </w:rPr>
          </w:pPr>
          <w:hyperlink w:anchor="_Toc236173831" w:history="1">
            <w:r w:rsidRPr="00F44DD7">
              <w:rPr>
                <w:rStyle w:val="Hyperlink"/>
                <w:rFonts w:asciiTheme="minorBidi" w:hAnsiTheme="minorBidi"/>
                <w:bCs/>
                <w:noProof/>
                <w:rtl/>
              </w:rPr>
              <w:t>1-9 منهجية تحليل وتصميم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Toc236173831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78F72F0C" w14:textId="6C7B9CDA" w:rsidR="00AB605D" w:rsidRDefault="00AB605D">
          <w:pPr>
            <w:pStyle w:val="28"/>
            <w:tabs>
              <w:tab w:val="right" w:leader="dot" w:pos="9350"/>
            </w:tabs>
            <w:bidi/>
            <w:rPr>
              <w:noProof/>
              <w:rtl/>
            </w:rPr>
          </w:pPr>
          <w:hyperlink w:anchor="_Toc236173832" w:history="1">
            <w:r w:rsidRPr="00F44DD7">
              <w:rPr>
                <w:rStyle w:val="Hyperlink"/>
                <w:rFonts w:asciiTheme="minorBidi" w:hAnsiTheme="minorBidi"/>
                <w:bCs/>
                <w:noProof/>
                <w:rtl/>
              </w:rPr>
              <w:t>1-10 المنهجية المستخدمة (SDLC)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Toc236173832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3DD4C93C" w14:textId="3CB3BA36" w:rsidR="00AB605D" w:rsidRDefault="00AB605D">
          <w:pPr>
            <w:pStyle w:val="28"/>
            <w:tabs>
              <w:tab w:val="right" w:leader="dot" w:pos="9350"/>
            </w:tabs>
            <w:bidi/>
            <w:rPr>
              <w:noProof/>
              <w:rtl/>
            </w:rPr>
          </w:pPr>
          <w:hyperlink w:anchor="_Toc236173833" w:history="1">
            <w:r w:rsidRPr="00F44DD7">
              <w:rPr>
                <w:rStyle w:val="Hyperlink"/>
                <w:rFonts w:asciiTheme="minorBidi" w:hAnsiTheme="minorBidi"/>
                <w:bCs/>
                <w:noProof/>
                <w:rtl/>
              </w:rPr>
              <w:t>1-11 الخطة الزمني</w:t>
            </w:r>
            <w:r w:rsidRPr="00F44DD7">
              <w:rPr>
                <w:rStyle w:val="Hyperlink"/>
                <w:rFonts w:asciiTheme="minorBidi" w:hAnsiTheme="minorBidi"/>
                <w:bCs/>
                <w:noProof/>
                <w:rtl/>
              </w:rPr>
              <w:t>ة</w:t>
            </w:r>
            <w:r w:rsidRPr="00F44DD7">
              <w:rPr>
                <w:rStyle w:val="Hyperlink"/>
                <w:rFonts w:asciiTheme="minorBidi" w:hAnsiTheme="minorBidi"/>
                <w:bCs/>
                <w:noProof/>
                <w:rtl/>
              </w:rPr>
              <w:t xml:space="preserve"> لإنجاز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Toc236173833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2738CF9A" w14:textId="58F24190" w:rsidR="00AB605D" w:rsidRDefault="00AB605D">
          <w:pPr>
            <w:pStyle w:val="28"/>
            <w:tabs>
              <w:tab w:val="right" w:leader="dot" w:pos="9350"/>
            </w:tabs>
            <w:bidi/>
            <w:rPr>
              <w:noProof/>
              <w:rtl/>
            </w:rPr>
          </w:pPr>
          <w:hyperlink w:anchor="_Toc236173834" w:history="1">
            <w:r w:rsidRPr="00F44DD7">
              <w:rPr>
                <w:rStyle w:val="Hyperlink"/>
                <w:rFonts w:asciiTheme="minorBidi" w:hAnsiTheme="minorBidi"/>
                <w:bCs/>
                <w:noProof/>
                <w:rtl/>
              </w:rPr>
              <w:t>1-12 دراسة الجدوى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Toc236173834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49810164" w14:textId="710FE9AE" w:rsidR="00AB605D" w:rsidRDefault="00AB605D">
          <w:pPr>
            <w:pStyle w:val="36"/>
            <w:tabs>
              <w:tab w:val="right" w:leader="dot" w:pos="9350"/>
            </w:tabs>
            <w:bidi/>
            <w:rPr>
              <w:noProof/>
              <w:rtl/>
            </w:rPr>
          </w:pPr>
          <w:hyperlink w:anchor="_Toc236173835" w:history="1">
            <w:r w:rsidRPr="00F44DD7">
              <w:rPr>
                <w:rStyle w:val="Hyperlink"/>
                <w:rFonts w:asciiTheme="minorBidi" w:hAnsiTheme="minorBidi"/>
                <w:bCs/>
                <w:noProof/>
                <w:rtl/>
              </w:rPr>
              <w:t>الجدوى التقنية (Technical Feasibility)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Toc236173835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751F26E0" w14:textId="184F63CB" w:rsidR="00AB605D" w:rsidRDefault="00AB605D">
          <w:pPr>
            <w:pStyle w:val="36"/>
            <w:tabs>
              <w:tab w:val="right" w:leader="dot" w:pos="9350"/>
            </w:tabs>
            <w:bidi/>
            <w:rPr>
              <w:noProof/>
              <w:rtl/>
            </w:rPr>
          </w:pPr>
          <w:hyperlink w:anchor="_Toc236173836" w:history="1">
            <w:r w:rsidRPr="00F44DD7">
              <w:rPr>
                <w:rStyle w:val="Hyperlink"/>
                <w:rFonts w:asciiTheme="minorBidi" w:hAnsiTheme="minorBidi"/>
                <w:bCs/>
                <w:noProof/>
                <w:rtl/>
              </w:rPr>
              <w:t>الجدوى الاقتصادية (Economic Feasibility)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Toc236173836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47235F81" w14:textId="3251979A" w:rsidR="00AB605D" w:rsidRDefault="00AB605D">
          <w:pPr>
            <w:pStyle w:val="36"/>
            <w:tabs>
              <w:tab w:val="right" w:leader="dot" w:pos="9350"/>
            </w:tabs>
            <w:bidi/>
            <w:rPr>
              <w:noProof/>
              <w:rtl/>
            </w:rPr>
          </w:pPr>
          <w:hyperlink w:anchor="_Toc236173837" w:history="1">
            <w:r w:rsidRPr="00F44DD7">
              <w:rPr>
                <w:rStyle w:val="Hyperlink"/>
                <w:rFonts w:asciiTheme="minorBidi" w:hAnsiTheme="minorBidi"/>
                <w:bCs/>
                <w:noProof/>
                <w:rtl/>
              </w:rPr>
              <w:t>الجدوى التشغيلية (Operational Feasibility)</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Toc236173837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3313A2B8" w14:textId="789652A0" w:rsidR="00AB605D" w:rsidRDefault="00AB605D">
          <w:pPr>
            <w:pStyle w:val="13"/>
            <w:tabs>
              <w:tab w:val="right" w:leader="dot" w:pos="9350"/>
            </w:tabs>
            <w:bidi/>
            <w:rPr>
              <w:noProof/>
              <w:rtl/>
            </w:rPr>
          </w:pPr>
          <w:hyperlink w:anchor="_Toc236173838" w:history="1">
            <w:r w:rsidRPr="00F44DD7">
              <w:rPr>
                <w:rStyle w:val="Hyperlink"/>
                <w:rFonts w:asciiTheme="minorBidi" w:hAnsiTheme="minorBidi"/>
                <w:bCs/>
                <w:i/>
                <w:iCs/>
                <w:noProof/>
                <w:rtl/>
              </w:rPr>
              <w:t>الفصل الثاني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Toc236173838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135631EE" w14:textId="64EFAFBC" w:rsidR="00AB605D" w:rsidRDefault="00AB605D">
          <w:pPr>
            <w:pStyle w:val="13"/>
            <w:tabs>
              <w:tab w:val="right" w:leader="dot" w:pos="9350"/>
            </w:tabs>
            <w:bidi/>
            <w:rPr>
              <w:noProof/>
              <w:rtl/>
            </w:rPr>
          </w:pPr>
          <w:hyperlink w:anchor="_Toc236173839" w:history="1">
            <w:r w:rsidRPr="00F44DD7">
              <w:rPr>
                <w:rStyle w:val="Hyperlink"/>
                <w:rFonts w:asciiTheme="minorBidi" w:hAnsiTheme="minorBidi"/>
                <w:bCs/>
                <w:noProof/>
                <w:rtl/>
              </w:rPr>
              <w:t>الدراسات السابقة (خلفية نظرية)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Toc236173839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6CC63D11" w14:textId="02AC767A" w:rsidR="00AB605D" w:rsidRDefault="00AB605D">
          <w:pPr>
            <w:pStyle w:val="28"/>
            <w:tabs>
              <w:tab w:val="right" w:leader="dot" w:pos="9350"/>
            </w:tabs>
            <w:bidi/>
            <w:rPr>
              <w:noProof/>
              <w:rtl/>
            </w:rPr>
          </w:pPr>
          <w:hyperlink w:anchor="_Toc236173840" w:history="1">
            <w:r w:rsidRPr="00F44DD7">
              <w:rPr>
                <w:rStyle w:val="Hyperlink"/>
                <w:rFonts w:asciiTheme="minorBidi" w:hAnsiTheme="minorBidi"/>
                <w:bCs/>
                <w:noProof/>
                <w:rtl/>
              </w:rPr>
              <w:t>2-1 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Toc236173840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0C21AB91" w14:textId="28ECF1DB" w:rsidR="00AB605D" w:rsidRDefault="00AB605D">
          <w:pPr>
            <w:pStyle w:val="28"/>
            <w:tabs>
              <w:tab w:val="right" w:leader="dot" w:pos="9350"/>
            </w:tabs>
            <w:bidi/>
            <w:rPr>
              <w:noProof/>
              <w:rtl/>
            </w:rPr>
          </w:pPr>
          <w:hyperlink w:anchor="_Toc236173841" w:history="1">
            <w:r w:rsidRPr="00F44DD7">
              <w:rPr>
                <w:rStyle w:val="Hyperlink"/>
                <w:rFonts w:asciiTheme="minorBidi" w:hAnsiTheme="minorBidi"/>
                <w:bCs/>
                <w:noProof/>
                <w:rtl/>
              </w:rPr>
              <w:t>2-2 منصة MedShare العالمية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Toc236173841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02BF8CDB" w14:textId="6F055FBC" w:rsidR="00AB605D" w:rsidRDefault="00AB605D">
          <w:pPr>
            <w:pStyle w:val="28"/>
            <w:tabs>
              <w:tab w:val="right" w:leader="dot" w:pos="9350"/>
            </w:tabs>
            <w:bidi/>
            <w:rPr>
              <w:noProof/>
              <w:rtl/>
            </w:rPr>
          </w:pPr>
          <w:hyperlink w:anchor="_Toc236173842" w:history="1">
            <w:r w:rsidRPr="00F44DD7">
              <w:rPr>
                <w:rStyle w:val="Hyperlink"/>
                <w:rFonts w:asciiTheme="minorBidi" w:hAnsiTheme="minorBidi"/>
                <w:bCs/>
                <w:noProof/>
                <w:rtl/>
              </w:rPr>
              <w:t>2-3 منصة Freecycle لتبادل السلع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Toc236173842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098B635C" w14:textId="57D4E9F8" w:rsidR="00AB605D" w:rsidRDefault="00AB605D">
          <w:pPr>
            <w:pStyle w:val="28"/>
            <w:tabs>
              <w:tab w:val="right" w:leader="dot" w:pos="9350"/>
            </w:tabs>
            <w:bidi/>
            <w:rPr>
              <w:noProof/>
              <w:rtl/>
            </w:rPr>
          </w:pPr>
          <w:hyperlink w:anchor="_Toc236173843" w:history="1">
            <w:r w:rsidRPr="00F44DD7">
              <w:rPr>
                <w:rStyle w:val="Hyperlink"/>
                <w:rFonts w:asciiTheme="minorBidi" w:hAnsiTheme="minorBidi"/>
                <w:bCs/>
                <w:noProof/>
                <w:rtl/>
              </w:rPr>
              <w:t>2-4 منصة S</w:t>
            </w:r>
            <w:r w:rsidRPr="00F44DD7">
              <w:rPr>
                <w:rStyle w:val="Hyperlink"/>
                <w:rFonts w:asciiTheme="minorBidi" w:hAnsiTheme="minorBidi"/>
                <w:bCs/>
                <w:noProof/>
                <w:rtl/>
              </w:rPr>
              <w:t>h</w:t>
            </w:r>
            <w:r w:rsidRPr="00F44DD7">
              <w:rPr>
                <w:rStyle w:val="Hyperlink"/>
                <w:rFonts w:asciiTheme="minorBidi" w:hAnsiTheme="minorBidi"/>
                <w:bCs/>
                <w:noProof/>
                <w:rtl/>
              </w:rPr>
              <w:t>areMed للأجهزة الطبية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Toc236173843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436F83EF" w14:textId="28FEE473" w:rsidR="00AB605D" w:rsidRDefault="00AB605D">
          <w:pPr>
            <w:pStyle w:val="28"/>
            <w:tabs>
              <w:tab w:val="right" w:leader="dot" w:pos="9350"/>
            </w:tabs>
            <w:bidi/>
            <w:rPr>
              <w:noProof/>
              <w:rtl/>
            </w:rPr>
          </w:pPr>
          <w:hyperlink w:anchor="_Toc236173844" w:history="1">
            <w:r w:rsidRPr="00F44DD7">
              <w:rPr>
                <w:rStyle w:val="Hyperlink"/>
                <w:rFonts w:asciiTheme="minorBidi" w:hAnsiTheme="minorBidi"/>
                <w:bCs/>
                <w:noProof/>
                <w:rtl/>
              </w:rPr>
              <w:t>2-5 مقارنة بين منصة سند والمنصات السابقة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Toc236173844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28254B8C" w14:textId="7D339243" w:rsidR="00AB605D" w:rsidRDefault="00AB605D">
          <w:pPr>
            <w:pStyle w:val="13"/>
            <w:tabs>
              <w:tab w:val="right" w:leader="dot" w:pos="9350"/>
            </w:tabs>
            <w:bidi/>
            <w:rPr>
              <w:noProof/>
              <w:rtl/>
            </w:rPr>
          </w:pPr>
          <w:hyperlink w:anchor="_Toc236173845" w:history="1">
            <w:r w:rsidRPr="00F44DD7">
              <w:rPr>
                <w:rStyle w:val="Hyperlink"/>
                <w:rFonts w:asciiTheme="minorBidi" w:hAnsiTheme="minorBidi"/>
                <w:bCs/>
                <w:i/>
                <w:iCs/>
                <w:noProof/>
                <w:rtl/>
              </w:rPr>
              <w:t>الفصل الثالث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Toc236173845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39CFFB59" w14:textId="1E9F7D04" w:rsidR="00AB605D" w:rsidRDefault="00AB605D">
          <w:pPr>
            <w:pStyle w:val="13"/>
            <w:tabs>
              <w:tab w:val="right" w:leader="dot" w:pos="9350"/>
            </w:tabs>
            <w:bidi/>
            <w:rPr>
              <w:noProof/>
              <w:rtl/>
            </w:rPr>
          </w:pPr>
          <w:hyperlink w:anchor="_Toc236173846" w:history="1">
            <w:r w:rsidRPr="00F44DD7">
              <w:rPr>
                <w:rStyle w:val="Hyperlink"/>
                <w:rFonts w:asciiTheme="minorBidi" w:hAnsiTheme="minorBidi"/>
                <w:bCs/>
                <w:noProof/>
                <w:rtl/>
              </w:rPr>
              <w:t>التحليل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Toc236173846 \h</w:instrText>
            </w:r>
            <w:r>
              <w:rPr>
                <w:noProof/>
                <w:webHidden/>
                <w:rtl/>
              </w:rPr>
              <w:instrText xml:space="preserve"> </w:instrText>
            </w:r>
            <w:r>
              <w:rPr>
                <w:noProof/>
                <w:webHidden/>
                <w:rtl/>
              </w:rPr>
            </w:r>
            <w:r>
              <w:rPr>
                <w:noProof/>
                <w:webHidden/>
                <w:rtl/>
              </w:rPr>
              <w:fldChar w:fldCharType="separate"/>
            </w:r>
            <w:r>
              <w:rPr>
                <w:noProof/>
                <w:webHidden/>
                <w:rtl/>
              </w:rPr>
              <w:t>16</w:t>
            </w:r>
            <w:r>
              <w:rPr>
                <w:noProof/>
                <w:webHidden/>
                <w:rtl/>
              </w:rPr>
              <w:fldChar w:fldCharType="end"/>
            </w:r>
          </w:hyperlink>
        </w:p>
        <w:p w14:paraId="7AEA55BA" w14:textId="626D68FA" w:rsidR="00AB605D" w:rsidRDefault="00AB605D">
          <w:pPr>
            <w:pStyle w:val="28"/>
            <w:tabs>
              <w:tab w:val="right" w:leader="dot" w:pos="9350"/>
            </w:tabs>
            <w:bidi/>
            <w:rPr>
              <w:noProof/>
              <w:rtl/>
            </w:rPr>
          </w:pPr>
          <w:hyperlink w:anchor="_Toc236173847" w:history="1">
            <w:r w:rsidRPr="00F44DD7">
              <w:rPr>
                <w:rStyle w:val="Hyperlink"/>
                <w:rFonts w:asciiTheme="minorBidi" w:hAnsiTheme="minorBidi"/>
                <w:bCs/>
                <w:noProof/>
                <w:rtl/>
              </w:rPr>
              <w:t>3-1 المقدمة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Toc236173847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0AE7BCF4" w14:textId="282E78E2" w:rsidR="00AB605D" w:rsidRDefault="00AB605D">
          <w:pPr>
            <w:pStyle w:val="28"/>
            <w:tabs>
              <w:tab w:val="right" w:leader="dot" w:pos="9350"/>
            </w:tabs>
            <w:bidi/>
            <w:rPr>
              <w:noProof/>
              <w:rtl/>
            </w:rPr>
          </w:pPr>
          <w:hyperlink w:anchor="_Toc236173848" w:history="1">
            <w:r w:rsidRPr="00F44DD7">
              <w:rPr>
                <w:rStyle w:val="Hyperlink"/>
                <w:rFonts w:asciiTheme="minorBidi" w:hAnsiTheme="minorBidi"/>
                <w:bCs/>
                <w:noProof/>
                <w:rtl/>
              </w:rPr>
              <w:t>3-2 طرق تحديد المتطلبات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Toc236173848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7748A432" w14:textId="3202F6E3" w:rsidR="00AB605D" w:rsidRDefault="00AB605D">
          <w:pPr>
            <w:pStyle w:val="28"/>
            <w:tabs>
              <w:tab w:val="right" w:leader="dot" w:pos="9350"/>
            </w:tabs>
            <w:bidi/>
            <w:rPr>
              <w:noProof/>
              <w:rtl/>
            </w:rPr>
          </w:pPr>
          <w:hyperlink w:anchor="_Toc236173849" w:history="1">
            <w:r w:rsidRPr="00F44DD7">
              <w:rPr>
                <w:rStyle w:val="Hyperlink"/>
                <w:rFonts w:asciiTheme="minorBidi" w:hAnsiTheme="minorBidi"/>
                <w:bCs/>
                <w:noProof/>
                <w:rtl/>
              </w:rPr>
              <w:t>3-3 هيكلية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Toc236173849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38CFFDE9" w14:textId="7765F31E" w:rsidR="00AB605D" w:rsidRDefault="00AB605D">
          <w:pPr>
            <w:pStyle w:val="28"/>
            <w:tabs>
              <w:tab w:val="right" w:leader="dot" w:pos="9350"/>
            </w:tabs>
            <w:bidi/>
            <w:rPr>
              <w:noProof/>
              <w:rtl/>
            </w:rPr>
          </w:pPr>
          <w:hyperlink w:anchor="_Toc236173850" w:history="1">
            <w:r w:rsidRPr="00F44DD7">
              <w:rPr>
                <w:rStyle w:val="Hyperlink"/>
                <w:rFonts w:asciiTheme="minorBidi" w:hAnsiTheme="minorBidi"/>
                <w:bCs/>
                <w:noProof/>
                <w:rtl/>
              </w:rPr>
              <w:t>3-4 فوائد التحليل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Toc236173850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1E4CB547" w14:textId="61C97325" w:rsidR="00AB605D" w:rsidRDefault="00AB605D">
          <w:pPr>
            <w:pStyle w:val="28"/>
            <w:tabs>
              <w:tab w:val="right" w:leader="dot" w:pos="9350"/>
            </w:tabs>
            <w:bidi/>
            <w:rPr>
              <w:noProof/>
              <w:rtl/>
            </w:rPr>
          </w:pPr>
          <w:hyperlink w:anchor="_Toc236173851" w:history="1">
            <w:r w:rsidRPr="00F44DD7">
              <w:rPr>
                <w:rStyle w:val="Hyperlink"/>
                <w:rFonts w:asciiTheme="minorBidi" w:hAnsiTheme="minorBidi"/>
                <w:bCs/>
                <w:noProof/>
                <w:rtl/>
              </w:rPr>
              <w:t>3-5 نموذج الأحداث Event Modeling</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Toc236173851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7FD33244" w14:textId="1257B70B" w:rsidR="00AB605D" w:rsidRDefault="00AB605D">
          <w:pPr>
            <w:pStyle w:val="28"/>
            <w:tabs>
              <w:tab w:val="right" w:leader="dot" w:pos="9350"/>
            </w:tabs>
            <w:bidi/>
            <w:rPr>
              <w:noProof/>
              <w:rtl/>
            </w:rPr>
          </w:pPr>
          <w:hyperlink w:anchor="_Toc236173852" w:history="1">
            <w:r w:rsidRPr="00F44DD7">
              <w:rPr>
                <w:rStyle w:val="Hyperlink"/>
                <w:rFonts w:asciiTheme="minorBidi" w:hAnsiTheme="minorBidi"/>
                <w:bCs/>
                <w:noProof/>
                <w:rtl/>
              </w:rPr>
              <w:t>3-6 مخططات تدفق البيانات DFD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Toc236173852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643C53DC" w14:textId="350A1F7B" w:rsidR="00AB605D" w:rsidRDefault="00AB605D">
          <w:pPr>
            <w:pStyle w:val="28"/>
            <w:tabs>
              <w:tab w:val="right" w:leader="dot" w:pos="9350"/>
            </w:tabs>
            <w:bidi/>
            <w:rPr>
              <w:noProof/>
              <w:rtl/>
            </w:rPr>
          </w:pPr>
          <w:hyperlink w:anchor="_Toc236173853" w:history="1">
            <w:r w:rsidRPr="00F44DD7">
              <w:rPr>
                <w:rStyle w:val="Hyperlink"/>
                <w:rFonts w:asciiTheme="minorBidi" w:hAnsiTheme="minorBidi"/>
                <w:bCs/>
                <w:noProof/>
                <w:rtl/>
              </w:rPr>
              <w:t>3-7 مخطط العلاقات الكينونية ERD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Toc236173853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796A142E" w14:textId="020103B2" w:rsidR="00AB605D" w:rsidRDefault="00AB605D">
          <w:pPr>
            <w:pStyle w:val="28"/>
            <w:tabs>
              <w:tab w:val="right" w:leader="dot" w:pos="9350"/>
            </w:tabs>
            <w:bidi/>
            <w:rPr>
              <w:noProof/>
              <w:rtl/>
            </w:rPr>
          </w:pPr>
          <w:hyperlink w:anchor="_Toc236173854" w:history="1">
            <w:r w:rsidRPr="00F44DD7">
              <w:rPr>
                <w:rStyle w:val="Hyperlink"/>
                <w:rFonts w:asciiTheme="minorBidi" w:hAnsiTheme="minorBidi"/>
                <w:bCs/>
                <w:noProof/>
                <w:rtl/>
              </w:rPr>
              <w:t>3-8 لغة النمذجة الموحدة UML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Toc236173854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7595332D" w14:textId="04E869B2" w:rsidR="00AB605D" w:rsidRDefault="00AB605D">
          <w:pPr>
            <w:pStyle w:val="36"/>
            <w:tabs>
              <w:tab w:val="right" w:leader="dot" w:pos="9350"/>
            </w:tabs>
            <w:bidi/>
            <w:rPr>
              <w:noProof/>
              <w:rtl/>
            </w:rPr>
          </w:pPr>
          <w:hyperlink w:anchor="_Toc236173855" w:history="1">
            <w:r w:rsidRPr="00F44DD7">
              <w:rPr>
                <w:rStyle w:val="Hyperlink"/>
                <w:rFonts w:asciiTheme="minorBidi" w:hAnsiTheme="minorBidi"/>
                <w:bCs/>
                <w:noProof/>
                <w:rtl/>
              </w:rPr>
              <w:t>1- مخطط حالات الاستخدام (Use Case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Toc236173855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77D938F5" w14:textId="4020C69F" w:rsidR="00AB605D" w:rsidRDefault="00AB605D">
          <w:pPr>
            <w:pStyle w:val="36"/>
            <w:tabs>
              <w:tab w:val="right" w:leader="dot" w:pos="9350"/>
            </w:tabs>
            <w:bidi/>
            <w:rPr>
              <w:noProof/>
              <w:rtl/>
            </w:rPr>
          </w:pPr>
          <w:hyperlink w:anchor="_Toc236173856" w:history="1">
            <w:r w:rsidRPr="00F44DD7">
              <w:rPr>
                <w:rStyle w:val="Hyperlink"/>
                <w:rFonts w:asciiTheme="minorBidi" w:hAnsiTheme="minorBidi"/>
                <w:bCs/>
                <w:noProof/>
                <w:rtl/>
              </w:rPr>
              <w:t>2- مخططات التتابع (Sequence Diagrams)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Toc236173856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636B19B2" w14:textId="7439790E" w:rsidR="00AB605D" w:rsidRDefault="00AB605D">
          <w:pPr>
            <w:pStyle w:val="13"/>
            <w:tabs>
              <w:tab w:val="right" w:leader="dot" w:pos="9350"/>
            </w:tabs>
            <w:bidi/>
            <w:rPr>
              <w:noProof/>
              <w:rtl/>
            </w:rPr>
          </w:pPr>
          <w:hyperlink w:anchor="_Toc236173857" w:history="1">
            <w:r w:rsidRPr="00F44DD7">
              <w:rPr>
                <w:rStyle w:val="Hyperlink"/>
                <w:rFonts w:asciiTheme="minorBidi" w:hAnsiTheme="minorBidi"/>
                <w:bCs/>
                <w:i/>
                <w:iCs/>
                <w:noProof/>
                <w:rtl/>
              </w:rPr>
              <w:t>الفصل الرابع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Toc236173857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1EC5A3E6" w14:textId="0FAB1E0B" w:rsidR="00AB605D" w:rsidRDefault="00AB605D">
          <w:pPr>
            <w:pStyle w:val="13"/>
            <w:tabs>
              <w:tab w:val="right" w:leader="dot" w:pos="9350"/>
            </w:tabs>
            <w:bidi/>
            <w:rPr>
              <w:noProof/>
              <w:rtl/>
            </w:rPr>
          </w:pPr>
          <w:hyperlink w:anchor="_Toc236173858" w:history="1">
            <w:r w:rsidRPr="00F44DD7">
              <w:rPr>
                <w:rStyle w:val="Hyperlink"/>
                <w:rFonts w:asciiTheme="minorBidi" w:hAnsiTheme="minorBidi"/>
                <w:bCs/>
                <w:noProof/>
                <w:rtl/>
              </w:rPr>
              <w:t>التصميم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Toc236173858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1F2D670E" w14:textId="3D1CE02E" w:rsidR="00AB605D" w:rsidRDefault="00AB605D">
          <w:pPr>
            <w:pStyle w:val="28"/>
            <w:tabs>
              <w:tab w:val="right" w:leader="dot" w:pos="9350"/>
            </w:tabs>
            <w:bidi/>
            <w:rPr>
              <w:noProof/>
              <w:rtl/>
            </w:rPr>
          </w:pPr>
          <w:hyperlink w:anchor="_Toc236173859" w:history="1">
            <w:r w:rsidRPr="00F44DD7">
              <w:rPr>
                <w:rStyle w:val="Hyperlink"/>
                <w:rFonts w:asciiTheme="minorBidi" w:hAnsiTheme="minorBidi"/>
                <w:bCs/>
                <w:noProof/>
                <w:rtl/>
              </w:rPr>
              <w:t>4-1 المقدمة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Toc236173859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2BD735EA" w14:textId="4BE16C7B" w:rsidR="00AB605D" w:rsidRDefault="00AB605D">
          <w:pPr>
            <w:pStyle w:val="28"/>
            <w:tabs>
              <w:tab w:val="right" w:leader="dot" w:pos="9350"/>
            </w:tabs>
            <w:bidi/>
            <w:rPr>
              <w:noProof/>
              <w:rtl/>
            </w:rPr>
          </w:pPr>
          <w:hyperlink w:anchor="_Toc236173860" w:history="1">
            <w:r w:rsidRPr="00F44DD7">
              <w:rPr>
                <w:rStyle w:val="Hyperlink"/>
                <w:rFonts w:asciiTheme="minorBidi" w:hAnsiTheme="minorBidi"/>
                <w:bCs/>
                <w:noProof/>
                <w:rtl/>
              </w:rPr>
              <w:t>4-2 المخطط الانسيابي Flowcharts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Toc236173860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7A3C23D4" w14:textId="2C229A4A" w:rsidR="00AB605D" w:rsidRDefault="00AB605D">
          <w:pPr>
            <w:pStyle w:val="28"/>
            <w:tabs>
              <w:tab w:val="right" w:leader="dot" w:pos="9350"/>
            </w:tabs>
            <w:bidi/>
            <w:rPr>
              <w:noProof/>
              <w:rtl/>
            </w:rPr>
          </w:pPr>
          <w:hyperlink w:anchor="_Toc236173861" w:history="1">
            <w:r w:rsidRPr="00F44DD7">
              <w:rPr>
                <w:rStyle w:val="Hyperlink"/>
                <w:rFonts w:asciiTheme="minorBidi" w:hAnsiTheme="minorBidi"/>
                <w:bCs/>
                <w:noProof/>
                <w:rtl/>
              </w:rPr>
              <w:t>4-3 جداول قاعدة البيانات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Toc236173861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70376357" w14:textId="3C6B1292" w:rsidR="00AB605D" w:rsidRDefault="00AB605D">
          <w:pPr>
            <w:pStyle w:val="28"/>
            <w:tabs>
              <w:tab w:val="right" w:leader="dot" w:pos="9350"/>
            </w:tabs>
            <w:bidi/>
            <w:rPr>
              <w:noProof/>
              <w:rtl/>
            </w:rPr>
          </w:pPr>
          <w:hyperlink w:anchor="_Toc236173862" w:history="1">
            <w:r w:rsidRPr="00F44DD7">
              <w:rPr>
                <w:rStyle w:val="Hyperlink"/>
                <w:rFonts w:asciiTheme="minorBidi" w:hAnsiTheme="minorBidi"/>
                <w:bCs/>
                <w:noProof/>
                <w:rtl/>
              </w:rPr>
              <w:t>4-4 واجهات المنصة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Toc236173862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17EAED08" w14:textId="2A1C3D84" w:rsidR="00AB605D" w:rsidRDefault="00AB605D">
          <w:pPr>
            <w:pStyle w:val="13"/>
            <w:tabs>
              <w:tab w:val="right" w:leader="dot" w:pos="9350"/>
            </w:tabs>
            <w:bidi/>
            <w:rPr>
              <w:noProof/>
              <w:rtl/>
            </w:rPr>
          </w:pPr>
          <w:hyperlink w:anchor="_Toc236173863" w:history="1">
            <w:r w:rsidRPr="00F44DD7">
              <w:rPr>
                <w:rStyle w:val="Hyperlink"/>
                <w:rFonts w:asciiTheme="minorBidi" w:hAnsiTheme="minorBidi"/>
                <w:bCs/>
                <w:i/>
                <w:iCs/>
                <w:noProof/>
                <w:rtl/>
              </w:rPr>
              <w:t>الفصل الخامس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Toc236173863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2A93F917" w14:textId="7D19F120" w:rsidR="00AB605D" w:rsidRDefault="00AB605D">
          <w:pPr>
            <w:pStyle w:val="13"/>
            <w:tabs>
              <w:tab w:val="right" w:leader="dot" w:pos="9350"/>
            </w:tabs>
            <w:bidi/>
            <w:rPr>
              <w:noProof/>
              <w:rtl/>
            </w:rPr>
          </w:pPr>
          <w:hyperlink w:anchor="_Toc236173864" w:history="1">
            <w:r w:rsidRPr="00F44DD7">
              <w:rPr>
                <w:rStyle w:val="Hyperlink"/>
                <w:rFonts w:asciiTheme="minorBidi" w:hAnsiTheme="minorBidi"/>
                <w:bCs/>
                <w:noProof/>
                <w:rtl/>
              </w:rPr>
              <w:t>الخاتمة والتوصيات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Toc236173864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09C7AF24" w14:textId="2AC55BCA" w:rsidR="00AB605D" w:rsidRDefault="00AB605D">
          <w:pPr>
            <w:pStyle w:val="28"/>
            <w:tabs>
              <w:tab w:val="right" w:leader="dot" w:pos="9350"/>
            </w:tabs>
            <w:bidi/>
            <w:rPr>
              <w:noProof/>
              <w:rtl/>
            </w:rPr>
          </w:pPr>
          <w:hyperlink w:anchor="_Toc236173865" w:history="1">
            <w:r w:rsidRPr="00F44DD7">
              <w:rPr>
                <w:rStyle w:val="Hyperlink"/>
                <w:rFonts w:asciiTheme="minorBidi" w:hAnsiTheme="minorBidi"/>
                <w:bCs/>
                <w:noProof/>
                <w:rtl/>
              </w:rPr>
              <w:t>5-1 الخاتمة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Toc236173865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4C96AC01" w14:textId="43BADCFC" w:rsidR="00AB605D" w:rsidRDefault="00AB605D">
          <w:pPr>
            <w:pStyle w:val="28"/>
            <w:tabs>
              <w:tab w:val="right" w:leader="dot" w:pos="9350"/>
            </w:tabs>
            <w:bidi/>
            <w:rPr>
              <w:noProof/>
              <w:rtl/>
            </w:rPr>
          </w:pPr>
          <w:hyperlink w:anchor="_Toc236173866" w:history="1">
            <w:r w:rsidRPr="00F44DD7">
              <w:rPr>
                <w:rStyle w:val="Hyperlink"/>
                <w:rFonts w:asciiTheme="minorBidi" w:hAnsiTheme="minorBidi"/>
                <w:bCs/>
                <w:noProof/>
                <w:rtl/>
              </w:rPr>
              <w:t>5-2 التوصيات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Toc236173866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4B51777B" w14:textId="135EF3CB" w:rsidR="00AB605D" w:rsidRDefault="00AB605D">
          <w:pPr>
            <w:pStyle w:val="28"/>
            <w:tabs>
              <w:tab w:val="right" w:leader="dot" w:pos="9350"/>
            </w:tabs>
            <w:bidi/>
            <w:rPr>
              <w:noProof/>
              <w:rtl/>
            </w:rPr>
          </w:pPr>
          <w:hyperlink w:anchor="_Toc236173867" w:history="1">
            <w:r w:rsidRPr="00F44DD7">
              <w:rPr>
                <w:rStyle w:val="Hyperlink"/>
                <w:rFonts w:asciiTheme="minorBidi" w:hAnsiTheme="minorBidi"/>
                <w:bCs/>
                <w:noProof/>
                <w:rtl/>
              </w:rPr>
              <w:t>5-3 العمل المستقبلي للتطوير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Toc236173867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0F6190B7" w14:textId="46FED937" w:rsidR="00AB605D" w:rsidRDefault="00AB605D">
          <w:pPr>
            <w:pStyle w:val="28"/>
            <w:tabs>
              <w:tab w:val="right" w:leader="dot" w:pos="9350"/>
            </w:tabs>
            <w:bidi/>
            <w:rPr>
              <w:noProof/>
              <w:rtl/>
            </w:rPr>
          </w:pPr>
          <w:hyperlink w:anchor="_Toc236173868" w:history="1">
            <w:r w:rsidRPr="00F44DD7">
              <w:rPr>
                <w:rStyle w:val="Hyperlink"/>
                <w:rFonts w:asciiTheme="minorBidi" w:hAnsiTheme="minorBidi"/>
                <w:bCs/>
                <w:noProof/>
                <w:rtl/>
              </w:rPr>
              <w:t>5-4 المعوقات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Toc236173868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2CF96697" w14:textId="5DE63952" w:rsidR="00AB605D" w:rsidRDefault="00AB605D">
          <w:pPr>
            <w:pStyle w:val="28"/>
            <w:tabs>
              <w:tab w:val="right" w:leader="dot" w:pos="9350"/>
            </w:tabs>
            <w:bidi/>
            <w:rPr>
              <w:noProof/>
              <w:rtl/>
            </w:rPr>
          </w:pPr>
          <w:hyperlink w:anchor="_Toc236173869" w:history="1">
            <w:r w:rsidRPr="00F44DD7">
              <w:rPr>
                <w:rStyle w:val="Hyperlink"/>
                <w:rFonts w:asciiTheme="minorBidi" w:hAnsiTheme="minorBidi"/>
                <w:bCs/>
                <w:noProof/>
                <w:rtl/>
              </w:rPr>
              <w:t>5-5 المراجع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Toc236173869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09A85B62" w14:textId="6431EAD5" w:rsidR="00AB605D" w:rsidRDefault="00AB605D">
          <w:r>
            <w:rPr>
              <w:b/>
              <w:bCs/>
              <w:noProof/>
            </w:rPr>
            <w:fldChar w:fldCharType="end"/>
          </w:r>
        </w:p>
      </w:sdtContent>
    </w:sdt>
    <w:p w14:paraId="57D64CFE" w14:textId="35C42139" w:rsidR="008608FE" w:rsidRDefault="008608FE" w:rsidP="00AB605D">
      <w:pPr>
        <w:spacing w:after="120"/>
        <w:jc w:val="right"/>
        <w:rPr>
          <w:rFonts w:asciiTheme="minorBidi" w:hAnsiTheme="minorBidi"/>
          <w:sz w:val="20"/>
          <w:szCs w:val="20"/>
          <w:rtl/>
        </w:rPr>
      </w:pPr>
    </w:p>
    <w:p w14:paraId="403B508A" w14:textId="3E8D86E3" w:rsidR="00AB605D" w:rsidRDefault="00AB605D" w:rsidP="00AB605D">
      <w:pPr>
        <w:spacing w:after="120"/>
        <w:jc w:val="right"/>
        <w:rPr>
          <w:rFonts w:asciiTheme="minorBidi" w:hAnsiTheme="minorBidi"/>
          <w:sz w:val="20"/>
          <w:szCs w:val="20"/>
          <w:rtl/>
        </w:rPr>
      </w:pPr>
    </w:p>
    <w:p w14:paraId="567C9A9D" w14:textId="1672BFDB" w:rsidR="00AB605D" w:rsidRDefault="00AB605D" w:rsidP="00AB605D">
      <w:pPr>
        <w:spacing w:after="120"/>
        <w:jc w:val="right"/>
        <w:rPr>
          <w:rFonts w:asciiTheme="minorBidi" w:hAnsiTheme="minorBidi"/>
          <w:sz w:val="20"/>
          <w:szCs w:val="20"/>
          <w:rtl/>
        </w:rPr>
      </w:pPr>
    </w:p>
    <w:p w14:paraId="4B36EBDB" w14:textId="0725C61F" w:rsidR="00AB605D" w:rsidRDefault="00AB605D" w:rsidP="00AB605D">
      <w:pPr>
        <w:spacing w:after="120"/>
        <w:jc w:val="right"/>
        <w:rPr>
          <w:rFonts w:asciiTheme="minorBidi" w:hAnsiTheme="minorBidi"/>
          <w:sz w:val="20"/>
          <w:szCs w:val="20"/>
          <w:rtl/>
        </w:rPr>
      </w:pPr>
    </w:p>
    <w:p w14:paraId="4F2E44DD" w14:textId="77777777" w:rsidR="00AB605D" w:rsidRPr="00390A98" w:rsidRDefault="00AB605D" w:rsidP="00AB605D">
      <w:pPr>
        <w:spacing w:after="120"/>
        <w:jc w:val="right"/>
        <w:rPr>
          <w:rFonts w:asciiTheme="minorBidi" w:hAnsiTheme="minorBidi"/>
          <w:sz w:val="20"/>
          <w:szCs w:val="20"/>
        </w:rPr>
      </w:pPr>
    </w:p>
    <w:p w14:paraId="53548F41" w14:textId="77777777" w:rsidR="008608FE" w:rsidRPr="00756C08" w:rsidRDefault="002F6BEC" w:rsidP="00AB605D">
      <w:pPr>
        <w:keepNext/>
        <w:spacing w:before="240" w:after="120"/>
        <w:jc w:val="right"/>
        <w:outlineLvl w:val="0"/>
        <w:rPr>
          <w:rFonts w:asciiTheme="minorBidi" w:hAnsiTheme="minorBidi"/>
          <w:bCs/>
          <w:sz w:val="28"/>
          <w:szCs w:val="28"/>
        </w:rPr>
      </w:pPr>
      <w:bookmarkStart w:id="3" w:name="_Toc236173819"/>
      <w:r w:rsidRPr="00756C08">
        <w:rPr>
          <w:rFonts w:asciiTheme="minorBidi" w:hAnsiTheme="minorBidi"/>
          <w:bCs/>
          <w:color w:val="004C99"/>
          <w:sz w:val="28"/>
          <w:szCs w:val="28"/>
          <w:rtl/>
        </w:rPr>
        <w:lastRenderedPageBreak/>
        <w:t>ملخص المشروع</w:t>
      </w:r>
      <w:bookmarkEnd w:id="3"/>
    </w:p>
    <w:p w14:paraId="6E08886D"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المشروع عبارة عن منصة رقمية تكافلية مبتكرة باسم (سَنَد)، تهدف إلى سد الفجوة بين الأسر التي تمتلك أجهزة ومستلزمات طبية فائضة مخزنة في بيوتها، وبين الفئات الفقيرة والمحتاجة من المرضى غير القادرين على توفير أو شراء هذه الأجهزة الباهظة بسبب الأوضاع المعيشية الحالية في المجتمع اليمني.</w:t>
      </w:r>
    </w:p>
    <w:p w14:paraId="5866B94E"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تعتمد آلية عمل المنصة على تقديم نظام متكامل يتكامل مع قنوات التواصل والتحقق البشري؛ حيث يقوم المتبرع (المعير) بإدراج بيانات وموقع الجهاز بدقة على خريطة تفاعلية، بينما يقوم المستفيد بتقديم طلب استعارة مرفقاً بتقرير طبي يثبت حاجته الفعلية. يقوم مشرف النظام (</w:t>
      </w:r>
      <w:proofErr w:type="spellStart"/>
      <w:r w:rsidRPr="008D1AB8">
        <w:rPr>
          <w:rFonts w:asciiTheme="minorBidi" w:hAnsiTheme="minorBidi"/>
          <w:sz w:val="24"/>
          <w:szCs w:val="24"/>
          <w:rtl/>
        </w:rPr>
        <w:t>Admin</w:t>
      </w:r>
      <w:proofErr w:type="spellEnd"/>
      <w:r w:rsidRPr="008D1AB8">
        <w:rPr>
          <w:rFonts w:asciiTheme="minorBidi" w:hAnsiTheme="minorBidi"/>
          <w:sz w:val="24"/>
          <w:szCs w:val="24"/>
          <w:rtl/>
        </w:rPr>
        <w:t>) بمراجعة الطلب والمستندات الطبية بدقة لضمان وصول الدعم للمستحقين فعلياً ومنع أي احتكار أو تلاعب.</w:t>
      </w:r>
    </w:p>
    <w:p w14:paraId="77DFBAFA"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بمجرد موافقة المشرف، يتم إتاحة خيارات التواصل المباشر للمريض مع المتبرع عبر تطبيق الواتساب أو الاتصال الهاتفي، مع الحفاظ على الخصوصية وحماية البيانات الطبية التي تخزن بشكل آمن في الخادم. تم تنفيذ المنصة باستخدام تقنيات برمجية خام (</w:t>
      </w:r>
      <w:proofErr w:type="spellStart"/>
      <w:r w:rsidRPr="008D1AB8">
        <w:rPr>
          <w:rFonts w:asciiTheme="minorBidi" w:hAnsiTheme="minorBidi"/>
          <w:sz w:val="24"/>
          <w:szCs w:val="24"/>
          <w:rtl/>
        </w:rPr>
        <w:t>Pure</w:t>
      </w:r>
      <w:proofErr w:type="spellEnd"/>
      <w:r w:rsidRPr="008D1AB8">
        <w:rPr>
          <w:rFonts w:asciiTheme="minorBidi" w:hAnsiTheme="minorBidi"/>
          <w:sz w:val="24"/>
          <w:szCs w:val="24"/>
          <w:rtl/>
        </w:rPr>
        <w:t xml:space="preserve"> PHP, </w:t>
      </w:r>
      <w:proofErr w:type="spellStart"/>
      <w:r w:rsidRPr="008D1AB8">
        <w:rPr>
          <w:rFonts w:asciiTheme="minorBidi" w:hAnsiTheme="minorBidi"/>
          <w:sz w:val="24"/>
          <w:szCs w:val="24"/>
          <w:rtl/>
        </w:rPr>
        <w:t>Vanilla</w:t>
      </w:r>
      <w:proofErr w:type="spellEnd"/>
      <w:r w:rsidRPr="008D1AB8">
        <w:rPr>
          <w:rFonts w:asciiTheme="minorBidi" w:hAnsiTheme="minorBidi"/>
          <w:sz w:val="24"/>
          <w:szCs w:val="24"/>
          <w:rtl/>
        </w:rPr>
        <w:t xml:space="preserve"> JS, </w:t>
      </w:r>
      <w:proofErr w:type="spellStart"/>
      <w:r w:rsidRPr="008D1AB8">
        <w:rPr>
          <w:rFonts w:asciiTheme="minorBidi" w:hAnsiTheme="minorBidi"/>
          <w:sz w:val="24"/>
          <w:szCs w:val="24"/>
          <w:rtl/>
        </w:rPr>
        <w:t>Custom</w:t>
      </w:r>
      <w:proofErr w:type="spellEnd"/>
      <w:r w:rsidRPr="008D1AB8">
        <w:rPr>
          <w:rFonts w:asciiTheme="minorBidi" w:hAnsiTheme="minorBidi"/>
          <w:sz w:val="24"/>
          <w:szCs w:val="24"/>
          <w:rtl/>
        </w:rPr>
        <w:t xml:space="preserve"> CSS) بدون الاستعانة بأطر عمل جاهزة، لبيان وفهم أساسيات الهندسة البرمجية والتحكم التام في جودة التصميم والسرعة والحماية.</w:t>
      </w:r>
    </w:p>
    <w:p w14:paraId="5D14FA43" w14:textId="77777777" w:rsidR="008608FE" w:rsidRPr="00390A98" w:rsidRDefault="002F6BEC" w:rsidP="00562AC3">
      <w:pPr>
        <w:rPr>
          <w:rFonts w:asciiTheme="minorBidi" w:hAnsiTheme="minorBidi"/>
          <w:sz w:val="20"/>
          <w:szCs w:val="20"/>
        </w:rPr>
      </w:pPr>
      <w:r w:rsidRPr="008D1AB8">
        <w:rPr>
          <w:rFonts w:asciiTheme="minorBidi" w:hAnsiTheme="minorBidi"/>
          <w:sz w:val="24"/>
          <w:szCs w:val="24"/>
        </w:rPr>
        <w:br w:type="page"/>
      </w:r>
    </w:p>
    <w:p w14:paraId="08D1B67B" w14:textId="77777777" w:rsidR="008608FE" w:rsidRPr="00756C08" w:rsidRDefault="002F6BEC" w:rsidP="00AB605D">
      <w:pPr>
        <w:keepNext/>
        <w:spacing w:before="240" w:after="120"/>
        <w:jc w:val="right"/>
        <w:outlineLvl w:val="0"/>
        <w:rPr>
          <w:rFonts w:asciiTheme="minorBidi" w:hAnsiTheme="minorBidi"/>
          <w:bCs/>
          <w:sz w:val="28"/>
          <w:szCs w:val="28"/>
        </w:rPr>
      </w:pPr>
      <w:bookmarkStart w:id="4" w:name="_Toc236173820"/>
      <w:r w:rsidRPr="00756C08">
        <w:rPr>
          <w:rFonts w:asciiTheme="minorBidi" w:hAnsiTheme="minorBidi"/>
          <w:bCs/>
          <w:color w:val="004C99"/>
          <w:sz w:val="28"/>
          <w:szCs w:val="28"/>
          <w:rtl/>
        </w:rPr>
        <w:lastRenderedPageBreak/>
        <w:t>المختصرات والمصطلحات</w:t>
      </w:r>
      <w:bookmarkEnd w:id="4"/>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17"/>
        <w:gridCol w:w="3117"/>
        <w:gridCol w:w="3116"/>
      </w:tblGrid>
      <w:tr w:rsidR="008608FE" w:rsidRPr="00390A98" w14:paraId="7B1CC999" w14:textId="77777777">
        <w:trPr>
          <w:jc w:val="right"/>
        </w:trPr>
        <w:tc>
          <w:tcPr>
            <w:tcW w:w="3120" w:type="dxa"/>
            <w:shd w:val="clear" w:color="auto" w:fill="004C99"/>
            <w:tcMar>
              <w:top w:w="120" w:type="dxa"/>
              <w:left w:w="150" w:type="dxa"/>
              <w:bottom w:w="120" w:type="dxa"/>
              <w:right w:w="150" w:type="dxa"/>
            </w:tcMar>
          </w:tcPr>
          <w:p w14:paraId="705253DD"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المصطلح</w:t>
            </w:r>
          </w:p>
        </w:tc>
        <w:tc>
          <w:tcPr>
            <w:tcW w:w="3120" w:type="dxa"/>
            <w:shd w:val="clear" w:color="auto" w:fill="004C99"/>
            <w:tcMar>
              <w:top w:w="120" w:type="dxa"/>
              <w:left w:w="150" w:type="dxa"/>
              <w:bottom w:w="120" w:type="dxa"/>
              <w:right w:w="150" w:type="dxa"/>
            </w:tcMar>
          </w:tcPr>
          <w:p w14:paraId="2168348E"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التعريف باللغة الإنجليزية</w:t>
            </w:r>
          </w:p>
        </w:tc>
        <w:tc>
          <w:tcPr>
            <w:tcW w:w="3120" w:type="dxa"/>
            <w:shd w:val="clear" w:color="auto" w:fill="004C99"/>
            <w:tcMar>
              <w:top w:w="120" w:type="dxa"/>
              <w:left w:w="150" w:type="dxa"/>
              <w:bottom w:w="120" w:type="dxa"/>
              <w:right w:w="150" w:type="dxa"/>
            </w:tcMar>
          </w:tcPr>
          <w:p w14:paraId="35B4FB63"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التعريف باللغة العربية</w:t>
            </w:r>
          </w:p>
        </w:tc>
      </w:tr>
      <w:tr w:rsidR="008608FE" w:rsidRPr="00390A98" w14:paraId="6BC36B57" w14:textId="77777777">
        <w:trPr>
          <w:jc w:val="right"/>
        </w:trPr>
        <w:tc>
          <w:tcPr>
            <w:tcW w:w="3120" w:type="dxa"/>
            <w:shd w:val="clear" w:color="auto" w:fill="F2F8FF"/>
            <w:tcMar>
              <w:top w:w="100" w:type="dxa"/>
              <w:left w:w="120" w:type="dxa"/>
              <w:bottom w:w="100" w:type="dxa"/>
              <w:right w:w="120" w:type="dxa"/>
            </w:tcMar>
          </w:tcPr>
          <w:p w14:paraId="1A6EDB1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DFD</w:t>
            </w:r>
          </w:p>
        </w:tc>
        <w:tc>
          <w:tcPr>
            <w:tcW w:w="3120" w:type="dxa"/>
            <w:shd w:val="clear" w:color="auto" w:fill="F2F8FF"/>
            <w:tcMar>
              <w:top w:w="100" w:type="dxa"/>
              <w:left w:w="120" w:type="dxa"/>
              <w:bottom w:w="100" w:type="dxa"/>
              <w:right w:w="120" w:type="dxa"/>
            </w:tcMar>
          </w:tcPr>
          <w:p w14:paraId="29D883A3"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Data</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Flow</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Diagram</w:t>
            </w:r>
            <w:proofErr w:type="spellEnd"/>
          </w:p>
        </w:tc>
        <w:tc>
          <w:tcPr>
            <w:tcW w:w="3120" w:type="dxa"/>
            <w:shd w:val="clear" w:color="auto" w:fill="F2F8FF"/>
            <w:tcMar>
              <w:top w:w="100" w:type="dxa"/>
              <w:left w:w="120" w:type="dxa"/>
              <w:bottom w:w="100" w:type="dxa"/>
              <w:right w:w="120" w:type="dxa"/>
            </w:tcMar>
          </w:tcPr>
          <w:p w14:paraId="723EBC1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مخطط تدفق البيانات</w:t>
            </w:r>
          </w:p>
        </w:tc>
      </w:tr>
      <w:tr w:rsidR="008608FE" w:rsidRPr="00390A98" w14:paraId="1CC42572" w14:textId="77777777">
        <w:trPr>
          <w:jc w:val="right"/>
        </w:trPr>
        <w:tc>
          <w:tcPr>
            <w:tcW w:w="3120" w:type="dxa"/>
            <w:shd w:val="clear" w:color="auto" w:fill="FFFFFF"/>
            <w:tcMar>
              <w:top w:w="100" w:type="dxa"/>
              <w:left w:w="120" w:type="dxa"/>
              <w:bottom w:w="100" w:type="dxa"/>
              <w:right w:w="120" w:type="dxa"/>
            </w:tcMar>
          </w:tcPr>
          <w:p w14:paraId="42F9DB7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ERD</w:t>
            </w:r>
          </w:p>
        </w:tc>
        <w:tc>
          <w:tcPr>
            <w:tcW w:w="3120" w:type="dxa"/>
            <w:shd w:val="clear" w:color="auto" w:fill="FFFFFF"/>
            <w:tcMar>
              <w:top w:w="100" w:type="dxa"/>
              <w:left w:w="120" w:type="dxa"/>
              <w:bottom w:w="100" w:type="dxa"/>
              <w:right w:w="120" w:type="dxa"/>
            </w:tcMar>
          </w:tcPr>
          <w:p w14:paraId="066575F8"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Entity</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Relationship</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Diagram</w:t>
            </w:r>
            <w:proofErr w:type="spellEnd"/>
          </w:p>
        </w:tc>
        <w:tc>
          <w:tcPr>
            <w:tcW w:w="3120" w:type="dxa"/>
            <w:shd w:val="clear" w:color="auto" w:fill="FFFFFF"/>
            <w:tcMar>
              <w:top w:w="100" w:type="dxa"/>
              <w:left w:w="120" w:type="dxa"/>
              <w:bottom w:w="100" w:type="dxa"/>
              <w:right w:w="120" w:type="dxa"/>
            </w:tcMar>
          </w:tcPr>
          <w:p w14:paraId="7D6B69B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 xml:space="preserve">مخطط العلاقات </w:t>
            </w:r>
            <w:proofErr w:type="spellStart"/>
            <w:r w:rsidRPr="00390A98">
              <w:rPr>
                <w:rFonts w:asciiTheme="minorBidi" w:hAnsiTheme="minorBidi"/>
                <w:sz w:val="20"/>
                <w:szCs w:val="20"/>
                <w:rtl/>
              </w:rPr>
              <w:t>الكينونية</w:t>
            </w:r>
            <w:proofErr w:type="spellEnd"/>
          </w:p>
        </w:tc>
      </w:tr>
      <w:tr w:rsidR="008608FE" w:rsidRPr="00390A98" w14:paraId="5342FB6E" w14:textId="77777777">
        <w:trPr>
          <w:jc w:val="right"/>
        </w:trPr>
        <w:tc>
          <w:tcPr>
            <w:tcW w:w="3120" w:type="dxa"/>
            <w:shd w:val="clear" w:color="auto" w:fill="F2F8FF"/>
            <w:tcMar>
              <w:top w:w="100" w:type="dxa"/>
              <w:left w:w="120" w:type="dxa"/>
              <w:bottom w:w="100" w:type="dxa"/>
              <w:right w:w="120" w:type="dxa"/>
            </w:tcMar>
          </w:tcPr>
          <w:p w14:paraId="2BDD394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SDLC</w:t>
            </w:r>
          </w:p>
        </w:tc>
        <w:tc>
          <w:tcPr>
            <w:tcW w:w="3120" w:type="dxa"/>
            <w:shd w:val="clear" w:color="auto" w:fill="F2F8FF"/>
            <w:tcMar>
              <w:top w:w="100" w:type="dxa"/>
              <w:left w:w="120" w:type="dxa"/>
              <w:bottom w:w="100" w:type="dxa"/>
              <w:right w:w="120" w:type="dxa"/>
            </w:tcMar>
          </w:tcPr>
          <w:p w14:paraId="60EBB288"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System</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Development</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Life</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Cycle</w:t>
            </w:r>
            <w:proofErr w:type="spellEnd"/>
          </w:p>
        </w:tc>
        <w:tc>
          <w:tcPr>
            <w:tcW w:w="3120" w:type="dxa"/>
            <w:shd w:val="clear" w:color="auto" w:fill="F2F8FF"/>
            <w:tcMar>
              <w:top w:w="100" w:type="dxa"/>
              <w:left w:w="120" w:type="dxa"/>
              <w:bottom w:w="100" w:type="dxa"/>
              <w:right w:w="120" w:type="dxa"/>
            </w:tcMar>
          </w:tcPr>
          <w:p w14:paraId="4D2D05C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دورة حياة تطوير النظم</w:t>
            </w:r>
          </w:p>
        </w:tc>
      </w:tr>
      <w:tr w:rsidR="008608FE" w:rsidRPr="00390A98" w14:paraId="5575E1B9" w14:textId="77777777">
        <w:trPr>
          <w:jc w:val="right"/>
        </w:trPr>
        <w:tc>
          <w:tcPr>
            <w:tcW w:w="3120" w:type="dxa"/>
            <w:shd w:val="clear" w:color="auto" w:fill="FFFFFF"/>
            <w:tcMar>
              <w:top w:w="100" w:type="dxa"/>
              <w:left w:w="120" w:type="dxa"/>
              <w:bottom w:w="100" w:type="dxa"/>
              <w:right w:w="120" w:type="dxa"/>
            </w:tcMar>
          </w:tcPr>
          <w:p w14:paraId="4BB492E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PHP</w:t>
            </w:r>
          </w:p>
        </w:tc>
        <w:tc>
          <w:tcPr>
            <w:tcW w:w="3120" w:type="dxa"/>
            <w:shd w:val="clear" w:color="auto" w:fill="FFFFFF"/>
            <w:tcMar>
              <w:top w:w="100" w:type="dxa"/>
              <w:left w:w="120" w:type="dxa"/>
              <w:bottom w:w="100" w:type="dxa"/>
              <w:right w:w="120" w:type="dxa"/>
            </w:tcMar>
          </w:tcPr>
          <w:p w14:paraId="6973E5D4"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Hypertext</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Preprocessor</w:t>
            </w:r>
            <w:proofErr w:type="spellEnd"/>
          </w:p>
        </w:tc>
        <w:tc>
          <w:tcPr>
            <w:tcW w:w="3120" w:type="dxa"/>
            <w:shd w:val="clear" w:color="auto" w:fill="FFFFFF"/>
            <w:tcMar>
              <w:top w:w="100" w:type="dxa"/>
              <w:left w:w="120" w:type="dxa"/>
              <w:bottom w:w="100" w:type="dxa"/>
              <w:right w:w="120" w:type="dxa"/>
            </w:tcMar>
          </w:tcPr>
          <w:p w14:paraId="1E44EE47"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لغة برمجة خادم الويب (معالج النصوص الفائقة)</w:t>
            </w:r>
          </w:p>
        </w:tc>
      </w:tr>
      <w:tr w:rsidR="008608FE" w:rsidRPr="00390A98" w14:paraId="1FBD52C5" w14:textId="77777777">
        <w:trPr>
          <w:jc w:val="right"/>
        </w:trPr>
        <w:tc>
          <w:tcPr>
            <w:tcW w:w="3120" w:type="dxa"/>
            <w:shd w:val="clear" w:color="auto" w:fill="F2F8FF"/>
            <w:tcMar>
              <w:top w:w="100" w:type="dxa"/>
              <w:left w:w="120" w:type="dxa"/>
              <w:bottom w:w="100" w:type="dxa"/>
              <w:right w:w="120" w:type="dxa"/>
            </w:tcMar>
          </w:tcPr>
          <w:p w14:paraId="26615E6F"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SQL</w:t>
            </w:r>
          </w:p>
        </w:tc>
        <w:tc>
          <w:tcPr>
            <w:tcW w:w="3120" w:type="dxa"/>
            <w:shd w:val="clear" w:color="auto" w:fill="F2F8FF"/>
            <w:tcMar>
              <w:top w:w="100" w:type="dxa"/>
              <w:left w:w="120" w:type="dxa"/>
              <w:bottom w:w="100" w:type="dxa"/>
              <w:right w:w="120" w:type="dxa"/>
            </w:tcMar>
          </w:tcPr>
          <w:p w14:paraId="00709534"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Structured</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Query</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Language</w:t>
            </w:r>
            <w:proofErr w:type="spellEnd"/>
          </w:p>
        </w:tc>
        <w:tc>
          <w:tcPr>
            <w:tcW w:w="3120" w:type="dxa"/>
            <w:shd w:val="clear" w:color="auto" w:fill="F2F8FF"/>
            <w:tcMar>
              <w:top w:w="100" w:type="dxa"/>
              <w:left w:w="120" w:type="dxa"/>
              <w:bottom w:w="100" w:type="dxa"/>
              <w:right w:w="120" w:type="dxa"/>
            </w:tcMar>
          </w:tcPr>
          <w:p w14:paraId="7A18AD4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لغة الاستعلام البنيوية لقواعد البيانات</w:t>
            </w:r>
          </w:p>
        </w:tc>
      </w:tr>
      <w:tr w:rsidR="008608FE" w:rsidRPr="00390A98" w14:paraId="414962DA" w14:textId="77777777">
        <w:trPr>
          <w:jc w:val="right"/>
        </w:trPr>
        <w:tc>
          <w:tcPr>
            <w:tcW w:w="3120" w:type="dxa"/>
            <w:shd w:val="clear" w:color="auto" w:fill="FFFFFF"/>
            <w:tcMar>
              <w:top w:w="100" w:type="dxa"/>
              <w:left w:w="120" w:type="dxa"/>
              <w:bottom w:w="100" w:type="dxa"/>
              <w:right w:w="120" w:type="dxa"/>
            </w:tcMar>
          </w:tcPr>
          <w:p w14:paraId="3D1D0EE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UML</w:t>
            </w:r>
          </w:p>
        </w:tc>
        <w:tc>
          <w:tcPr>
            <w:tcW w:w="3120" w:type="dxa"/>
            <w:shd w:val="clear" w:color="auto" w:fill="FFFFFF"/>
            <w:tcMar>
              <w:top w:w="100" w:type="dxa"/>
              <w:left w:w="120" w:type="dxa"/>
              <w:bottom w:w="100" w:type="dxa"/>
              <w:right w:w="120" w:type="dxa"/>
            </w:tcMar>
          </w:tcPr>
          <w:p w14:paraId="1ED0BA3D"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Unified</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Modeling</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Language</w:t>
            </w:r>
            <w:proofErr w:type="spellEnd"/>
          </w:p>
        </w:tc>
        <w:tc>
          <w:tcPr>
            <w:tcW w:w="3120" w:type="dxa"/>
            <w:shd w:val="clear" w:color="auto" w:fill="FFFFFF"/>
            <w:tcMar>
              <w:top w:w="100" w:type="dxa"/>
              <w:left w:w="120" w:type="dxa"/>
              <w:bottom w:w="100" w:type="dxa"/>
              <w:right w:w="120" w:type="dxa"/>
            </w:tcMar>
          </w:tcPr>
          <w:p w14:paraId="48856A3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لغة النمذجة الموحدة للمخططات البرمجية</w:t>
            </w:r>
          </w:p>
        </w:tc>
      </w:tr>
      <w:tr w:rsidR="008608FE" w:rsidRPr="00390A98" w14:paraId="6D6E8C28" w14:textId="77777777">
        <w:trPr>
          <w:jc w:val="right"/>
        </w:trPr>
        <w:tc>
          <w:tcPr>
            <w:tcW w:w="3120" w:type="dxa"/>
            <w:shd w:val="clear" w:color="auto" w:fill="F2F8FF"/>
            <w:tcMar>
              <w:top w:w="100" w:type="dxa"/>
              <w:left w:w="120" w:type="dxa"/>
              <w:bottom w:w="100" w:type="dxa"/>
              <w:right w:w="120" w:type="dxa"/>
            </w:tcMar>
          </w:tcPr>
          <w:p w14:paraId="376223F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CSS</w:t>
            </w:r>
          </w:p>
        </w:tc>
        <w:tc>
          <w:tcPr>
            <w:tcW w:w="3120" w:type="dxa"/>
            <w:shd w:val="clear" w:color="auto" w:fill="F2F8FF"/>
            <w:tcMar>
              <w:top w:w="100" w:type="dxa"/>
              <w:left w:w="120" w:type="dxa"/>
              <w:bottom w:w="100" w:type="dxa"/>
              <w:right w:w="120" w:type="dxa"/>
            </w:tcMar>
          </w:tcPr>
          <w:p w14:paraId="4B0B2568"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Cascading</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Style</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Sheets</w:t>
            </w:r>
            <w:proofErr w:type="spellEnd"/>
          </w:p>
        </w:tc>
        <w:tc>
          <w:tcPr>
            <w:tcW w:w="3120" w:type="dxa"/>
            <w:shd w:val="clear" w:color="auto" w:fill="F2F8FF"/>
            <w:tcMar>
              <w:top w:w="100" w:type="dxa"/>
              <w:left w:w="120" w:type="dxa"/>
              <w:bottom w:w="100" w:type="dxa"/>
              <w:right w:w="120" w:type="dxa"/>
            </w:tcMar>
          </w:tcPr>
          <w:p w14:paraId="05A6DCB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أوراق الأنماط المتتالية لتنسيق المواقع</w:t>
            </w:r>
          </w:p>
        </w:tc>
      </w:tr>
      <w:tr w:rsidR="008608FE" w:rsidRPr="00390A98" w14:paraId="6A617EF5" w14:textId="77777777">
        <w:trPr>
          <w:jc w:val="right"/>
        </w:trPr>
        <w:tc>
          <w:tcPr>
            <w:tcW w:w="3120" w:type="dxa"/>
            <w:shd w:val="clear" w:color="auto" w:fill="FFFFFF"/>
            <w:tcMar>
              <w:top w:w="100" w:type="dxa"/>
              <w:left w:w="120" w:type="dxa"/>
              <w:bottom w:w="100" w:type="dxa"/>
              <w:right w:w="120" w:type="dxa"/>
            </w:tcMar>
          </w:tcPr>
          <w:p w14:paraId="4503CA6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HTML</w:t>
            </w:r>
          </w:p>
        </w:tc>
        <w:tc>
          <w:tcPr>
            <w:tcW w:w="3120" w:type="dxa"/>
            <w:shd w:val="clear" w:color="auto" w:fill="FFFFFF"/>
            <w:tcMar>
              <w:top w:w="100" w:type="dxa"/>
              <w:left w:w="120" w:type="dxa"/>
              <w:bottom w:w="100" w:type="dxa"/>
              <w:right w:w="120" w:type="dxa"/>
            </w:tcMar>
          </w:tcPr>
          <w:p w14:paraId="3D788C3D"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Hypertext</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Markup</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Language</w:t>
            </w:r>
            <w:proofErr w:type="spellEnd"/>
          </w:p>
        </w:tc>
        <w:tc>
          <w:tcPr>
            <w:tcW w:w="3120" w:type="dxa"/>
            <w:shd w:val="clear" w:color="auto" w:fill="FFFFFF"/>
            <w:tcMar>
              <w:top w:w="100" w:type="dxa"/>
              <w:left w:w="120" w:type="dxa"/>
              <w:bottom w:w="100" w:type="dxa"/>
              <w:right w:w="120" w:type="dxa"/>
            </w:tcMar>
          </w:tcPr>
          <w:p w14:paraId="54A8CA3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لغة ترميز النصوص الفائقة لهيكلة الويب</w:t>
            </w:r>
          </w:p>
        </w:tc>
      </w:tr>
      <w:tr w:rsidR="008608FE" w:rsidRPr="00390A98" w14:paraId="3D7CA1BF" w14:textId="77777777">
        <w:trPr>
          <w:jc w:val="right"/>
        </w:trPr>
        <w:tc>
          <w:tcPr>
            <w:tcW w:w="3120" w:type="dxa"/>
            <w:shd w:val="clear" w:color="auto" w:fill="F2F8FF"/>
            <w:tcMar>
              <w:top w:w="100" w:type="dxa"/>
              <w:left w:w="120" w:type="dxa"/>
              <w:bottom w:w="100" w:type="dxa"/>
              <w:right w:w="120" w:type="dxa"/>
            </w:tcMar>
          </w:tcPr>
          <w:p w14:paraId="39506FF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JS</w:t>
            </w:r>
          </w:p>
        </w:tc>
        <w:tc>
          <w:tcPr>
            <w:tcW w:w="3120" w:type="dxa"/>
            <w:shd w:val="clear" w:color="auto" w:fill="F2F8FF"/>
            <w:tcMar>
              <w:top w:w="100" w:type="dxa"/>
              <w:left w:w="120" w:type="dxa"/>
              <w:bottom w:w="100" w:type="dxa"/>
              <w:right w:w="120" w:type="dxa"/>
            </w:tcMar>
          </w:tcPr>
          <w:p w14:paraId="5DE362D1"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JavaScript</w:t>
            </w:r>
            <w:proofErr w:type="spellEnd"/>
          </w:p>
        </w:tc>
        <w:tc>
          <w:tcPr>
            <w:tcW w:w="3120" w:type="dxa"/>
            <w:shd w:val="clear" w:color="auto" w:fill="F2F8FF"/>
            <w:tcMar>
              <w:top w:w="100" w:type="dxa"/>
              <w:left w:w="120" w:type="dxa"/>
              <w:bottom w:w="100" w:type="dxa"/>
              <w:right w:w="120" w:type="dxa"/>
            </w:tcMar>
          </w:tcPr>
          <w:p w14:paraId="7752C5D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لغة برمجة تفاعل صفحات الويب (جافا سكريبت)</w:t>
            </w:r>
          </w:p>
        </w:tc>
      </w:tr>
      <w:tr w:rsidR="008608FE" w:rsidRPr="00390A98" w14:paraId="19294E50" w14:textId="77777777">
        <w:trPr>
          <w:jc w:val="right"/>
        </w:trPr>
        <w:tc>
          <w:tcPr>
            <w:tcW w:w="3120" w:type="dxa"/>
            <w:shd w:val="clear" w:color="auto" w:fill="FFFFFF"/>
            <w:tcMar>
              <w:top w:w="100" w:type="dxa"/>
              <w:left w:w="120" w:type="dxa"/>
              <w:bottom w:w="100" w:type="dxa"/>
              <w:right w:w="120" w:type="dxa"/>
            </w:tcMar>
          </w:tcPr>
          <w:p w14:paraId="7155F1B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API</w:t>
            </w:r>
          </w:p>
        </w:tc>
        <w:tc>
          <w:tcPr>
            <w:tcW w:w="3120" w:type="dxa"/>
            <w:shd w:val="clear" w:color="auto" w:fill="FFFFFF"/>
            <w:tcMar>
              <w:top w:w="100" w:type="dxa"/>
              <w:left w:w="120" w:type="dxa"/>
              <w:bottom w:w="100" w:type="dxa"/>
              <w:right w:w="120" w:type="dxa"/>
            </w:tcMar>
          </w:tcPr>
          <w:p w14:paraId="09276881"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Application</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Programming</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Interface</w:t>
            </w:r>
            <w:proofErr w:type="spellEnd"/>
          </w:p>
        </w:tc>
        <w:tc>
          <w:tcPr>
            <w:tcW w:w="3120" w:type="dxa"/>
            <w:shd w:val="clear" w:color="auto" w:fill="FFFFFF"/>
            <w:tcMar>
              <w:top w:w="100" w:type="dxa"/>
              <w:left w:w="120" w:type="dxa"/>
              <w:bottom w:w="100" w:type="dxa"/>
              <w:right w:w="120" w:type="dxa"/>
            </w:tcMar>
          </w:tcPr>
          <w:p w14:paraId="47E0E11F"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واجهة برمجة التطبيقات للتكامل الخارجي</w:t>
            </w:r>
          </w:p>
        </w:tc>
      </w:tr>
      <w:tr w:rsidR="008608FE" w:rsidRPr="00390A98" w14:paraId="0D194498" w14:textId="77777777">
        <w:trPr>
          <w:jc w:val="right"/>
        </w:trPr>
        <w:tc>
          <w:tcPr>
            <w:tcW w:w="3120" w:type="dxa"/>
            <w:shd w:val="clear" w:color="auto" w:fill="F2F8FF"/>
            <w:tcMar>
              <w:top w:w="100" w:type="dxa"/>
              <w:left w:w="120" w:type="dxa"/>
              <w:bottom w:w="100" w:type="dxa"/>
              <w:right w:w="120" w:type="dxa"/>
            </w:tcMar>
          </w:tcPr>
          <w:p w14:paraId="60AE03B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RTL</w:t>
            </w:r>
          </w:p>
        </w:tc>
        <w:tc>
          <w:tcPr>
            <w:tcW w:w="3120" w:type="dxa"/>
            <w:shd w:val="clear" w:color="auto" w:fill="F2F8FF"/>
            <w:tcMar>
              <w:top w:w="100" w:type="dxa"/>
              <w:left w:w="120" w:type="dxa"/>
              <w:bottom w:w="100" w:type="dxa"/>
              <w:right w:w="120" w:type="dxa"/>
            </w:tcMar>
          </w:tcPr>
          <w:p w14:paraId="0ED072B9"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Right</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to</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Left</w:t>
            </w:r>
            <w:proofErr w:type="spellEnd"/>
          </w:p>
        </w:tc>
        <w:tc>
          <w:tcPr>
            <w:tcW w:w="3120" w:type="dxa"/>
            <w:shd w:val="clear" w:color="auto" w:fill="F2F8FF"/>
            <w:tcMar>
              <w:top w:w="100" w:type="dxa"/>
              <w:left w:w="120" w:type="dxa"/>
              <w:bottom w:w="100" w:type="dxa"/>
              <w:right w:w="120" w:type="dxa"/>
            </w:tcMar>
          </w:tcPr>
          <w:p w14:paraId="6DCDD96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اتجاه الكتابة والتنسيق من اليمين إلى اليسار</w:t>
            </w:r>
          </w:p>
        </w:tc>
      </w:tr>
    </w:tbl>
    <w:p w14:paraId="1D69337E" w14:textId="77777777" w:rsidR="008608FE" w:rsidRPr="00390A98" w:rsidRDefault="008608FE" w:rsidP="00562AC3">
      <w:pPr>
        <w:spacing w:before="120" w:after="120"/>
        <w:rPr>
          <w:rFonts w:asciiTheme="minorBidi" w:hAnsiTheme="minorBidi"/>
          <w:sz w:val="20"/>
          <w:szCs w:val="20"/>
        </w:rPr>
      </w:pPr>
    </w:p>
    <w:p w14:paraId="67E92C0F" w14:textId="77777777" w:rsidR="008608FE" w:rsidRPr="00390A98" w:rsidRDefault="002F6BEC" w:rsidP="00562AC3">
      <w:pPr>
        <w:rPr>
          <w:rFonts w:asciiTheme="minorBidi" w:hAnsiTheme="minorBidi"/>
          <w:sz w:val="20"/>
          <w:szCs w:val="20"/>
        </w:rPr>
      </w:pPr>
      <w:r w:rsidRPr="00390A98">
        <w:rPr>
          <w:rFonts w:asciiTheme="minorBidi" w:hAnsiTheme="minorBidi"/>
          <w:sz w:val="20"/>
          <w:szCs w:val="20"/>
        </w:rPr>
        <w:br w:type="page"/>
      </w:r>
    </w:p>
    <w:p w14:paraId="1AB03B3D" w14:textId="02196567" w:rsidR="00652DC7" w:rsidRPr="00390A98" w:rsidRDefault="00652DC7" w:rsidP="00562AC3">
      <w:pPr>
        <w:keepNext/>
        <w:spacing w:before="240" w:after="120"/>
        <w:jc w:val="right"/>
        <w:rPr>
          <w:rFonts w:asciiTheme="minorBidi" w:hAnsiTheme="minorBidi"/>
          <w:b/>
          <w:color w:val="004C99"/>
          <w:sz w:val="20"/>
          <w:szCs w:val="20"/>
          <w:rtl/>
        </w:rPr>
      </w:pPr>
    </w:p>
    <w:p w14:paraId="2353DFCF" w14:textId="63BDD54D" w:rsidR="00652DC7" w:rsidRPr="00390A98" w:rsidRDefault="00652DC7" w:rsidP="00562AC3">
      <w:pPr>
        <w:keepNext/>
        <w:spacing w:before="240" w:after="120"/>
        <w:jc w:val="right"/>
        <w:rPr>
          <w:rFonts w:asciiTheme="minorBidi" w:hAnsiTheme="minorBidi"/>
          <w:b/>
          <w:color w:val="004C99"/>
          <w:sz w:val="20"/>
          <w:szCs w:val="20"/>
          <w:rtl/>
        </w:rPr>
      </w:pPr>
    </w:p>
    <w:p w14:paraId="04ACD84C" w14:textId="75F28F9B" w:rsidR="00652DC7" w:rsidRPr="00390A98" w:rsidRDefault="00652DC7" w:rsidP="00562AC3">
      <w:pPr>
        <w:keepNext/>
        <w:spacing w:before="240" w:after="120"/>
        <w:jc w:val="right"/>
        <w:rPr>
          <w:rFonts w:asciiTheme="minorBidi" w:hAnsiTheme="minorBidi"/>
          <w:b/>
          <w:color w:val="004C99"/>
          <w:sz w:val="20"/>
          <w:szCs w:val="20"/>
          <w:rtl/>
        </w:rPr>
      </w:pPr>
    </w:p>
    <w:p w14:paraId="757C2FC1" w14:textId="38410875" w:rsidR="00652DC7" w:rsidRPr="00390A98" w:rsidRDefault="00652DC7" w:rsidP="00562AC3">
      <w:pPr>
        <w:keepNext/>
        <w:spacing w:before="240" w:after="120"/>
        <w:jc w:val="right"/>
        <w:rPr>
          <w:rFonts w:asciiTheme="minorBidi" w:hAnsiTheme="minorBidi"/>
          <w:b/>
          <w:color w:val="004C99"/>
          <w:sz w:val="20"/>
          <w:szCs w:val="20"/>
          <w:rtl/>
        </w:rPr>
      </w:pPr>
    </w:p>
    <w:p w14:paraId="31EE4865" w14:textId="1D5C2701" w:rsidR="00652DC7" w:rsidRPr="00390A98" w:rsidRDefault="00652DC7" w:rsidP="00562AC3">
      <w:pPr>
        <w:keepNext/>
        <w:spacing w:before="240" w:after="120"/>
        <w:jc w:val="right"/>
        <w:rPr>
          <w:rFonts w:asciiTheme="minorBidi" w:hAnsiTheme="minorBidi"/>
          <w:b/>
          <w:color w:val="004C99"/>
          <w:sz w:val="20"/>
          <w:szCs w:val="20"/>
          <w:rtl/>
        </w:rPr>
      </w:pPr>
    </w:p>
    <w:p w14:paraId="735122CF" w14:textId="60AB7039" w:rsidR="00652DC7" w:rsidRDefault="00652DC7" w:rsidP="00562AC3">
      <w:pPr>
        <w:keepNext/>
        <w:spacing w:before="240" w:after="120"/>
        <w:jc w:val="right"/>
        <w:rPr>
          <w:rFonts w:asciiTheme="minorBidi" w:hAnsiTheme="minorBidi"/>
          <w:b/>
          <w:color w:val="004C99"/>
          <w:sz w:val="20"/>
          <w:szCs w:val="20"/>
          <w:rtl/>
        </w:rPr>
      </w:pPr>
    </w:p>
    <w:p w14:paraId="2BFD11C6" w14:textId="6F886AD4" w:rsidR="00AB605D" w:rsidRDefault="00AB605D" w:rsidP="00562AC3">
      <w:pPr>
        <w:keepNext/>
        <w:spacing w:before="240" w:after="120"/>
        <w:jc w:val="right"/>
        <w:rPr>
          <w:rFonts w:asciiTheme="minorBidi" w:hAnsiTheme="minorBidi"/>
          <w:b/>
          <w:color w:val="004C99"/>
          <w:sz w:val="20"/>
          <w:szCs w:val="20"/>
          <w:rtl/>
        </w:rPr>
      </w:pPr>
    </w:p>
    <w:p w14:paraId="5F774857" w14:textId="77777777" w:rsidR="00AB605D" w:rsidRPr="00390A98" w:rsidRDefault="00AB605D" w:rsidP="00562AC3">
      <w:pPr>
        <w:keepNext/>
        <w:spacing w:before="240" w:after="120"/>
        <w:jc w:val="right"/>
        <w:rPr>
          <w:rFonts w:asciiTheme="minorBidi" w:hAnsiTheme="minorBidi"/>
          <w:b/>
          <w:color w:val="004C99"/>
          <w:sz w:val="20"/>
          <w:szCs w:val="20"/>
          <w:rtl/>
        </w:rPr>
      </w:pPr>
    </w:p>
    <w:p w14:paraId="4E728919" w14:textId="1B025CA6" w:rsidR="00652DC7" w:rsidRPr="00390A98" w:rsidRDefault="00652DC7" w:rsidP="00562AC3">
      <w:pPr>
        <w:keepNext/>
        <w:spacing w:before="240" w:after="120"/>
        <w:jc w:val="right"/>
        <w:rPr>
          <w:rFonts w:asciiTheme="minorBidi" w:hAnsiTheme="minorBidi"/>
          <w:b/>
          <w:color w:val="004C99"/>
          <w:sz w:val="20"/>
          <w:szCs w:val="20"/>
          <w:rtl/>
        </w:rPr>
      </w:pPr>
    </w:p>
    <w:p w14:paraId="44A91A9B" w14:textId="266E7F08" w:rsidR="00652DC7" w:rsidRPr="00390A98" w:rsidRDefault="00652DC7" w:rsidP="00562AC3">
      <w:pPr>
        <w:keepNext/>
        <w:spacing w:before="240" w:after="120"/>
        <w:jc w:val="right"/>
        <w:rPr>
          <w:rFonts w:asciiTheme="minorBidi" w:hAnsiTheme="minorBidi"/>
          <w:b/>
          <w:color w:val="004C99"/>
          <w:sz w:val="20"/>
          <w:szCs w:val="20"/>
          <w:rtl/>
        </w:rPr>
      </w:pPr>
    </w:p>
    <w:p w14:paraId="780C1DC2" w14:textId="03DEA31A" w:rsidR="00652DC7" w:rsidRPr="00390A98" w:rsidRDefault="00652DC7" w:rsidP="00562AC3">
      <w:pPr>
        <w:keepNext/>
        <w:spacing w:before="240" w:after="120"/>
        <w:jc w:val="right"/>
        <w:rPr>
          <w:rFonts w:asciiTheme="minorBidi" w:hAnsiTheme="minorBidi"/>
          <w:b/>
          <w:color w:val="004C99"/>
          <w:sz w:val="20"/>
          <w:szCs w:val="20"/>
          <w:rtl/>
        </w:rPr>
      </w:pPr>
    </w:p>
    <w:p w14:paraId="590DF05E" w14:textId="77777777" w:rsidR="00652DC7" w:rsidRPr="00390A98" w:rsidRDefault="00652DC7" w:rsidP="00415197">
      <w:pPr>
        <w:keepNext/>
        <w:spacing w:before="240" w:after="120"/>
        <w:jc w:val="center"/>
        <w:outlineLvl w:val="0"/>
        <w:rPr>
          <w:rFonts w:asciiTheme="minorBidi" w:hAnsiTheme="minorBidi"/>
          <w:bCs/>
          <w:i/>
          <w:iCs/>
          <w:color w:val="004C99"/>
          <w:sz w:val="72"/>
          <w:szCs w:val="72"/>
          <w:rtl/>
        </w:rPr>
      </w:pPr>
      <w:bookmarkStart w:id="5" w:name="_Toc236173821"/>
      <w:r w:rsidRPr="00390A98">
        <w:rPr>
          <w:rFonts w:asciiTheme="minorBidi" w:hAnsiTheme="minorBidi"/>
          <w:bCs/>
          <w:i/>
          <w:iCs/>
          <w:color w:val="004C99"/>
          <w:sz w:val="72"/>
          <w:szCs w:val="72"/>
          <w:rtl/>
        </w:rPr>
        <w:t>الفصل الأول</w:t>
      </w:r>
      <w:bookmarkEnd w:id="5"/>
    </w:p>
    <w:p w14:paraId="5F2E1999" w14:textId="16E13729" w:rsidR="00652DC7" w:rsidRPr="00390A98" w:rsidRDefault="00652DC7" w:rsidP="00415197">
      <w:pPr>
        <w:keepNext/>
        <w:spacing w:before="240" w:after="120"/>
        <w:jc w:val="center"/>
        <w:outlineLvl w:val="0"/>
        <w:rPr>
          <w:rFonts w:asciiTheme="minorBidi" w:hAnsiTheme="minorBidi"/>
          <w:bCs/>
          <w:color w:val="004C99"/>
          <w:sz w:val="72"/>
          <w:szCs w:val="72"/>
          <w:rtl/>
        </w:rPr>
      </w:pPr>
      <w:r w:rsidRPr="00390A98">
        <w:rPr>
          <w:rFonts w:asciiTheme="minorBidi" w:hAnsiTheme="minorBidi"/>
          <w:bCs/>
          <w:color w:val="004C99"/>
          <w:sz w:val="72"/>
          <w:szCs w:val="72"/>
          <w:rtl/>
        </w:rPr>
        <w:t xml:space="preserve"> </w:t>
      </w:r>
      <w:bookmarkStart w:id="6" w:name="_Toc236173822"/>
      <w:r w:rsidRPr="00390A98">
        <w:rPr>
          <w:rFonts w:asciiTheme="minorBidi" w:hAnsiTheme="minorBidi"/>
          <w:bCs/>
          <w:color w:val="004C99"/>
          <w:sz w:val="72"/>
          <w:szCs w:val="72"/>
          <w:rtl/>
        </w:rPr>
        <w:t>الإجراءات المنهجية للمشروع</w:t>
      </w:r>
      <w:bookmarkEnd w:id="6"/>
    </w:p>
    <w:p w14:paraId="0F23C73C" w14:textId="6A9EF168" w:rsidR="00652DC7" w:rsidRPr="00390A98" w:rsidRDefault="00652DC7" w:rsidP="00562AC3">
      <w:pPr>
        <w:keepNext/>
        <w:spacing w:before="240" w:after="120"/>
        <w:jc w:val="right"/>
        <w:rPr>
          <w:rFonts w:asciiTheme="minorBidi" w:hAnsiTheme="minorBidi"/>
          <w:b/>
          <w:color w:val="004C99"/>
          <w:sz w:val="20"/>
          <w:szCs w:val="20"/>
          <w:rtl/>
        </w:rPr>
      </w:pPr>
    </w:p>
    <w:p w14:paraId="6EA00DDA" w14:textId="0D4053B1" w:rsidR="00652DC7" w:rsidRPr="00390A98" w:rsidRDefault="00652DC7" w:rsidP="00562AC3">
      <w:pPr>
        <w:keepNext/>
        <w:spacing w:before="240" w:after="120"/>
        <w:jc w:val="right"/>
        <w:rPr>
          <w:rFonts w:asciiTheme="minorBidi" w:hAnsiTheme="minorBidi"/>
          <w:b/>
          <w:color w:val="004C99"/>
          <w:sz w:val="20"/>
          <w:szCs w:val="20"/>
          <w:rtl/>
        </w:rPr>
      </w:pPr>
    </w:p>
    <w:p w14:paraId="77D76B90" w14:textId="1E467158" w:rsidR="00652DC7" w:rsidRPr="00390A98" w:rsidRDefault="00652DC7" w:rsidP="00562AC3">
      <w:pPr>
        <w:keepNext/>
        <w:spacing w:before="240" w:after="120"/>
        <w:jc w:val="right"/>
        <w:rPr>
          <w:rFonts w:asciiTheme="minorBidi" w:hAnsiTheme="minorBidi"/>
          <w:b/>
          <w:color w:val="004C99"/>
          <w:sz w:val="20"/>
          <w:szCs w:val="20"/>
          <w:rtl/>
        </w:rPr>
      </w:pPr>
    </w:p>
    <w:p w14:paraId="0F770487" w14:textId="63F5746D" w:rsidR="00652DC7" w:rsidRPr="00390A98" w:rsidRDefault="00652DC7" w:rsidP="00562AC3">
      <w:pPr>
        <w:keepNext/>
        <w:spacing w:before="240" w:after="120"/>
        <w:jc w:val="right"/>
        <w:rPr>
          <w:rFonts w:asciiTheme="minorBidi" w:hAnsiTheme="minorBidi"/>
          <w:b/>
          <w:color w:val="004C99"/>
          <w:sz w:val="20"/>
          <w:szCs w:val="20"/>
          <w:rtl/>
        </w:rPr>
      </w:pPr>
    </w:p>
    <w:p w14:paraId="393E31D4" w14:textId="220A6BA2" w:rsidR="00652DC7" w:rsidRPr="00390A98" w:rsidRDefault="00652DC7" w:rsidP="00652DC7">
      <w:pPr>
        <w:keepNext/>
        <w:spacing w:before="240" w:after="120"/>
        <w:rPr>
          <w:rFonts w:asciiTheme="minorBidi" w:hAnsiTheme="minorBidi"/>
          <w:b/>
          <w:color w:val="004C99"/>
          <w:sz w:val="20"/>
          <w:szCs w:val="20"/>
          <w:rtl/>
        </w:rPr>
      </w:pPr>
    </w:p>
    <w:p w14:paraId="04CFE29F" w14:textId="3635AD27" w:rsidR="00652DC7" w:rsidRPr="00390A98" w:rsidRDefault="00652DC7" w:rsidP="00562AC3">
      <w:pPr>
        <w:keepNext/>
        <w:spacing w:before="240" w:after="120"/>
        <w:jc w:val="right"/>
        <w:rPr>
          <w:rFonts w:asciiTheme="minorBidi" w:hAnsiTheme="minorBidi"/>
          <w:b/>
          <w:color w:val="004C99"/>
          <w:sz w:val="20"/>
          <w:szCs w:val="20"/>
          <w:rtl/>
        </w:rPr>
      </w:pPr>
    </w:p>
    <w:p w14:paraId="44407E45" w14:textId="7938F361" w:rsidR="00652DC7" w:rsidRPr="00390A98" w:rsidRDefault="00652DC7" w:rsidP="00562AC3">
      <w:pPr>
        <w:keepNext/>
        <w:spacing w:before="240" w:after="120"/>
        <w:jc w:val="right"/>
        <w:rPr>
          <w:rFonts w:asciiTheme="minorBidi" w:hAnsiTheme="minorBidi"/>
          <w:b/>
          <w:color w:val="004C99"/>
          <w:sz w:val="20"/>
          <w:szCs w:val="20"/>
          <w:rtl/>
        </w:rPr>
      </w:pPr>
    </w:p>
    <w:p w14:paraId="18DDDA09" w14:textId="1202403F" w:rsidR="00652DC7" w:rsidRPr="00390A98" w:rsidRDefault="00652DC7" w:rsidP="00562AC3">
      <w:pPr>
        <w:keepNext/>
        <w:spacing w:before="240" w:after="120"/>
        <w:jc w:val="right"/>
        <w:rPr>
          <w:rFonts w:asciiTheme="minorBidi" w:hAnsiTheme="minorBidi"/>
          <w:b/>
          <w:color w:val="004C99"/>
          <w:sz w:val="20"/>
          <w:szCs w:val="20"/>
          <w:rtl/>
        </w:rPr>
      </w:pPr>
    </w:p>
    <w:p w14:paraId="7B677478" w14:textId="4AEC19A7" w:rsidR="00652DC7" w:rsidRPr="00390A98" w:rsidRDefault="00652DC7" w:rsidP="00562AC3">
      <w:pPr>
        <w:keepNext/>
        <w:spacing w:before="240" w:after="120"/>
        <w:jc w:val="right"/>
        <w:rPr>
          <w:rFonts w:asciiTheme="minorBidi" w:hAnsiTheme="minorBidi"/>
          <w:b/>
          <w:color w:val="004C99"/>
          <w:sz w:val="20"/>
          <w:szCs w:val="20"/>
          <w:rtl/>
        </w:rPr>
      </w:pPr>
    </w:p>
    <w:p w14:paraId="491C3DFB" w14:textId="77777777" w:rsidR="00390A98" w:rsidRPr="00390A98" w:rsidRDefault="00390A98" w:rsidP="00562AC3">
      <w:pPr>
        <w:keepNext/>
        <w:spacing w:before="240" w:after="120"/>
        <w:jc w:val="right"/>
        <w:rPr>
          <w:rFonts w:asciiTheme="minorBidi" w:hAnsiTheme="minorBidi"/>
          <w:sz w:val="20"/>
          <w:szCs w:val="20"/>
        </w:rPr>
      </w:pPr>
    </w:p>
    <w:p w14:paraId="3D80420E" w14:textId="77777777" w:rsidR="008608FE" w:rsidRPr="00390A98" w:rsidRDefault="002F6BEC" w:rsidP="005370CC">
      <w:pPr>
        <w:keepNext/>
        <w:spacing w:before="240" w:after="120"/>
        <w:jc w:val="right"/>
        <w:outlineLvl w:val="1"/>
        <w:rPr>
          <w:rFonts w:asciiTheme="minorBidi" w:hAnsiTheme="minorBidi"/>
          <w:bCs/>
          <w:sz w:val="32"/>
          <w:szCs w:val="32"/>
        </w:rPr>
      </w:pPr>
      <w:bookmarkStart w:id="7" w:name="_Toc236173823"/>
      <w:r w:rsidRPr="00390A98">
        <w:rPr>
          <w:rFonts w:asciiTheme="minorBidi" w:hAnsiTheme="minorBidi"/>
          <w:bCs/>
          <w:color w:val="0066CC"/>
          <w:sz w:val="32"/>
          <w:szCs w:val="32"/>
          <w:rtl/>
        </w:rPr>
        <w:lastRenderedPageBreak/>
        <w:t>1-1 المقدمة</w:t>
      </w:r>
      <w:bookmarkEnd w:id="7"/>
    </w:p>
    <w:p w14:paraId="7C72E3A1"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في ظل الأزمات المعاصرة والتحديات الاقتصادية المتسارعة، تواجه المجتمعات النامية وعلى رأسها المجتمع اليمني صعوبات بالغة في تلبية المتطلبات الأساسية للرعاية الصحية. فقد شهد قطاع الصحة والخدمات الطبية تحديات كبيرة انعكست سلباً على قدرة المواطن العادي في شراء الأدوية والمستلزمات الطبية التخصصية، ناهيك عن الأجهزة الطبية الضرورية مثل مكثفات الأكسجين، الكراسي المتحركة، والأسرة الطبية السريرية.</w:t>
      </w:r>
    </w:p>
    <w:p w14:paraId="5E93A1CE"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 xml:space="preserve">ومع التطور التكنولوجي الهائل، أصبح من الضروري استغلال الحلول البرمجية وتطبيقات الويب لخدمة العمل التكافلي </w:t>
      </w:r>
      <w:proofErr w:type="spellStart"/>
      <w:r w:rsidRPr="008D1AB8">
        <w:rPr>
          <w:rFonts w:asciiTheme="minorBidi" w:hAnsiTheme="minorBidi"/>
          <w:sz w:val="24"/>
          <w:szCs w:val="24"/>
          <w:rtl/>
        </w:rPr>
        <w:t>التبرعي</w:t>
      </w:r>
      <w:proofErr w:type="spellEnd"/>
      <w:r w:rsidRPr="008D1AB8">
        <w:rPr>
          <w:rFonts w:asciiTheme="minorBidi" w:hAnsiTheme="minorBidi"/>
          <w:sz w:val="24"/>
          <w:szCs w:val="24"/>
          <w:rtl/>
        </w:rPr>
        <w:t xml:space="preserve"> وتنظيم قنوات إعارة وتداول الأجهزة المستعملة. يهدف هذا البحث والعمل البرمجي إلى تقديم منصة ويب وطنية باسم (سَنَد) تعمل كحلقة وصل تقنية آمنة ومنظمة بين المتبرعين ممن لديهم أجهزة طبية خاملة لم يعودوا بحاجة إليها، والمرضى الفعليين المحتاجين لها جغرافياً وإنسانياً.</w:t>
      </w:r>
    </w:p>
    <w:p w14:paraId="60B341A9" w14:textId="77777777" w:rsidR="008608FE" w:rsidRPr="00390A98" w:rsidRDefault="002F6BEC" w:rsidP="005370CC">
      <w:pPr>
        <w:keepNext/>
        <w:spacing w:before="240" w:after="120"/>
        <w:jc w:val="right"/>
        <w:outlineLvl w:val="1"/>
        <w:rPr>
          <w:rFonts w:asciiTheme="minorBidi" w:hAnsiTheme="minorBidi"/>
          <w:bCs/>
          <w:sz w:val="28"/>
          <w:szCs w:val="28"/>
        </w:rPr>
      </w:pPr>
      <w:bookmarkStart w:id="8" w:name="_Toc236173824"/>
      <w:r w:rsidRPr="00390A98">
        <w:rPr>
          <w:rFonts w:asciiTheme="minorBidi" w:hAnsiTheme="minorBidi"/>
          <w:bCs/>
          <w:color w:val="0066CC"/>
          <w:sz w:val="28"/>
          <w:szCs w:val="28"/>
          <w:rtl/>
        </w:rPr>
        <w:t>1-2 تعريف المشروع</w:t>
      </w:r>
      <w:bookmarkEnd w:id="8"/>
    </w:p>
    <w:p w14:paraId="57EAEAD4"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منصة (سَنَد) هي تطبيق ويب متجاوب تكافلي مجتمعي، مصمم خصيصاً ليناسب طبيعة البيئة والإنترنت في اليمن. تتيح المنصة للمستخدمين إدراج الأجهزة الطبية المستعملة المتوفرة لديهم (سواء للتبرع النهائي أو الإعارة المؤقتة) وتحديد موقعه الجغرافي الدقيق باستخدام خطوط الطول والعرض. كما يتيح للمحتاجين استعراض وتصفية هذه الأجهزة والتقدم بطلب الحصول عليها مع توثيق الحالة الطبية برفع التقارير الرسمية، لتقوم إدارة المنصة بالتدقيق والتحقق قبل تفعيل التواصل المباشر بين الطرفين.</w:t>
      </w:r>
    </w:p>
    <w:p w14:paraId="6A3F9936" w14:textId="77777777" w:rsidR="008608FE" w:rsidRPr="00390A98" w:rsidRDefault="002F6BEC" w:rsidP="005370CC">
      <w:pPr>
        <w:keepNext/>
        <w:spacing w:before="240" w:after="120"/>
        <w:jc w:val="right"/>
        <w:outlineLvl w:val="1"/>
        <w:rPr>
          <w:rFonts w:asciiTheme="minorBidi" w:hAnsiTheme="minorBidi"/>
          <w:bCs/>
          <w:sz w:val="28"/>
          <w:szCs w:val="28"/>
        </w:rPr>
      </w:pPr>
      <w:bookmarkStart w:id="9" w:name="_Toc236173825"/>
      <w:r w:rsidRPr="00390A98">
        <w:rPr>
          <w:rFonts w:asciiTheme="minorBidi" w:hAnsiTheme="minorBidi"/>
          <w:bCs/>
          <w:color w:val="0066CC"/>
          <w:sz w:val="28"/>
          <w:szCs w:val="28"/>
          <w:rtl/>
        </w:rPr>
        <w:t>1-3 تحديد المشكلة</w:t>
      </w:r>
      <w:bookmarkEnd w:id="9"/>
    </w:p>
    <w:p w14:paraId="24E5906C"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تكمن المشكلة في وجود آلاف العائلات التي تعاني لتوفير إيجار أو قيمة شراء جهاز تنفس أو كرسي متحرك لمرضاهم، مما يهدد حياتهم بالخطر، بينما في المقابل تحتفظ عائلات أخرى بأجهزة مماثلة خاملة في بيوتهم بعد شفاء مرضاهم دون استغلال. ولا يوجد حالياً نظام رقمي منظم محلي يربط بين الطرفين، مما يؤدي إلى هدر موارد صحية ثمينة وضياع فرص لإنقاذ الأرواح بسبب صعوبة التواصل الموثوق والجغرافي.</w:t>
      </w:r>
    </w:p>
    <w:p w14:paraId="15E256FA" w14:textId="77777777" w:rsidR="008608FE" w:rsidRPr="008D1AB8" w:rsidRDefault="002F6BEC" w:rsidP="005370CC">
      <w:pPr>
        <w:keepNext/>
        <w:spacing w:before="240" w:after="120"/>
        <w:jc w:val="right"/>
        <w:outlineLvl w:val="1"/>
        <w:rPr>
          <w:rFonts w:asciiTheme="minorBidi" w:hAnsiTheme="minorBidi"/>
          <w:bCs/>
          <w:sz w:val="32"/>
          <w:szCs w:val="32"/>
        </w:rPr>
      </w:pPr>
      <w:bookmarkStart w:id="10" w:name="_Toc236173826"/>
      <w:r w:rsidRPr="00390A98">
        <w:rPr>
          <w:rFonts w:asciiTheme="minorBidi" w:hAnsiTheme="minorBidi"/>
          <w:bCs/>
          <w:color w:val="0066CC"/>
          <w:sz w:val="28"/>
          <w:szCs w:val="28"/>
          <w:rtl/>
        </w:rPr>
        <w:t>1-4 تعريف المشكلة</w:t>
      </w:r>
      <w:bookmarkEnd w:id="10"/>
    </w:p>
    <w:p w14:paraId="272F8332"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يمكن بلورة المشكلة الأساسية في النقاط التالية:</w:t>
      </w:r>
    </w:p>
    <w:p w14:paraId="64C8EEDA"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1</w:t>
      </w:r>
      <w:r w:rsidRPr="00390A98">
        <w:rPr>
          <w:rFonts w:asciiTheme="minorBidi" w:hAnsiTheme="minorBidi"/>
          <w:sz w:val="20"/>
          <w:szCs w:val="20"/>
          <w:rtl/>
        </w:rPr>
        <w:t xml:space="preserve">. </w:t>
      </w:r>
      <w:r w:rsidRPr="008D1AB8">
        <w:rPr>
          <w:rFonts w:asciiTheme="minorBidi" w:hAnsiTheme="minorBidi"/>
          <w:sz w:val="24"/>
          <w:szCs w:val="24"/>
          <w:rtl/>
        </w:rPr>
        <w:t>عدم توافر قناة اتصال رقمية موثوقة ومخصصة لإدارة إعارة الأجهزة الطبية المستعملة محلياً.</w:t>
      </w:r>
    </w:p>
    <w:p w14:paraId="0B800B4C"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2. الارتفاع الهائل في أسعار المستلزمات والأجهزة الطبية الجديدة بفعل الظروف الاقتصادية في اليمن.</w:t>
      </w:r>
    </w:p>
    <w:p w14:paraId="4A3E1DE1"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3. هدر الموارد الطبية الصالحة للاستخدام نتيجة تخزينها بشكل خامل في المنازل بعد انتهاء الحاجة الشخصية لها.</w:t>
      </w:r>
    </w:p>
    <w:p w14:paraId="4C0D0E37" w14:textId="77777777" w:rsidR="008608FE" w:rsidRPr="00390A98" w:rsidRDefault="002F6BEC" w:rsidP="00562AC3">
      <w:pPr>
        <w:spacing w:after="120"/>
        <w:jc w:val="right"/>
        <w:rPr>
          <w:rFonts w:asciiTheme="minorBidi" w:hAnsiTheme="minorBidi"/>
          <w:sz w:val="20"/>
          <w:szCs w:val="20"/>
        </w:rPr>
      </w:pPr>
      <w:r w:rsidRPr="008D1AB8">
        <w:rPr>
          <w:rFonts w:asciiTheme="minorBidi" w:hAnsiTheme="minorBidi"/>
          <w:sz w:val="24"/>
          <w:szCs w:val="24"/>
          <w:rtl/>
        </w:rPr>
        <w:t>4. صعوبة التحقق من حاجة المتقدمين بطلبات الأجهزة عبر منصات التواصل العام (فيسبوك، واتساب) مما يسهل الاحتكار أو إعادة البيع.</w:t>
      </w:r>
    </w:p>
    <w:p w14:paraId="2BE726C7" w14:textId="77777777" w:rsidR="008608FE" w:rsidRPr="00390A98" w:rsidRDefault="002F6BEC" w:rsidP="005370CC">
      <w:pPr>
        <w:keepNext/>
        <w:spacing w:before="240" w:after="120"/>
        <w:jc w:val="right"/>
        <w:outlineLvl w:val="1"/>
        <w:rPr>
          <w:rFonts w:asciiTheme="minorBidi" w:hAnsiTheme="minorBidi"/>
          <w:bCs/>
          <w:sz w:val="28"/>
          <w:szCs w:val="28"/>
        </w:rPr>
      </w:pPr>
      <w:bookmarkStart w:id="11" w:name="_Toc236173827"/>
      <w:r w:rsidRPr="00390A98">
        <w:rPr>
          <w:rFonts w:asciiTheme="minorBidi" w:hAnsiTheme="minorBidi"/>
          <w:bCs/>
          <w:color w:val="0066CC"/>
          <w:sz w:val="28"/>
          <w:szCs w:val="28"/>
          <w:rtl/>
        </w:rPr>
        <w:t>1-5 الأهداف</w:t>
      </w:r>
      <w:bookmarkEnd w:id="11"/>
    </w:p>
    <w:p w14:paraId="5DC76F1E" w14:textId="77777777" w:rsidR="008608FE" w:rsidRPr="00390A98" w:rsidRDefault="002F6BEC" w:rsidP="00562AC3">
      <w:pPr>
        <w:keepNext/>
        <w:spacing w:before="240" w:after="120"/>
        <w:jc w:val="right"/>
        <w:rPr>
          <w:rFonts w:asciiTheme="minorBidi" w:hAnsiTheme="minorBidi"/>
          <w:bCs/>
          <w:color w:val="C0504D" w:themeColor="accent2"/>
          <w:sz w:val="24"/>
          <w:szCs w:val="24"/>
        </w:rPr>
      </w:pPr>
      <w:r w:rsidRPr="00390A98">
        <w:rPr>
          <w:rFonts w:asciiTheme="minorBidi" w:hAnsiTheme="minorBidi"/>
          <w:bCs/>
          <w:color w:val="C0504D" w:themeColor="accent2"/>
          <w:sz w:val="24"/>
          <w:szCs w:val="24"/>
          <w:rtl/>
        </w:rPr>
        <w:t>الهدف العام</w:t>
      </w:r>
    </w:p>
    <w:p w14:paraId="46FEAF09"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تطوير وبناء منصة ويب تكافلية متكاملة باسم (سَنَد) لتنظيم وتبادل وإعارة وتبرع الأجهزة الطبية المستعملة في اليمن بشكل آمن، جغرافي، وموثوق إنسانياً وتحت إشراف رقابي.</w:t>
      </w:r>
    </w:p>
    <w:p w14:paraId="338DBDA5" w14:textId="77777777" w:rsidR="008608FE" w:rsidRPr="00390A98" w:rsidRDefault="002F6BEC" w:rsidP="00562AC3">
      <w:pPr>
        <w:keepNext/>
        <w:spacing w:before="240" w:after="120"/>
        <w:jc w:val="right"/>
        <w:rPr>
          <w:rFonts w:asciiTheme="minorBidi" w:hAnsiTheme="minorBidi"/>
          <w:bCs/>
          <w:color w:val="C0504D" w:themeColor="accent2"/>
          <w:sz w:val="24"/>
          <w:szCs w:val="24"/>
        </w:rPr>
      </w:pPr>
      <w:r w:rsidRPr="00390A98">
        <w:rPr>
          <w:rFonts w:asciiTheme="minorBidi" w:hAnsiTheme="minorBidi"/>
          <w:bCs/>
          <w:color w:val="C0504D" w:themeColor="accent2"/>
          <w:sz w:val="24"/>
          <w:szCs w:val="24"/>
          <w:rtl/>
        </w:rPr>
        <w:lastRenderedPageBreak/>
        <w:t>الأهداف الخاصة</w:t>
      </w:r>
    </w:p>
    <w:p w14:paraId="5FB12075" w14:textId="77777777" w:rsidR="008608FE" w:rsidRPr="008D1AB8" w:rsidRDefault="002F6BEC" w:rsidP="00562AC3">
      <w:pPr>
        <w:spacing w:after="120"/>
        <w:jc w:val="right"/>
        <w:rPr>
          <w:rFonts w:asciiTheme="minorBidi" w:hAnsiTheme="minorBidi"/>
          <w:sz w:val="28"/>
          <w:szCs w:val="28"/>
        </w:rPr>
      </w:pPr>
      <w:r w:rsidRPr="008D1AB8">
        <w:rPr>
          <w:rFonts w:asciiTheme="minorBidi" w:hAnsiTheme="minorBidi"/>
          <w:sz w:val="24"/>
          <w:szCs w:val="24"/>
          <w:rtl/>
        </w:rPr>
        <w:t>1. تصميم واجهات مستخدم متجاوبة (RTL) تناسب شاشات الهواتف والحواسب وسرعات الإنترنت المحلية.</w:t>
      </w:r>
    </w:p>
    <w:p w14:paraId="29370737"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2. بناء قاعدة بيانات علائقية متينة وآمنة لحفظ بيانات الحسابات، الأجهزة، والصور والطلبات.</w:t>
      </w:r>
    </w:p>
    <w:p w14:paraId="3F1C933C"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3. دمج خرائط جوجل (</w:t>
      </w:r>
      <w:proofErr w:type="spellStart"/>
      <w:r w:rsidRPr="008D1AB8">
        <w:rPr>
          <w:rFonts w:asciiTheme="minorBidi" w:hAnsiTheme="minorBidi"/>
          <w:sz w:val="24"/>
          <w:szCs w:val="24"/>
          <w:rtl/>
        </w:rPr>
        <w:t>Google</w:t>
      </w:r>
      <w:proofErr w:type="spellEnd"/>
      <w:r w:rsidRPr="008D1AB8">
        <w:rPr>
          <w:rFonts w:asciiTheme="minorBidi" w:hAnsiTheme="minorBidi"/>
          <w:sz w:val="24"/>
          <w:szCs w:val="24"/>
          <w:rtl/>
        </w:rPr>
        <w:t xml:space="preserve"> </w:t>
      </w:r>
      <w:proofErr w:type="spellStart"/>
      <w:r w:rsidRPr="008D1AB8">
        <w:rPr>
          <w:rFonts w:asciiTheme="minorBidi" w:hAnsiTheme="minorBidi"/>
          <w:sz w:val="24"/>
          <w:szCs w:val="24"/>
          <w:rtl/>
        </w:rPr>
        <w:t>Maps</w:t>
      </w:r>
      <w:proofErr w:type="spellEnd"/>
      <w:r w:rsidRPr="008D1AB8">
        <w:rPr>
          <w:rFonts w:asciiTheme="minorBidi" w:hAnsiTheme="minorBidi"/>
          <w:sz w:val="24"/>
          <w:szCs w:val="24"/>
          <w:rtl/>
        </w:rPr>
        <w:t>) لتمكين المتبرعين والمستفيدين من التحديد الجغرافي الدقيق للأجهزة الطبية.</w:t>
      </w:r>
    </w:p>
    <w:p w14:paraId="46493EDC"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 xml:space="preserve">4. بناء نظام تحقق طبي رقابي يسمح للمشرفين بفحص التقارير </w:t>
      </w:r>
      <w:proofErr w:type="spellStart"/>
      <w:r w:rsidRPr="008D1AB8">
        <w:rPr>
          <w:rFonts w:asciiTheme="minorBidi" w:hAnsiTheme="minorBidi"/>
          <w:sz w:val="24"/>
          <w:szCs w:val="24"/>
          <w:rtl/>
        </w:rPr>
        <w:t>والروشتات</w:t>
      </w:r>
      <w:proofErr w:type="spellEnd"/>
      <w:r w:rsidRPr="008D1AB8">
        <w:rPr>
          <w:rFonts w:asciiTheme="minorBidi" w:hAnsiTheme="minorBidi"/>
          <w:sz w:val="24"/>
          <w:szCs w:val="24"/>
          <w:rtl/>
        </w:rPr>
        <w:t xml:space="preserve"> الطبية المرفوعة قبل السماح بالتواصل.</w:t>
      </w:r>
    </w:p>
    <w:p w14:paraId="02FD6481" w14:textId="77777777" w:rsidR="008608FE" w:rsidRPr="00390A98" w:rsidRDefault="002F6BEC" w:rsidP="00562AC3">
      <w:pPr>
        <w:spacing w:after="120"/>
        <w:jc w:val="right"/>
        <w:rPr>
          <w:rFonts w:asciiTheme="minorBidi" w:hAnsiTheme="minorBidi"/>
          <w:sz w:val="20"/>
          <w:szCs w:val="20"/>
        </w:rPr>
      </w:pPr>
      <w:r w:rsidRPr="008D1AB8">
        <w:rPr>
          <w:rFonts w:asciiTheme="minorBidi" w:hAnsiTheme="minorBidi"/>
          <w:sz w:val="24"/>
          <w:szCs w:val="24"/>
          <w:rtl/>
        </w:rPr>
        <w:t>5. تفعيل قنوات الاتصال المباشر التفاعلي (واتساب بضغط زر واحدة / اتصال مباشر) لتسريع تسليم الأجهزة بعد القبول الإداري.</w:t>
      </w:r>
    </w:p>
    <w:p w14:paraId="4E054F87" w14:textId="77777777" w:rsidR="008608FE" w:rsidRPr="00390A98" w:rsidRDefault="002F6BEC" w:rsidP="005370CC">
      <w:pPr>
        <w:keepNext/>
        <w:spacing w:before="240" w:after="120"/>
        <w:jc w:val="right"/>
        <w:outlineLvl w:val="1"/>
        <w:rPr>
          <w:rFonts w:asciiTheme="minorBidi" w:hAnsiTheme="minorBidi"/>
          <w:bCs/>
          <w:sz w:val="28"/>
          <w:szCs w:val="28"/>
        </w:rPr>
      </w:pPr>
      <w:bookmarkStart w:id="12" w:name="_Toc236173828"/>
      <w:r w:rsidRPr="00390A98">
        <w:rPr>
          <w:rFonts w:asciiTheme="minorBidi" w:hAnsiTheme="minorBidi"/>
          <w:bCs/>
          <w:color w:val="0066CC"/>
          <w:sz w:val="28"/>
          <w:szCs w:val="28"/>
          <w:rtl/>
        </w:rPr>
        <w:t>1-6 أهمية المشروع</w:t>
      </w:r>
      <w:bookmarkEnd w:id="12"/>
    </w:p>
    <w:p w14:paraId="3CC8BD65"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تتجلى أهمية منصة سند في جانبين أساسيين:</w:t>
      </w:r>
    </w:p>
    <w:p w14:paraId="7C16A3E1"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الأول: إنساني وتكافلي؛ عبر تقليل الأعباء المالية الضخمة عن عائلات المرضى الفقراء وتفعيل مبدأ الرعاية التشاركية والاقتصاد الدائري (</w:t>
      </w:r>
      <w:proofErr w:type="spellStart"/>
      <w:r w:rsidRPr="008D1AB8">
        <w:rPr>
          <w:rFonts w:asciiTheme="minorBidi" w:hAnsiTheme="minorBidi"/>
          <w:sz w:val="24"/>
          <w:szCs w:val="24"/>
          <w:rtl/>
        </w:rPr>
        <w:t>Zero</w:t>
      </w:r>
      <w:proofErr w:type="spellEnd"/>
      <w:r w:rsidRPr="008D1AB8">
        <w:rPr>
          <w:rFonts w:asciiTheme="minorBidi" w:hAnsiTheme="minorBidi"/>
          <w:sz w:val="24"/>
          <w:szCs w:val="24"/>
          <w:rtl/>
        </w:rPr>
        <w:t xml:space="preserve"> </w:t>
      </w:r>
      <w:proofErr w:type="spellStart"/>
      <w:r w:rsidRPr="008D1AB8">
        <w:rPr>
          <w:rFonts w:asciiTheme="minorBidi" w:hAnsiTheme="minorBidi"/>
          <w:sz w:val="24"/>
          <w:szCs w:val="24"/>
          <w:rtl/>
        </w:rPr>
        <w:t>Waste</w:t>
      </w:r>
      <w:proofErr w:type="spellEnd"/>
      <w:r w:rsidRPr="008D1AB8">
        <w:rPr>
          <w:rFonts w:asciiTheme="minorBidi" w:hAnsiTheme="minorBidi"/>
          <w:sz w:val="24"/>
          <w:szCs w:val="24"/>
          <w:rtl/>
        </w:rPr>
        <w:t>) في المجال الطبي.</w:t>
      </w:r>
    </w:p>
    <w:p w14:paraId="0B99E6ED"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الثاني: تقني وبرمجي؛ حيث يمثل التطبيق نموذجاً تطبيقياً للويب التفاعلي الآمن باستخدام تقنيات برمجية خام (</w:t>
      </w:r>
      <w:proofErr w:type="spellStart"/>
      <w:r w:rsidRPr="008D1AB8">
        <w:rPr>
          <w:rFonts w:asciiTheme="minorBidi" w:hAnsiTheme="minorBidi"/>
          <w:sz w:val="24"/>
          <w:szCs w:val="24"/>
          <w:rtl/>
        </w:rPr>
        <w:t>Pure</w:t>
      </w:r>
      <w:proofErr w:type="spellEnd"/>
      <w:r w:rsidRPr="008D1AB8">
        <w:rPr>
          <w:rFonts w:asciiTheme="minorBidi" w:hAnsiTheme="minorBidi"/>
          <w:sz w:val="24"/>
          <w:szCs w:val="24"/>
          <w:rtl/>
        </w:rPr>
        <w:t xml:space="preserve"> PHP / </w:t>
      </w:r>
      <w:proofErr w:type="spellStart"/>
      <w:r w:rsidRPr="008D1AB8">
        <w:rPr>
          <w:rFonts w:asciiTheme="minorBidi" w:hAnsiTheme="minorBidi"/>
          <w:sz w:val="24"/>
          <w:szCs w:val="24"/>
          <w:rtl/>
        </w:rPr>
        <w:t>MySQL</w:t>
      </w:r>
      <w:proofErr w:type="spellEnd"/>
      <w:r w:rsidRPr="008D1AB8">
        <w:rPr>
          <w:rFonts w:asciiTheme="minorBidi" w:hAnsiTheme="minorBidi"/>
          <w:sz w:val="24"/>
          <w:szCs w:val="24"/>
          <w:rtl/>
        </w:rPr>
        <w:t xml:space="preserve"> / CSS / JS) مما يبرهن على قدرة المهندسين على فهم كواليس البناء وتأمين النماذج ومعالجة الملفات وحماية الخصوصية دون اعتماد أطر عمل تخفي التفاصيل.</w:t>
      </w:r>
    </w:p>
    <w:p w14:paraId="2A3CD310" w14:textId="77777777" w:rsidR="008608FE" w:rsidRPr="00390A98" w:rsidRDefault="002F6BEC" w:rsidP="005370CC">
      <w:pPr>
        <w:keepNext/>
        <w:spacing w:before="240" w:after="120"/>
        <w:jc w:val="right"/>
        <w:outlineLvl w:val="1"/>
        <w:rPr>
          <w:rFonts w:asciiTheme="minorBidi" w:hAnsiTheme="minorBidi"/>
          <w:bCs/>
          <w:sz w:val="28"/>
          <w:szCs w:val="28"/>
        </w:rPr>
      </w:pPr>
      <w:bookmarkStart w:id="13" w:name="_Toc236173829"/>
      <w:r w:rsidRPr="00390A98">
        <w:rPr>
          <w:rFonts w:asciiTheme="minorBidi" w:hAnsiTheme="minorBidi"/>
          <w:bCs/>
          <w:color w:val="0066CC"/>
          <w:sz w:val="28"/>
          <w:szCs w:val="28"/>
          <w:rtl/>
        </w:rPr>
        <w:t>1-7 مدى المشروع</w:t>
      </w:r>
      <w:bookmarkEnd w:id="13"/>
    </w:p>
    <w:p w14:paraId="7A79D2CB"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يستهدف المشروع عموم المحافظات والمديريات اليمنية، ويركز على فئات الأجهزة الطبية الأساسية (مثل أجهزة التنفس، أجهزة الحركة، الأثاث الطبي، أجهزة التشخيص والقياس). ويتضمن فترات استعارة مؤقتة محددة أو تبرع دائم بالكامل.</w:t>
      </w:r>
    </w:p>
    <w:p w14:paraId="2E98A89D" w14:textId="77777777" w:rsidR="008608FE" w:rsidRPr="00390A98" w:rsidRDefault="002F6BEC" w:rsidP="005370CC">
      <w:pPr>
        <w:keepNext/>
        <w:spacing w:before="240" w:after="120"/>
        <w:jc w:val="right"/>
        <w:outlineLvl w:val="1"/>
        <w:rPr>
          <w:rFonts w:asciiTheme="minorBidi" w:hAnsiTheme="minorBidi"/>
          <w:bCs/>
          <w:sz w:val="28"/>
          <w:szCs w:val="28"/>
        </w:rPr>
      </w:pPr>
      <w:bookmarkStart w:id="14" w:name="_Toc236173830"/>
      <w:r w:rsidRPr="00390A98">
        <w:rPr>
          <w:rFonts w:asciiTheme="minorBidi" w:hAnsiTheme="minorBidi"/>
          <w:bCs/>
          <w:color w:val="0066CC"/>
          <w:sz w:val="28"/>
          <w:szCs w:val="28"/>
          <w:rtl/>
        </w:rPr>
        <w:t>1-8 حدود ونطاق المشروع</w:t>
      </w:r>
      <w:bookmarkEnd w:id="14"/>
    </w:p>
    <w:p w14:paraId="3189540C"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يتم تحديد صلاحيات وأدوار النظام عبر الأدوار الأربعة الموضحة في الجدول التالي:</w:t>
      </w:r>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95"/>
        <w:gridCol w:w="2700"/>
        <w:gridCol w:w="4855"/>
      </w:tblGrid>
      <w:tr w:rsidR="008608FE" w:rsidRPr="00390A98" w14:paraId="340E0CDD" w14:textId="77777777" w:rsidTr="00AB605D">
        <w:trPr>
          <w:jc w:val="right"/>
        </w:trPr>
        <w:tc>
          <w:tcPr>
            <w:tcW w:w="1795" w:type="dxa"/>
            <w:shd w:val="clear" w:color="auto" w:fill="004C99"/>
            <w:tcMar>
              <w:top w:w="120" w:type="dxa"/>
              <w:left w:w="150" w:type="dxa"/>
              <w:bottom w:w="120" w:type="dxa"/>
              <w:right w:w="150" w:type="dxa"/>
            </w:tcMar>
          </w:tcPr>
          <w:p w14:paraId="7C6A0EFF"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الدور</w:t>
            </w:r>
          </w:p>
        </w:tc>
        <w:tc>
          <w:tcPr>
            <w:tcW w:w="2700" w:type="dxa"/>
            <w:shd w:val="clear" w:color="auto" w:fill="004C99"/>
            <w:tcMar>
              <w:top w:w="120" w:type="dxa"/>
              <w:left w:w="150" w:type="dxa"/>
              <w:bottom w:w="120" w:type="dxa"/>
              <w:right w:w="150" w:type="dxa"/>
            </w:tcMar>
          </w:tcPr>
          <w:p w14:paraId="0BCE4726"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المسمى الوظيفي</w:t>
            </w:r>
          </w:p>
        </w:tc>
        <w:tc>
          <w:tcPr>
            <w:tcW w:w="4855" w:type="dxa"/>
            <w:shd w:val="clear" w:color="auto" w:fill="004C99"/>
            <w:tcMar>
              <w:top w:w="120" w:type="dxa"/>
              <w:left w:w="150" w:type="dxa"/>
              <w:bottom w:w="120" w:type="dxa"/>
              <w:right w:w="150" w:type="dxa"/>
            </w:tcMar>
          </w:tcPr>
          <w:p w14:paraId="038C2FAF"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أبرز الصلاحيات البرمجية</w:t>
            </w:r>
          </w:p>
        </w:tc>
      </w:tr>
      <w:tr w:rsidR="008608FE" w:rsidRPr="00390A98" w14:paraId="6F57707B" w14:textId="77777777" w:rsidTr="00AB605D">
        <w:trPr>
          <w:jc w:val="right"/>
        </w:trPr>
        <w:tc>
          <w:tcPr>
            <w:tcW w:w="1795" w:type="dxa"/>
            <w:shd w:val="clear" w:color="auto" w:fill="F2F8FF"/>
            <w:tcMar>
              <w:top w:w="100" w:type="dxa"/>
              <w:left w:w="120" w:type="dxa"/>
              <w:bottom w:w="100" w:type="dxa"/>
              <w:right w:w="120" w:type="dxa"/>
            </w:tcMar>
          </w:tcPr>
          <w:p w14:paraId="1A104E4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الزائر</w:t>
            </w:r>
          </w:p>
        </w:tc>
        <w:tc>
          <w:tcPr>
            <w:tcW w:w="2700" w:type="dxa"/>
            <w:shd w:val="clear" w:color="auto" w:fill="F2F8FF"/>
            <w:tcMar>
              <w:top w:w="100" w:type="dxa"/>
              <w:left w:w="120" w:type="dxa"/>
              <w:bottom w:w="100" w:type="dxa"/>
              <w:right w:w="120" w:type="dxa"/>
            </w:tcMar>
          </w:tcPr>
          <w:p w14:paraId="7E97EB61"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Guest</w:t>
            </w:r>
            <w:proofErr w:type="spellEnd"/>
            <w:r w:rsidRPr="00390A98">
              <w:rPr>
                <w:rFonts w:asciiTheme="minorBidi" w:hAnsiTheme="minorBidi"/>
                <w:sz w:val="20"/>
                <w:szCs w:val="20"/>
                <w:rtl/>
              </w:rPr>
              <w:t xml:space="preserve"> / </w:t>
            </w:r>
            <w:proofErr w:type="spellStart"/>
            <w:r w:rsidRPr="00390A98">
              <w:rPr>
                <w:rFonts w:asciiTheme="minorBidi" w:hAnsiTheme="minorBidi"/>
                <w:sz w:val="20"/>
                <w:szCs w:val="20"/>
                <w:rtl/>
              </w:rPr>
              <w:t>Visitor</w:t>
            </w:r>
            <w:proofErr w:type="spellEnd"/>
          </w:p>
        </w:tc>
        <w:tc>
          <w:tcPr>
            <w:tcW w:w="4855" w:type="dxa"/>
            <w:shd w:val="clear" w:color="auto" w:fill="F2F8FF"/>
            <w:tcMar>
              <w:top w:w="100" w:type="dxa"/>
              <w:left w:w="120" w:type="dxa"/>
              <w:bottom w:w="100" w:type="dxa"/>
              <w:right w:w="120" w:type="dxa"/>
            </w:tcMar>
          </w:tcPr>
          <w:p w14:paraId="252DF687"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تصفح سوق الأجهزة، البحث والفلترة الجغرافية حسب المحافظة والمديرية، إنشاء حساب جديد.</w:t>
            </w:r>
          </w:p>
        </w:tc>
      </w:tr>
      <w:tr w:rsidR="008608FE" w:rsidRPr="00390A98" w14:paraId="3BA3EF2E" w14:textId="77777777" w:rsidTr="00AB605D">
        <w:trPr>
          <w:jc w:val="right"/>
        </w:trPr>
        <w:tc>
          <w:tcPr>
            <w:tcW w:w="1795" w:type="dxa"/>
            <w:shd w:val="clear" w:color="auto" w:fill="FFFFFF"/>
            <w:tcMar>
              <w:top w:w="100" w:type="dxa"/>
              <w:left w:w="120" w:type="dxa"/>
              <w:bottom w:w="100" w:type="dxa"/>
              <w:right w:w="120" w:type="dxa"/>
            </w:tcMar>
          </w:tcPr>
          <w:p w14:paraId="08831DE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المتبرع / المُعير</w:t>
            </w:r>
          </w:p>
        </w:tc>
        <w:tc>
          <w:tcPr>
            <w:tcW w:w="2700" w:type="dxa"/>
            <w:shd w:val="clear" w:color="auto" w:fill="FFFFFF"/>
            <w:tcMar>
              <w:top w:w="100" w:type="dxa"/>
              <w:left w:w="120" w:type="dxa"/>
              <w:bottom w:w="100" w:type="dxa"/>
              <w:right w:w="120" w:type="dxa"/>
            </w:tcMar>
          </w:tcPr>
          <w:p w14:paraId="291F5DF8"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Donor</w:t>
            </w:r>
            <w:proofErr w:type="spellEnd"/>
            <w:r w:rsidRPr="00390A98">
              <w:rPr>
                <w:rFonts w:asciiTheme="minorBidi" w:hAnsiTheme="minorBidi"/>
                <w:sz w:val="20"/>
                <w:szCs w:val="20"/>
                <w:rtl/>
              </w:rPr>
              <w:t xml:space="preserve"> / </w:t>
            </w:r>
            <w:proofErr w:type="spellStart"/>
            <w:r w:rsidRPr="00390A98">
              <w:rPr>
                <w:rFonts w:asciiTheme="minorBidi" w:hAnsiTheme="minorBidi"/>
                <w:sz w:val="20"/>
                <w:szCs w:val="20"/>
                <w:rtl/>
              </w:rPr>
              <w:t>Lender</w:t>
            </w:r>
            <w:proofErr w:type="spellEnd"/>
          </w:p>
        </w:tc>
        <w:tc>
          <w:tcPr>
            <w:tcW w:w="4855" w:type="dxa"/>
            <w:shd w:val="clear" w:color="auto" w:fill="FFFFFF"/>
            <w:tcMar>
              <w:top w:w="100" w:type="dxa"/>
              <w:left w:w="120" w:type="dxa"/>
              <w:bottom w:w="100" w:type="dxa"/>
              <w:right w:w="120" w:type="dxa"/>
            </w:tcMar>
          </w:tcPr>
          <w:p w14:paraId="3364C34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إدراج جهاز جديد، رفع الصور، تحديد الموقع على الخريطة، تحديد شروط ومدة الإعارة، تصفح المستفيدين المقبولين.</w:t>
            </w:r>
          </w:p>
        </w:tc>
      </w:tr>
      <w:tr w:rsidR="008608FE" w:rsidRPr="00390A98" w14:paraId="76177B55" w14:textId="77777777" w:rsidTr="00AB605D">
        <w:trPr>
          <w:jc w:val="right"/>
        </w:trPr>
        <w:tc>
          <w:tcPr>
            <w:tcW w:w="1795" w:type="dxa"/>
            <w:shd w:val="clear" w:color="auto" w:fill="F2F8FF"/>
            <w:tcMar>
              <w:top w:w="100" w:type="dxa"/>
              <w:left w:w="120" w:type="dxa"/>
              <w:bottom w:w="100" w:type="dxa"/>
              <w:right w:w="120" w:type="dxa"/>
            </w:tcMar>
          </w:tcPr>
          <w:p w14:paraId="1B1B8BA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المستفيد / المريض</w:t>
            </w:r>
          </w:p>
        </w:tc>
        <w:tc>
          <w:tcPr>
            <w:tcW w:w="2700" w:type="dxa"/>
            <w:shd w:val="clear" w:color="auto" w:fill="F2F8FF"/>
            <w:tcMar>
              <w:top w:w="100" w:type="dxa"/>
              <w:left w:w="120" w:type="dxa"/>
              <w:bottom w:w="100" w:type="dxa"/>
              <w:right w:w="120" w:type="dxa"/>
            </w:tcMar>
          </w:tcPr>
          <w:p w14:paraId="0AC88A1D"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Beneficiary</w:t>
            </w:r>
            <w:proofErr w:type="spellEnd"/>
            <w:r w:rsidRPr="00390A98">
              <w:rPr>
                <w:rFonts w:asciiTheme="minorBidi" w:hAnsiTheme="minorBidi"/>
                <w:sz w:val="20"/>
                <w:szCs w:val="20"/>
                <w:rtl/>
              </w:rPr>
              <w:t xml:space="preserve"> / </w:t>
            </w:r>
            <w:proofErr w:type="spellStart"/>
            <w:r w:rsidRPr="00390A98">
              <w:rPr>
                <w:rFonts w:asciiTheme="minorBidi" w:hAnsiTheme="minorBidi"/>
                <w:sz w:val="20"/>
                <w:szCs w:val="20"/>
                <w:rtl/>
              </w:rPr>
              <w:t>Patient</w:t>
            </w:r>
            <w:proofErr w:type="spellEnd"/>
          </w:p>
        </w:tc>
        <w:tc>
          <w:tcPr>
            <w:tcW w:w="4855" w:type="dxa"/>
            <w:shd w:val="clear" w:color="auto" w:fill="F2F8FF"/>
            <w:tcMar>
              <w:top w:w="100" w:type="dxa"/>
              <w:left w:w="120" w:type="dxa"/>
              <w:bottom w:w="100" w:type="dxa"/>
              <w:right w:w="120" w:type="dxa"/>
            </w:tcMar>
          </w:tcPr>
          <w:p w14:paraId="4A67403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البحث عن جهاز، إرسال طلب استعارة، رفع مستندات التقرير الطبي، الحصول على أزرار واتساب للتواصل بعد القبول.</w:t>
            </w:r>
          </w:p>
        </w:tc>
      </w:tr>
      <w:tr w:rsidR="008608FE" w:rsidRPr="00390A98" w14:paraId="46CA23EB" w14:textId="77777777" w:rsidTr="00AB605D">
        <w:trPr>
          <w:jc w:val="right"/>
        </w:trPr>
        <w:tc>
          <w:tcPr>
            <w:tcW w:w="1795" w:type="dxa"/>
            <w:shd w:val="clear" w:color="auto" w:fill="FFFFFF"/>
            <w:tcMar>
              <w:top w:w="100" w:type="dxa"/>
              <w:left w:w="120" w:type="dxa"/>
              <w:bottom w:w="100" w:type="dxa"/>
              <w:right w:w="120" w:type="dxa"/>
            </w:tcMar>
          </w:tcPr>
          <w:p w14:paraId="7DE367A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مدير النظام / المشرف</w:t>
            </w:r>
          </w:p>
        </w:tc>
        <w:tc>
          <w:tcPr>
            <w:tcW w:w="2700" w:type="dxa"/>
            <w:shd w:val="clear" w:color="auto" w:fill="FFFFFF"/>
            <w:tcMar>
              <w:top w:w="100" w:type="dxa"/>
              <w:left w:w="120" w:type="dxa"/>
              <w:bottom w:w="100" w:type="dxa"/>
              <w:right w:w="120" w:type="dxa"/>
            </w:tcMar>
          </w:tcPr>
          <w:p w14:paraId="180C9AEF"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Admin</w:t>
            </w:r>
            <w:proofErr w:type="spellEnd"/>
            <w:r w:rsidRPr="00390A98">
              <w:rPr>
                <w:rFonts w:asciiTheme="minorBidi" w:hAnsiTheme="minorBidi"/>
                <w:sz w:val="20"/>
                <w:szCs w:val="20"/>
                <w:rtl/>
              </w:rPr>
              <w:t xml:space="preserve"> / </w:t>
            </w:r>
            <w:proofErr w:type="spellStart"/>
            <w:r w:rsidRPr="00390A98">
              <w:rPr>
                <w:rFonts w:asciiTheme="minorBidi" w:hAnsiTheme="minorBidi"/>
                <w:sz w:val="20"/>
                <w:szCs w:val="20"/>
                <w:rtl/>
              </w:rPr>
              <w:t>Moderator</w:t>
            </w:r>
            <w:proofErr w:type="spellEnd"/>
          </w:p>
        </w:tc>
        <w:tc>
          <w:tcPr>
            <w:tcW w:w="4855" w:type="dxa"/>
            <w:shd w:val="clear" w:color="auto" w:fill="FFFFFF"/>
            <w:tcMar>
              <w:top w:w="100" w:type="dxa"/>
              <w:left w:w="120" w:type="dxa"/>
              <w:bottom w:w="100" w:type="dxa"/>
              <w:right w:w="120" w:type="dxa"/>
            </w:tcMar>
          </w:tcPr>
          <w:p w14:paraId="36A082E4"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لوحة تحكم كاملة، تفعيل أو رفض الأجهزة المضافة، فحص وتدقيق التقارير الطبية والموافقة على طلبات الاحتياج.</w:t>
            </w:r>
          </w:p>
        </w:tc>
      </w:tr>
    </w:tbl>
    <w:p w14:paraId="0B47552C" w14:textId="77777777" w:rsidR="008608FE" w:rsidRPr="00390A98" w:rsidRDefault="002F6BEC" w:rsidP="005370CC">
      <w:pPr>
        <w:keepNext/>
        <w:spacing w:before="240" w:after="120"/>
        <w:jc w:val="right"/>
        <w:outlineLvl w:val="1"/>
        <w:rPr>
          <w:rFonts w:asciiTheme="minorBidi" w:hAnsiTheme="minorBidi"/>
          <w:bCs/>
          <w:sz w:val="28"/>
          <w:szCs w:val="28"/>
        </w:rPr>
      </w:pPr>
      <w:bookmarkStart w:id="15" w:name="_Toc236173831"/>
      <w:r w:rsidRPr="00390A98">
        <w:rPr>
          <w:rFonts w:asciiTheme="minorBidi" w:hAnsiTheme="minorBidi"/>
          <w:bCs/>
          <w:color w:val="0066CC"/>
          <w:sz w:val="28"/>
          <w:szCs w:val="28"/>
          <w:rtl/>
        </w:rPr>
        <w:lastRenderedPageBreak/>
        <w:t>1-9 منهجية تحليل وتصميم النظام</w:t>
      </w:r>
      <w:bookmarkEnd w:id="15"/>
    </w:p>
    <w:p w14:paraId="4A9B348D"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اعتمد المشروع على أسلوب علمي منظم لدراسة وتخطيط وتطوير النظام لضمان الاستدامة وتقليل الأخطاء البرمجية أثناء التسليم والمناقشة.</w:t>
      </w:r>
    </w:p>
    <w:p w14:paraId="3F3BEE92" w14:textId="77777777" w:rsidR="008608FE" w:rsidRPr="00390A98" w:rsidRDefault="002F6BEC" w:rsidP="005370CC">
      <w:pPr>
        <w:keepNext/>
        <w:spacing w:before="240" w:after="120"/>
        <w:jc w:val="right"/>
        <w:outlineLvl w:val="1"/>
        <w:rPr>
          <w:rFonts w:asciiTheme="minorBidi" w:hAnsiTheme="minorBidi"/>
          <w:bCs/>
          <w:sz w:val="28"/>
          <w:szCs w:val="28"/>
        </w:rPr>
      </w:pPr>
      <w:bookmarkStart w:id="16" w:name="_Toc236173832"/>
      <w:r w:rsidRPr="00390A98">
        <w:rPr>
          <w:rFonts w:asciiTheme="minorBidi" w:hAnsiTheme="minorBidi"/>
          <w:bCs/>
          <w:color w:val="0066CC"/>
          <w:sz w:val="28"/>
          <w:szCs w:val="28"/>
          <w:rtl/>
        </w:rPr>
        <w:t>1-10 المنهجية المستخدمة (SDLC)</w:t>
      </w:r>
      <w:bookmarkEnd w:id="16"/>
    </w:p>
    <w:p w14:paraId="793C3FB6"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تم اتباع منهجية دورة حياة تطوير البرمجيات (</w:t>
      </w:r>
      <w:proofErr w:type="spellStart"/>
      <w:r w:rsidRPr="008D1AB8">
        <w:rPr>
          <w:rFonts w:asciiTheme="minorBidi" w:hAnsiTheme="minorBidi"/>
          <w:sz w:val="24"/>
          <w:szCs w:val="24"/>
          <w:rtl/>
        </w:rPr>
        <w:t>System</w:t>
      </w:r>
      <w:proofErr w:type="spellEnd"/>
      <w:r w:rsidRPr="008D1AB8">
        <w:rPr>
          <w:rFonts w:asciiTheme="minorBidi" w:hAnsiTheme="minorBidi"/>
          <w:sz w:val="24"/>
          <w:szCs w:val="24"/>
          <w:rtl/>
        </w:rPr>
        <w:t xml:space="preserve"> </w:t>
      </w:r>
      <w:proofErr w:type="spellStart"/>
      <w:r w:rsidRPr="008D1AB8">
        <w:rPr>
          <w:rFonts w:asciiTheme="minorBidi" w:hAnsiTheme="minorBidi"/>
          <w:sz w:val="24"/>
          <w:szCs w:val="24"/>
          <w:rtl/>
        </w:rPr>
        <w:t>Development</w:t>
      </w:r>
      <w:proofErr w:type="spellEnd"/>
      <w:r w:rsidRPr="008D1AB8">
        <w:rPr>
          <w:rFonts w:asciiTheme="minorBidi" w:hAnsiTheme="minorBidi"/>
          <w:sz w:val="24"/>
          <w:szCs w:val="24"/>
          <w:rtl/>
        </w:rPr>
        <w:t xml:space="preserve"> </w:t>
      </w:r>
      <w:proofErr w:type="spellStart"/>
      <w:r w:rsidRPr="008D1AB8">
        <w:rPr>
          <w:rFonts w:asciiTheme="minorBidi" w:hAnsiTheme="minorBidi"/>
          <w:sz w:val="24"/>
          <w:szCs w:val="24"/>
          <w:rtl/>
        </w:rPr>
        <w:t>Life</w:t>
      </w:r>
      <w:proofErr w:type="spellEnd"/>
      <w:r w:rsidRPr="008D1AB8">
        <w:rPr>
          <w:rFonts w:asciiTheme="minorBidi" w:hAnsiTheme="minorBidi"/>
          <w:sz w:val="24"/>
          <w:szCs w:val="24"/>
          <w:rtl/>
        </w:rPr>
        <w:t xml:space="preserve"> </w:t>
      </w:r>
      <w:proofErr w:type="spellStart"/>
      <w:r w:rsidRPr="008D1AB8">
        <w:rPr>
          <w:rFonts w:asciiTheme="minorBidi" w:hAnsiTheme="minorBidi"/>
          <w:sz w:val="24"/>
          <w:szCs w:val="24"/>
          <w:rtl/>
        </w:rPr>
        <w:t>Cycle</w:t>
      </w:r>
      <w:proofErr w:type="spellEnd"/>
      <w:r w:rsidRPr="008D1AB8">
        <w:rPr>
          <w:rFonts w:asciiTheme="minorBidi" w:hAnsiTheme="minorBidi"/>
          <w:sz w:val="24"/>
          <w:szCs w:val="24"/>
          <w:rtl/>
        </w:rPr>
        <w:t xml:space="preserve"> - SDLC) وتحديداً النموذج </w:t>
      </w:r>
      <w:proofErr w:type="spellStart"/>
      <w:r w:rsidRPr="008D1AB8">
        <w:rPr>
          <w:rFonts w:asciiTheme="minorBidi" w:hAnsiTheme="minorBidi"/>
          <w:sz w:val="24"/>
          <w:szCs w:val="24"/>
          <w:rtl/>
        </w:rPr>
        <w:t>الشلالي</w:t>
      </w:r>
      <w:proofErr w:type="spellEnd"/>
      <w:r w:rsidRPr="008D1AB8">
        <w:rPr>
          <w:rFonts w:asciiTheme="minorBidi" w:hAnsiTheme="minorBidi"/>
          <w:sz w:val="24"/>
          <w:szCs w:val="24"/>
          <w:rtl/>
        </w:rPr>
        <w:t xml:space="preserve"> (</w:t>
      </w:r>
      <w:proofErr w:type="spellStart"/>
      <w:r w:rsidRPr="008D1AB8">
        <w:rPr>
          <w:rFonts w:asciiTheme="minorBidi" w:hAnsiTheme="minorBidi"/>
          <w:sz w:val="24"/>
          <w:szCs w:val="24"/>
          <w:rtl/>
        </w:rPr>
        <w:t>Waterfall</w:t>
      </w:r>
      <w:proofErr w:type="spellEnd"/>
      <w:r w:rsidRPr="008D1AB8">
        <w:rPr>
          <w:rFonts w:asciiTheme="minorBidi" w:hAnsiTheme="minorBidi"/>
          <w:sz w:val="24"/>
          <w:szCs w:val="24"/>
          <w:rtl/>
        </w:rPr>
        <w:t xml:space="preserve"> </w:t>
      </w:r>
      <w:proofErr w:type="spellStart"/>
      <w:r w:rsidRPr="008D1AB8">
        <w:rPr>
          <w:rFonts w:asciiTheme="minorBidi" w:hAnsiTheme="minorBidi"/>
          <w:sz w:val="24"/>
          <w:szCs w:val="24"/>
          <w:rtl/>
        </w:rPr>
        <w:t>Model</w:t>
      </w:r>
      <w:proofErr w:type="spellEnd"/>
      <w:r w:rsidRPr="008D1AB8">
        <w:rPr>
          <w:rFonts w:asciiTheme="minorBidi" w:hAnsiTheme="minorBidi"/>
          <w:sz w:val="24"/>
          <w:szCs w:val="24"/>
          <w:rtl/>
        </w:rPr>
        <w:t>) نظراً لثبات المتطلبات ووضوح أهداف التطبيق كالتالي:</w:t>
      </w:r>
    </w:p>
    <w:p w14:paraId="17651FCE"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1. التخطيط وجمع المتطلبات (</w:t>
      </w:r>
      <w:proofErr w:type="spellStart"/>
      <w:r w:rsidRPr="008D1AB8">
        <w:rPr>
          <w:rFonts w:asciiTheme="minorBidi" w:hAnsiTheme="minorBidi"/>
          <w:sz w:val="24"/>
          <w:szCs w:val="24"/>
          <w:rtl/>
        </w:rPr>
        <w:t>Planning</w:t>
      </w:r>
      <w:proofErr w:type="spellEnd"/>
      <w:r w:rsidRPr="008D1AB8">
        <w:rPr>
          <w:rFonts w:asciiTheme="minorBidi" w:hAnsiTheme="minorBidi"/>
          <w:sz w:val="24"/>
          <w:szCs w:val="24"/>
          <w:rtl/>
        </w:rPr>
        <w:t>): تحديد المشكلة، الأهداف، والجدوى.</w:t>
      </w:r>
    </w:p>
    <w:p w14:paraId="1D81F0E3"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2. التحليل (</w:t>
      </w:r>
      <w:proofErr w:type="spellStart"/>
      <w:r w:rsidRPr="008D1AB8">
        <w:rPr>
          <w:rFonts w:asciiTheme="minorBidi" w:hAnsiTheme="minorBidi"/>
          <w:sz w:val="24"/>
          <w:szCs w:val="24"/>
          <w:rtl/>
        </w:rPr>
        <w:t>Analysis</w:t>
      </w:r>
      <w:proofErr w:type="spellEnd"/>
      <w:r w:rsidRPr="008D1AB8">
        <w:rPr>
          <w:rFonts w:asciiTheme="minorBidi" w:hAnsiTheme="minorBidi"/>
          <w:sz w:val="24"/>
          <w:szCs w:val="24"/>
          <w:rtl/>
        </w:rPr>
        <w:t xml:space="preserve">): تحديد المتطلبات الوظيفية وغير الوظيفية، وبناء مخططات DFD </w:t>
      </w:r>
      <w:proofErr w:type="spellStart"/>
      <w:r w:rsidRPr="008D1AB8">
        <w:rPr>
          <w:rFonts w:asciiTheme="minorBidi" w:hAnsiTheme="minorBidi"/>
          <w:sz w:val="24"/>
          <w:szCs w:val="24"/>
          <w:rtl/>
        </w:rPr>
        <w:t>وERD</w:t>
      </w:r>
      <w:proofErr w:type="spellEnd"/>
      <w:r w:rsidRPr="008D1AB8">
        <w:rPr>
          <w:rFonts w:asciiTheme="minorBidi" w:hAnsiTheme="minorBidi"/>
          <w:sz w:val="24"/>
          <w:szCs w:val="24"/>
          <w:rtl/>
        </w:rPr>
        <w:t xml:space="preserve"> وحالات الاستخدام.</w:t>
      </w:r>
    </w:p>
    <w:p w14:paraId="1D030025"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3. التصميم (</w:t>
      </w:r>
      <w:proofErr w:type="spellStart"/>
      <w:r w:rsidRPr="008D1AB8">
        <w:rPr>
          <w:rFonts w:asciiTheme="minorBidi" w:hAnsiTheme="minorBidi"/>
          <w:sz w:val="24"/>
          <w:szCs w:val="24"/>
          <w:rtl/>
        </w:rPr>
        <w:t>Design</w:t>
      </w:r>
      <w:proofErr w:type="spellEnd"/>
      <w:r w:rsidRPr="008D1AB8">
        <w:rPr>
          <w:rFonts w:asciiTheme="minorBidi" w:hAnsiTheme="minorBidi"/>
          <w:sz w:val="24"/>
          <w:szCs w:val="24"/>
          <w:rtl/>
        </w:rPr>
        <w:t>): تصميم هيكل قاعدة البيانات، الواجهات الرسومية، والأنماط الانسيابية.</w:t>
      </w:r>
    </w:p>
    <w:p w14:paraId="17295074"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4. التطوير والترميز (</w:t>
      </w:r>
      <w:proofErr w:type="spellStart"/>
      <w:r w:rsidRPr="008D1AB8">
        <w:rPr>
          <w:rFonts w:asciiTheme="minorBidi" w:hAnsiTheme="minorBidi"/>
          <w:sz w:val="24"/>
          <w:szCs w:val="24"/>
          <w:rtl/>
        </w:rPr>
        <w:t>Implementation</w:t>
      </w:r>
      <w:proofErr w:type="spellEnd"/>
      <w:r w:rsidRPr="008D1AB8">
        <w:rPr>
          <w:rFonts w:asciiTheme="minorBidi" w:hAnsiTheme="minorBidi"/>
          <w:sz w:val="24"/>
          <w:szCs w:val="24"/>
          <w:rtl/>
        </w:rPr>
        <w:t xml:space="preserve">): كتابة الكود البرمجي بلغة PHP </w:t>
      </w:r>
      <w:proofErr w:type="spellStart"/>
      <w:r w:rsidRPr="008D1AB8">
        <w:rPr>
          <w:rFonts w:asciiTheme="minorBidi" w:hAnsiTheme="minorBidi"/>
          <w:sz w:val="24"/>
          <w:szCs w:val="24"/>
          <w:rtl/>
        </w:rPr>
        <w:t>وHTML</w:t>
      </w:r>
      <w:proofErr w:type="spellEnd"/>
      <w:r w:rsidRPr="008D1AB8">
        <w:rPr>
          <w:rFonts w:asciiTheme="minorBidi" w:hAnsiTheme="minorBidi"/>
          <w:sz w:val="24"/>
          <w:szCs w:val="24"/>
          <w:rtl/>
        </w:rPr>
        <w:t>/CSS/JS.</w:t>
      </w:r>
    </w:p>
    <w:p w14:paraId="270030C8"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5. الاختبار والتحقق (</w:t>
      </w:r>
      <w:proofErr w:type="spellStart"/>
      <w:r w:rsidRPr="008D1AB8">
        <w:rPr>
          <w:rFonts w:asciiTheme="minorBidi" w:hAnsiTheme="minorBidi"/>
          <w:sz w:val="24"/>
          <w:szCs w:val="24"/>
          <w:rtl/>
        </w:rPr>
        <w:t>Testing</w:t>
      </w:r>
      <w:proofErr w:type="spellEnd"/>
      <w:r w:rsidRPr="008D1AB8">
        <w:rPr>
          <w:rFonts w:asciiTheme="minorBidi" w:hAnsiTheme="minorBidi"/>
          <w:sz w:val="24"/>
          <w:szCs w:val="24"/>
          <w:rtl/>
        </w:rPr>
        <w:t>): فحص ثغرات المدخلات وتوافق الشاشات وأداء الاستعلامات.</w:t>
      </w:r>
    </w:p>
    <w:p w14:paraId="4D5C3CCD"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6. التوثيق والنشر (</w:t>
      </w:r>
      <w:proofErr w:type="spellStart"/>
      <w:r w:rsidRPr="008D1AB8">
        <w:rPr>
          <w:rFonts w:asciiTheme="minorBidi" w:hAnsiTheme="minorBidi"/>
          <w:sz w:val="24"/>
          <w:szCs w:val="24"/>
          <w:rtl/>
        </w:rPr>
        <w:t>Documentation</w:t>
      </w:r>
      <w:proofErr w:type="spellEnd"/>
      <w:r w:rsidRPr="008D1AB8">
        <w:rPr>
          <w:rFonts w:asciiTheme="minorBidi" w:hAnsiTheme="minorBidi"/>
          <w:sz w:val="24"/>
          <w:szCs w:val="24"/>
          <w:rtl/>
        </w:rPr>
        <w:t>): كتابة ملفات التوجيه والكتيب الفني للمناقشة.</w:t>
      </w:r>
    </w:p>
    <w:p w14:paraId="66955DA3" w14:textId="77777777" w:rsidR="008608FE" w:rsidRPr="00390A98" w:rsidRDefault="002F6BEC" w:rsidP="005370CC">
      <w:pPr>
        <w:keepNext/>
        <w:spacing w:before="240" w:after="120"/>
        <w:jc w:val="right"/>
        <w:outlineLvl w:val="1"/>
        <w:rPr>
          <w:rFonts w:asciiTheme="minorBidi" w:hAnsiTheme="minorBidi"/>
          <w:bCs/>
          <w:sz w:val="28"/>
          <w:szCs w:val="28"/>
        </w:rPr>
      </w:pPr>
      <w:bookmarkStart w:id="17" w:name="_Toc236173833"/>
      <w:r w:rsidRPr="00390A98">
        <w:rPr>
          <w:rFonts w:asciiTheme="minorBidi" w:hAnsiTheme="minorBidi"/>
          <w:bCs/>
          <w:color w:val="0066CC"/>
          <w:sz w:val="28"/>
          <w:szCs w:val="28"/>
          <w:rtl/>
        </w:rPr>
        <w:t>1-11 الخطة الزمنية لإنجاز المشروع</w:t>
      </w:r>
      <w:bookmarkEnd w:id="17"/>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37"/>
        <w:gridCol w:w="2338"/>
        <w:gridCol w:w="2338"/>
        <w:gridCol w:w="2337"/>
      </w:tblGrid>
      <w:tr w:rsidR="008608FE" w:rsidRPr="00390A98" w14:paraId="65AEAAE8" w14:textId="77777777">
        <w:trPr>
          <w:jc w:val="right"/>
        </w:trPr>
        <w:tc>
          <w:tcPr>
            <w:tcW w:w="2340" w:type="dxa"/>
            <w:shd w:val="clear" w:color="auto" w:fill="004C99"/>
            <w:tcMar>
              <w:top w:w="120" w:type="dxa"/>
              <w:left w:w="150" w:type="dxa"/>
              <w:bottom w:w="120" w:type="dxa"/>
              <w:right w:w="150" w:type="dxa"/>
            </w:tcMar>
          </w:tcPr>
          <w:p w14:paraId="0B3615E7"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المرحلة البرمجية</w:t>
            </w:r>
          </w:p>
        </w:tc>
        <w:tc>
          <w:tcPr>
            <w:tcW w:w="2340" w:type="dxa"/>
            <w:shd w:val="clear" w:color="auto" w:fill="004C99"/>
            <w:tcMar>
              <w:top w:w="120" w:type="dxa"/>
              <w:left w:w="150" w:type="dxa"/>
              <w:bottom w:w="120" w:type="dxa"/>
              <w:right w:w="150" w:type="dxa"/>
            </w:tcMar>
          </w:tcPr>
          <w:p w14:paraId="34F2F0AC"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تاريخ البدء</w:t>
            </w:r>
          </w:p>
        </w:tc>
        <w:tc>
          <w:tcPr>
            <w:tcW w:w="2340" w:type="dxa"/>
            <w:shd w:val="clear" w:color="auto" w:fill="004C99"/>
            <w:tcMar>
              <w:top w:w="120" w:type="dxa"/>
              <w:left w:w="150" w:type="dxa"/>
              <w:bottom w:w="120" w:type="dxa"/>
              <w:right w:w="150" w:type="dxa"/>
            </w:tcMar>
          </w:tcPr>
          <w:p w14:paraId="6707C156"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تاريخ الانتهاء</w:t>
            </w:r>
          </w:p>
        </w:tc>
        <w:tc>
          <w:tcPr>
            <w:tcW w:w="2340" w:type="dxa"/>
            <w:shd w:val="clear" w:color="auto" w:fill="004C99"/>
            <w:tcMar>
              <w:top w:w="120" w:type="dxa"/>
              <w:left w:w="150" w:type="dxa"/>
              <w:bottom w:w="120" w:type="dxa"/>
              <w:right w:w="150" w:type="dxa"/>
            </w:tcMar>
          </w:tcPr>
          <w:p w14:paraId="2F90EBB1"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المدة المقدرة (يوم)</w:t>
            </w:r>
          </w:p>
        </w:tc>
      </w:tr>
      <w:tr w:rsidR="008608FE" w:rsidRPr="00390A98" w14:paraId="7565327B" w14:textId="77777777">
        <w:trPr>
          <w:jc w:val="right"/>
        </w:trPr>
        <w:tc>
          <w:tcPr>
            <w:tcW w:w="2340" w:type="dxa"/>
            <w:shd w:val="clear" w:color="auto" w:fill="F2F8FF"/>
            <w:tcMar>
              <w:top w:w="100" w:type="dxa"/>
              <w:left w:w="120" w:type="dxa"/>
              <w:bottom w:w="100" w:type="dxa"/>
              <w:right w:w="120" w:type="dxa"/>
            </w:tcMar>
          </w:tcPr>
          <w:p w14:paraId="78DF7CA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جمع البيانات والتخطيط</w:t>
            </w:r>
          </w:p>
        </w:tc>
        <w:tc>
          <w:tcPr>
            <w:tcW w:w="2340" w:type="dxa"/>
            <w:shd w:val="clear" w:color="auto" w:fill="F2F8FF"/>
            <w:tcMar>
              <w:top w:w="100" w:type="dxa"/>
              <w:left w:w="120" w:type="dxa"/>
              <w:bottom w:w="100" w:type="dxa"/>
              <w:right w:w="120" w:type="dxa"/>
            </w:tcMar>
          </w:tcPr>
          <w:p w14:paraId="30BE85A9" w14:textId="1B815AAC" w:rsidR="008608FE" w:rsidRPr="00390A98" w:rsidRDefault="002F6BEC" w:rsidP="00562AC3">
            <w:pPr>
              <w:jc w:val="center"/>
              <w:rPr>
                <w:rFonts w:asciiTheme="minorBidi" w:hAnsiTheme="minorBidi"/>
                <w:sz w:val="20"/>
                <w:szCs w:val="20"/>
              </w:rPr>
            </w:pPr>
            <w:bookmarkStart w:id="18" w:name="OLE_LINK5"/>
            <w:r w:rsidRPr="00390A98">
              <w:rPr>
                <w:rFonts w:asciiTheme="minorBidi" w:hAnsiTheme="minorBidi"/>
                <w:sz w:val="20"/>
                <w:szCs w:val="20"/>
                <w:rtl/>
              </w:rPr>
              <w:t>202</w:t>
            </w:r>
            <w:r w:rsidR="00595735">
              <w:rPr>
                <w:rFonts w:asciiTheme="minorBidi" w:hAnsiTheme="minorBidi" w:hint="cs"/>
                <w:sz w:val="20"/>
                <w:szCs w:val="20"/>
                <w:rtl/>
              </w:rPr>
              <w:t>6</w:t>
            </w:r>
            <w:bookmarkEnd w:id="18"/>
            <w:r w:rsidRPr="00390A98">
              <w:rPr>
                <w:rFonts w:asciiTheme="minorBidi" w:hAnsiTheme="minorBidi"/>
                <w:sz w:val="20"/>
                <w:szCs w:val="20"/>
                <w:rtl/>
              </w:rPr>
              <w:t>/</w:t>
            </w:r>
            <w:r w:rsidR="00595735">
              <w:rPr>
                <w:rFonts w:asciiTheme="minorBidi" w:hAnsiTheme="minorBidi" w:hint="cs"/>
                <w:sz w:val="20"/>
                <w:szCs w:val="20"/>
                <w:rtl/>
              </w:rPr>
              <w:t>05</w:t>
            </w:r>
            <w:r w:rsidRPr="00390A98">
              <w:rPr>
                <w:rFonts w:asciiTheme="minorBidi" w:hAnsiTheme="minorBidi"/>
                <w:sz w:val="20"/>
                <w:szCs w:val="20"/>
                <w:rtl/>
              </w:rPr>
              <w:t>/</w:t>
            </w:r>
            <w:r w:rsidR="00595735">
              <w:rPr>
                <w:rFonts w:asciiTheme="minorBidi" w:hAnsiTheme="minorBidi" w:hint="cs"/>
                <w:sz w:val="20"/>
                <w:szCs w:val="20"/>
                <w:rtl/>
              </w:rPr>
              <w:t>28</w:t>
            </w:r>
          </w:p>
        </w:tc>
        <w:tc>
          <w:tcPr>
            <w:tcW w:w="2340" w:type="dxa"/>
            <w:shd w:val="clear" w:color="auto" w:fill="F2F8FF"/>
            <w:tcMar>
              <w:top w:w="100" w:type="dxa"/>
              <w:left w:w="120" w:type="dxa"/>
              <w:bottom w:w="100" w:type="dxa"/>
              <w:right w:w="120" w:type="dxa"/>
            </w:tcMar>
          </w:tcPr>
          <w:p w14:paraId="181A80A2" w14:textId="5793A63D" w:rsidR="008608FE" w:rsidRPr="00390A98" w:rsidRDefault="00595735" w:rsidP="00562AC3">
            <w:pPr>
              <w:jc w:val="center"/>
              <w:rPr>
                <w:rFonts w:asciiTheme="minorBidi" w:hAnsiTheme="minorBidi"/>
                <w:sz w:val="20"/>
                <w:szCs w:val="20"/>
              </w:rPr>
            </w:pPr>
            <w:r>
              <w:rPr>
                <w:rFonts w:asciiTheme="minorBidi" w:hAnsiTheme="minorBidi"/>
                <w:sz w:val="20"/>
                <w:szCs w:val="20"/>
                <w:rtl/>
              </w:rPr>
              <w:t>2026</w:t>
            </w:r>
            <w:r w:rsidR="002F6BEC" w:rsidRPr="00390A98">
              <w:rPr>
                <w:rFonts w:asciiTheme="minorBidi" w:hAnsiTheme="minorBidi"/>
                <w:sz w:val="20"/>
                <w:szCs w:val="20"/>
                <w:rtl/>
              </w:rPr>
              <w:t>/</w:t>
            </w:r>
            <w:r>
              <w:rPr>
                <w:rFonts w:asciiTheme="minorBidi" w:hAnsiTheme="minorBidi" w:hint="cs"/>
                <w:sz w:val="20"/>
                <w:szCs w:val="20"/>
                <w:rtl/>
              </w:rPr>
              <w:t>06</w:t>
            </w:r>
            <w:r w:rsidR="002F6BEC" w:rsidRPr="00390A98">
              <w:rPr>
                <w:rFonts w:asciiTheme="minorBidi" w:hAnsiTheme="minorBidi"/>
                <w:sz w:val="20"/>
                <w:szCs w:val="20"/>
                <w:rtl/>
              </w:rPr>
              <w:t>/</w:t>
            </w:r>
            <w:r>
              <w:rPr>
                <w:rFonts w:asciiTheme="minorBidi" w:hAnsiTheme="minorBidi" w:hint="cs"/>
                <w:sz w:val="20"/>
                <w:szCs w:val="20"/>
                <w:rtl/>
              </w:rPr>
              <w:t>04</w:t>
            </w:r>
          </w:p>
        </w:tc>
        <w:tc>
          <w:tcPr>
            <w:tcW w:w="2340" w:type="dxa"/>
            <w:shd w:val="clear" w:color="auto" w:fill="F2F8FF"/>
            <w:tcMar>
              <w:top w:w="100" w:type="dxa"/>
              <w:left w:w="120" w:type="dxa"/>
              <w:bottom w:w="100" w:type="dxa"/>
              <w:right w:w="120" w:type="dxa"/>
            </w:tcMar>
          </w:tcPr>
          <w:p w14:paraId="4BC59154"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20</w:t>
            </w:r>
          </w:p>
        </w:tc>
      </w:tr>
      <w:tr w:rsidR="008608FE" w:rsidRPr="00390A98" w14:paraId="1D06A9DF" w14:textId="77777777">
        <w:trPr>
          <w:jc w:val="right"/>
        </w:trPr>
        <w:tc>
          <w:tcPr>
            <w:tcW w:w="2340" w:type="dxa"/>
            <w:shd w:val="clear" w:color="auto" w:fill="FFFFFF"/>
            <w:tcMar>
              <w:top w:w="100" w:type="dxa"/>
              <w:left w:w="120" w:type="dxa"/>
              <w:bottom w:w="100" w:type="dxa"/>
              <w:right w:w="120" w:type="dxa"/>
            </w:tcMar>
          </w:tcPr>
          <w:p w14:paraId="464E994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التحليل وهيكلة المخططات DFD/ERD</w:t>
            </w:r>
          </w:p>
        </w:tc>
        <w:tc>
          <w:tcPr>
            <w:tcW w:w="2340" w:type="dxa"/>
            <w:shd w:val="clear" w:color="auto" w:fill="FFFFFF"/>
            <w:tcMar>
              <w:top w:w="100" w:type="dxa"/>
              <w:left w:w="120" w:type="dxa"/>
              <w:bottom w:w="100" w:type="dxa"/>
              <w:right w:w="120" w:type="dxa"/>
            </w:tcMar>
          </w:tcPr>
          <w:p w14:paraId="505A6D7D" w14:textId="4AA1DB97" w:rsidR="008608FE" w:rsidRPr="00390A98" w:rsidRDefault="00595735" w:rsidP="00562AC3">
            <w:pPr>
              <w:jc w:val="center"/>
              <w:rPr>
                <w:rFonts w:asciiTheme="minorBidi" w:hAnsiTheme="minorBidi"/>
                <w:sz w:val="20"/>
                <w:szCs w:val="20"/>
              </w:rPr>
            </w:pPr>
            <w:r w:rsidRPr="00390A98">
              <w:rPr>
                <w:rFonts w:asciiTheme="minorBidi" w:hAnsiTheme="minorBidi"/>
                <w:sz w:val="20"/>
                <w:szCs w:val="20"/>
                <w:rtl/>
              </w:rPr>
              <w:t>202</w:t>
            </w:r>
            <w:r>
              <w:rPr>
                <w:rFonts w:asciiTheme="minorBidi" w:hAnsiTheme="minorBidi" w:hint="cs"/>
                <w:sz w:val="20"/>
                <w:szCs w:val="20"/>
                <w:rtl/>
              </w:rPr>
              <w:t>6</w:t>
            </w:r>
            <w:r w:rsidR="002F6BEC" w:rsidRPr="00390A98">
              <w:rPr>
                <w:rFonts w:asciiTheme="minorBidi" w:hAnsiTheme="minorBidi"/>
                <w:sz w:val="20"/>
                <w:szCs w:val="20"/>
                <w:rtl/>
              </w:rPr>
              <w:t>/</w:t>
            </w:r>
            <w:r>
              <w:rPr>
                <w:rFonts w:asciiTheme="minorBidi" w:hAnsiTheme="minorBidi" w:hint="cs"/>
                <w:sz w:val="20"/>
                <w:szCs w:val="20"/>
                <w:rtl/>
              </w:rPr>
              <w:t>06</w:t>
            </w:r>
            <w:r w:rsidR="002F6BEC" w:rsidRPr="00390A98">
              <w:rPr>
                <w:rFonts w:asciiTheme="minorBidi" w:hAnsiTheme="minorBidi"/>
                <w:sz w:val="20"/>
                <w:szCs w:val="20"/>
                <w:rtl/>
              </w:rPr>
              <w:t>/</w:t>
            </w:r>
            <w:r>
              <w:rPr>
                <w:rFonts w:asciiTheme="minorBidi" w:hAnsiTheme="minorBidi" w:hint="cs"/>
                <w:sz w:val="20"/>
                <w:szCs w:val="20"/>
                <w:rtl/>
              </w:rPr>
              <w:t>05</w:t>
            </w:r>
          </w:p>
        </w:tc>
        <w:tc>
          <w:tcPr>
            <w:tcW w:w="2340" w:type="dxa"/>
            <w:shd w:val="clear" w:color="auto" w:fill="FFFFFF"/>
            <w:tcMar>
              <w:top w:w="100" w:type="dxa"/>
              <w:left w:w="120" w:type="dxa"/>
              <w:bottom w:w="100" w:type="dxa"/>
              <w:right w:w="120" w:type="dxa"/>
            </w:tcMar>
          </w:tcPr>
          <w:p w14:paraId="38273F8F" w14:textId="79EE3F1A" w:rsidR="008608FE" w:rsidRPr="00390A98" w:rsidRDefault="00595735" w:rsidP="00562AC3">
            <w:pPr>
              <w:jc w:val="center"/>
              <w:rPr>
                <w:rFonts w:asciiTheme="minorBidi" w:hAnsiTheme="minorBidi"/>
                <w:sz w:val="20"/>
                <w:szCs w:val="20"/>
              </w:rPr>
            </w:pPr>
            <w:r>
              <w:rPr>
                <w:rFonts w:asciiTheme="minorBidi" w:hAnsiTheme="minorBidi"/>
                <w:sz w:val="20"/>
                <w:szCs w:val="20"/>
                <w:rtl/>
              </w:rPr>
              <w:t>2026</w:t>
            </w:r>
            <w:r w:rsidR="002F6BEC" w:rsidRPr="00390A98">
              <w:rPr>
                <w:rFonts w:asciiTheme="minorBidi" w:hAnsiTheme="minorBidi"/>
                <w:sz w:val="20"/>
                <w:szCs w:val="20"/>
                <w:rtl/>
              </w:rPr>
              <w:t>/</w:t>
            </w:r>
            <w:r>
              <w:rPr>
                <w:rFonts w:asciiTheme="minorBidi" w:hAnsiTheme="minorBidi" w:hint="cs"/>
                <w:sz w:val="20"/>
                <w:szCs w:val="20"/>
                <w:rtl/>
              </w:rPr>
              <w:t>06</w:t>
            </w:r>
            <w:r w:rsidR="002F6BEC" w:rsidRPr="00390A98">
              <w:rPr>
                <w:rFonts w:asciiTheme="minorBidi" w:hAnsiTheme="minorBidi"/>
                <w:sz w:val="20"/>
                <w:szCs w:val="20"/>
                <w:rtl/>
              </w:rPr>
              <w:t>/</w:t>
            </w:r>
            <w:r>
              <w:rPr>
                <w:rFonts w:asciiTheme="minorBidi" w:hAnsiTheme="minorBidi" w:hint="cs"/>
                <w:sz w:val="20"/>
                <w:szCs w:val="20"/>
                <w:rtl/>
              </w:rPr>
              <w:t>12</w:t>
            </w:r>
          </w:p>
        </w:tc>
        <w:tc>
          <w:tcPr>
            <w:tcW w:w="2340" w:type="dxa"/>
            <w:shd w:val="clear" w:color="auto" w:fill="FFFFFF"/>
            <w:tcMar>
              <w:top w:w="100" w:type="dxa"/>
              <w:left w:w="120" w:type="dxa"/>
              <w:bottom w:w="100" w:type="dxa"/>
              <w:right w:w="120" w:type="dxa"/>
            </w:tcMar>
          </w:tcPr>
          <w:p w14:paraId="54BE210C"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20</w:t>
            </w:r>
          </w:p>
        </w:tc>
      </w:tr>
      <w:tr w:rsidR="008608FE" w:rsidRPr="00390A98" w14:paraId="2791C1E5" w14:textId="77777777">
        <w:trPr>
          <w:jc w:val="right"/>
        </w:trPr>
        <w:tc>
          <w:tcPr>
            <w:tcW w:w="2340" w:type="dxa"/>
            <w:shd w:val="clear" w:color="auto" w:fill="F2F8FF"/>
            <w:tcMar>
              <w:top w:w="100" w:type="dxa"/>
              <w:left w:w="120" w:type="dxa"/>
              <w:bottom w:w="100" w:type="dxa"/>
              <w:right w:w="120" w:type="dxa"/>
            </w:tcMar>
          </w:tcPr>
          <w:p w14:paraId="23AF81B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 xml:space="preserve">تصميم قاعدة البيانات </w:t>
            </w:r>
            <w:proofErr w:type="spellStart"/>
            <w:r w:rsidRPr="00390A98">
              <w:rPr>
                <w:rFonts w:asciiTheme="minorBidi" w:hAnsiTheme="minorBidi"/>
                <w:sz w:val="20"/>
                <w:szCs w:val="20"/>
                <w:rtl/>
              </w:rPr>
              <w:t>MySQL</w:t>
            </w:r>
            <w:proofErr w:type="spellEnd"/>
          </w:p>
        </w:tc>
        <w:tc>
          <w:tcPr>
            <w:tcW w:w="2340" w:type="dxa"/>
            <w:shd w:val="clear" w:color="auto" w:fill="F2F8FF"/>
            <w:tcMar>
              <w:top w:w="100" w:type="dxa"/>
              <w:left w:w="120" w:type="dxa"/>
              <w:bottom w:w="100" w:type="dxa"/>
              <w:right w:w="120" w:type="dxa"/>
            </w:tcMar>
          </w:tcPr>
          <w:p w14:paraId="1F0F2730" w14:textId="12966942" w:rsidR="008608FE" w:rsidRPr="00390A98" w:rsidRDefault="00595735" w:rsidP="00562AC3">
            <w:pPr>
              <w:jc w:val="center"/>
              <w:rPr>
                <w:rFonts w:asciiTheme="minorBidi" w:hAnsiTheme="minorBidi"/>
                <w:sz w:val="20"/>
                <w:szCs w:val="20"/>
              </w:rPr>
            </w:pPr>
            <w:r>
              <w:rPr>
                <w:rFonts w:asciiTheme="minorBidi" w:hAnsiTheme="minorBidi"/>
                <w:sz w:val="20"/>
                <w:szCs w:val="20"/>
                <w:rtl/>
              </w:rPr>
              <w:t>2026</w:t>
            </w:r>
            <w:r w:rsidR="002F6BEC" w:rsidRPr="00390A98">
              <w:rPr>
                <w:rFonts w:asciiTheme="minorBidi" w:hAnsiTheme="minorBidi"/>
                <w:sz w:val="20"/>
                <w:szCs w:val="20"/>
                <w:rtl/>
              </w:rPr>
              <w:t>/</w:t>
            </w:r>
            <w:r>
              <w:rPr>
                <w:rFonts w:asciiTheme="minorBidi" w:hAnsiTheme="minorBidi" w:hint="cs"/>
                <w:sz w:val="20"/>
                <w:szCs w:val="20"/>
                <w:rtl/>
              </w:rPr>
              <w:t>06</w:t>
            </w:r>
            <w:r w:rsidR="002F6BEC" w:rsidRPr="00390A98">
              <w:rPr>
                <w:rFonts w:asciiTheme="minorBidi" w:hAnsiTheme="minorBidi"/>
                <w:sz w:val="20"/>
                <w:szCs w:val="20"/>
                <w:rtl/>
              </w:rPr>
              <w:t>/</w:t>
            </w:r>
            <w:r>
              <w:rPr>
                <w:rFonts w:asciiTheme="minorBidi" w:hAnsiTheme="minorBidi" w:hint="cs"/>
                <w:sz w:val="20"/>
                <w:szCs w:val="20"/>
                <w:rtl/>
              </w:rPr>
              <w:t>13</w:t>
            </w:r>
          </w:p>
        </w:tc>
        <w:tc>
          <w:tcPr>
            <w:tcW w:w="2340" w:type="dxa"/>
            <w:shd w:val="clear" w:color="auto" w:fill="F2F8FF"/>
            <w:tcMar>
              <w:top w:w="100" w:type="dxa"/>
              <w:left w:w="120" w:type="dxa"/>
              <w:bottom w:w="100" w:type="dxa"/>
              <w:right w:w="120" w:type="dxa"/>
            </w:tcMar>
          </w:tcPr>
          <w:p w14:paraId="235F25A5" w14:textId="4CF1691F" w:rsidR="008608FE" w:rsidRPr="00390A98" w:rsidRDefault="00595735" w:rsidP="00562AC3">
            <w:pPr>
              <w:jc w:val="center"/>
              <w:rPr>
                <w:rFonts w:asciiTheme="minorBidi" w:hAnsiTheme="minorBidi"/>
                <w:sz w:val="20"/>
                <w:szCs w:val="20"/>
              </w:rPr>
            </w:pPr>
            <w:r>
              <w:rPr>
                <w:rFonts w:asciiTheme="minorBidi" w:hAnsiTheme="minorBidi"/>
                <w:sz w:val="20"/>
                <w:szCs w:val="20"/>
                <w:rtl/>
              </w:rPr>
              <w:t>2026</w:t>
            </w:r>
            <w:r w:rsidR="002F6BEC" w:rsidRPr="00390A98">
              <w:rPr>
                <w:rFonts w:asciiTheme="minorBidi" w:hAnsiTheme="minorBidi"/>
                <w:sz w:val="20"/>
                <w:szCs w:val="20"/>
                <w:rtl/>
              </w:rPr>
              <w:t>/</w:t>
            </w:r>
            <w:r>
              <w:rPr>
                <w:rFonts w:asciiTheme="minorBidi" w:hAnsiTheme="minorBidi" w:hint="cs"/>
                <w:sz w:val="20"/>
                <w:szCs w:val="20"/>
                <w:rtl/>
              </w:rPr>
              <w:t>06</w:t>
            </w:r>
            <w:r w:rsidR="002F6BEC" w:rsidRPr="00390A98">
              <w:rPr>
                <w:rFonts w:asciiTheme="minorBidi" w:hAnsiTheme="minorBidi"/>
                <w:sz w:val="20"/>
                <w:szCs w:val="20"/>
                <w:rtl/>
              </w:rPr>
              <w:t>/</w:t>
            </w:r>
            <w:r>
              <w:rPr>
                <w:rFonts w:asciiTheme="minorBidi" w:hAnsiTheme="minorBidi" w:hint="cs"/>
                <w:sz w:val="20"/>
                <w:szCs w:val="20"/>
                <w:rtl/>
              </w:rPr>
              <w:t>20</w:t>
            </w:r>
          </w:p>
        </w:tc>
        <w:tc>
          <w:tcPr>
            <w:tcW w:w="2340" w:type="dxa"/>
            <w:shd w:val="clear" w:color="auto" w:fill="F2F8FF"/>
            <w:tcMar>
              <w:top w:w="100" w:type="dxa"/>
              <w:left w:w="120" w:type="dxa"/>
              <w:bottom w:w="100" w:type="dxa"/>
              <w:right w:w="120" w:type="dxa"/>
            </w:tcMar>
          </w:tcPr>
          <w:p w14:paraId="1433F02E"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15</w:t>
            </w:r>
          </w:p>
        </w:tc>
      </w:tr>
      <w:tr w:rsidR="008608FE" w:rsidRPr="00390A98" w14:paraId="0D67954E" w14:textId="77777777">
        <w:trPr>
          <w:jc w:val="right"/>
        </w:trPr>
        <w:tc>
          <w:tcPr>
            <w:tcW w:w="2340" w:type="dxa"/>
            <w:shd w:val="clear" w:color="auto" w:fill="FFFFFF"/>
            <w:tcMar>
              <w:top w:w="100" w:type="dxa"/>
              <w:left w:w="120" w:type="dxa"/>
              <w:bottom w:w="100" w:type="dxa"/>
              <w:right w:w="120" w:type="dxa"/>
            </w:tcMar>
          </w:tcPr>
          <w:p w14:paraId="1DC835F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تصميم واجهات الويب وأوراق CSS</w:t>
            </w:r>
          </w:p>
        </w:tc>
        <w:tc>
          <w:tcPr>
            <w:tcW w:w="2340" w:type="dxa"/>
            <w:shd w:val="clear" w:color="auto" w:fill="FFFFFF"/>
            <w:tcMar>
              <w:top w:w="100" w:type="dxa"/>
              <w:left w:w="120" w:type="dxa"/>
              <w:bottom w:w="100" w:type="dxa"/>
              <w:right w:w="120" w:type="dxa"/>
            </w:tcMar>
          </w:tcPr>
          <w:p w14:paraId="24CB6BBF" w14:textId="08E86A0D" w:rsidR="008608FE" w:rsidRPr="00390A98" w:rsidRDefault="00595735" w:rsidP="00562AC3">
            <w:pPr>
              <w:jc w:val="center"/>
              <w:rPr>
                <w:rFonts w:asciiTheme="minorBidi" w:hAnsiTheme="minorBidi"/>
                <w:sz w:val="20"/>
                <w:szCs w:val="20"/>
              </w:rPr>
            </w:pPr>
            <w:r>
              <w:rPr>
                <w:rFonts w:asciiTheme="minorBidi" w:hAnsiTheme="minorBidi"/>
                <w:sz w:val="20"/>
                <w:szCs w:val="20"/>
                <w:rtl/>
              </w:rPr>
              <w:t>2026</w:t>
            </w:r>
            <w:r w:rsidR="002F6BEC" w:rsidRPr="00390A98">
              <w:rPr>
                <w:rFonts w:asciiTheme="minorBidi" w:hAnsiTheme="minorBidi"/>
                <w:sz w:val="20"/>
                <w:szCs w:val="20"/>
                <w:rtl/>
              </w:rPr>
              <w:t>/</w:t>
            </w:r>
            <w:r>
              <w:rPr>
                <w:rFonts w:asciiTheme="minorBidi" w:hAnsiTheme="minorBidi" w:hint="cs"/>
                <w:sz w:val="20"/>
                <w:szCs w:val="20"/>
                <w:rtl/>
              </w:rPr>
              <w:t>06</w:t>
            </w:r>
            <w:r w:rsidR="002F6BEC" w:rsidRPr="00390A98">
              <w:rPr>
                <w:rFonts w:asciiTheme="minorBidi" w:hAnsiTheme="minorBidi"/>
                <w:sz w:val="20"/>
                <w:szCs w:val="20"/>
                <w:rtl/>
              </w:rPr>
              <w:t>/</w:t>
            </w:r>
            <w:r>
              <w:rPr>
                <w:rFonts w:asciiTheme="minorBidi" w:hAnsiTheme="minorBidi" w:hint="cs"/>
                <w:sz w:val="20"/>
                <w:szCs w:val="20"/>
                <w:rtl/>
              </w:rPr>
              <w:t>21</w:t>
            </w:r>
          </w:p>
        </w:tc>
        <w:tc>
          <w:tcPr>
            <w:tcW w:w="2340" w:type="dxa"/>
            <w:shd w:val="clear" w:color="auto" w:fill="FFFFFF"/>
            <w:tcMar>
              <w:top w:w="100" w:type="dxa"/>
              <w:left w:w="120" w:type="dxa"/>
              <w:bottom w:w="100" w:type="dxa"/>
              <w:right w:w="120" w:type="dxa"/>
            </w:tcMar>
          </w:tcPr>
          <w:p w14:paraId="2AF15382" w14:textId="021A3625" w:rsidR="008608FE" w:rsidRPr="00390A98" w:rsidRDefault="00595735" w:rsidP="00562AC3">
            <w:pPr>
              <w:jc w:val="center"/>
              <w:rPr>
                <w:rFonts w:asciiTheme="minorBidi" w:hAnsiTheme="minorBidi"/>
                <w:sz w:val="20"/>
                <w:szCs w:val="20"/>
              </w:rPr>
            </w:pPr>
            <w:r>
              <w:rPr>
                <w:rFonts w:asciiTheme="minorBidi" w:hAnsiTheme="minorBidi"/>
                <w:sz w:val="20"/>
                <w:szCs w:val="20"/>
                <w:rtl/>
              </w:rPr>
              <w:t>2026</w:t>
            </w:r>
            <w:r w:rsidR="002F6BEC" w:rsidRPr="00390A98">
              <w:rPr>
                <w:rFonts w:asciiTheme="minorBidi" w:hAnsiTheme="minorBidi"/>
                <w:sz w:val="20"/>
                <w:szCs w:val="20"/>
                <w:rtl/>
              </w:rPr>
              <w:t>/0</w:t>
            </w:r>
            <w:r>
              <w:rPr>
                <w:rFonts w:asciiTheme="minorBidi" w:hAnsiTheme="minorBidi" w:hint="cs"/>
                <w:sz w:val="20"/>
                <w:szCs w:val="20"/>
                <w:rtl/>
              </w:rPr>
              <w:t>6</w:t>
            </w:r>
            <w:r w:rsidR="002F6BEC" w:rsidRPr="00390A98">
              <w:rPr>
                <w:rFonts w:asciiTheme="minorBidi" w:hAnsiTheme="minorBidi"/>
                <w:sz w:val="20"/>
                <w:szCs w:val="20"/>
                <w:rtl/>
              </w:rPr>
              <w:t>/</w:t>
            </w:r>
            <w:r>
              <w:rPr>
                <w:rFonts w:asciiTheme="minorBidi" w:hAnsiTheme="minorBidi" w:hint="cs"/>
                <w:sz w:val="20"/>
                <w:szCs w:val="20"/>
                <w:rtl/>
              </w:rPr>
              <w:t>30</w:t>
            </w:r>
          </w:p>
        </w:tc>
        <w:tc>
          <w:tcPr>
            <w:tcW w:w="2340" w:type="dxa"/>
            <w:shd w:val="clear" w:color="auto" w:fill="FFFFFF"/>
            <w:tcMar>
              <w:top w:w="100" w:type="dxa"/>
              <w:left w:w="120" w:type="dxa"/>
              <w:bottom w:w="100" w:type="dxa"/>
              <w:right w:w="120" w:type="dxa"/>
            </w:tcMar>
          </w:tcPr>
          <w:p w14:paraId="071D62E5"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15</w:t>
            </w:r>
          </w:p>
        </w:tc>
      </w:tr>
      <w:tr w:rsidR="008608FE" w:rsidRPr="00390A98" w14:paraId="481AC202" w14:textId="77777777">
        <w:trPr>
          <w:jc w:val="right"/>
        </w:trPr>
        <w:tc>
          <w:tcPr>
            <w:tcW w:w="2340" w:type="dxa"/>
            <w:shd w:val="clear" w:color="auto" w:fill="F2F8FF"/>
            <w:tcMar>
              <w:top w:w="100" w:type="dxa"/>
              <w:left w:w="120" w:type="dxa"/>
              <w:bottom w:w="100" w:type="dxa"/>
              <w:right w:w="120" w:type="dxa"/>
            </w:tcMar>
          </w:tcPr>
          <w:p w14:paraId="59D787F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 xml:space="preserve">البرمجة والتطوير (PHP </w:t>
            </w:r>
            <w:proofErr w:type="spellStart"/>
            <w:r w:rsidRPr="00390A98">
              <w:rPr>
                <w:rFonts w:asciiTheme="minorBidi" w:hAnsiTheme="minorBidi"/>
                <w:sz w:val="20"/>
                <w:szCs w:val="20"/>
                <w:rtl/>
              </w:rPr>
              <w:t>Backend</w:t>
            </w:r>
            <w:proofErr w:type="spellEnd"/>
            <w:r w:rsidRPr="00390A98">
              <w:rPr>
                <w:rFonts w:asciiTheme="minorBidi" w:hAnsiTheme="minorBidi"/>
                <w:sz w:val="20"/>
                <w:szCs w:val="20"/>
                <w:rtl/>
              </w:rPr>
              <w:t>)</w:t>
            </w:r>
          </w:p>
        </w:tc>
        <w:tc>
          <w:tcPr>
            <w:tcW w:w="2340" w:type="dxa"/>
            <w:shd w:val="clear" w:color="auto" w:fill="F2F8FF"/>
            <w:tcMar>
              <w:top w:w="100" w:type="dxa"/>
              <w:left w:w="120" w:type="dxa"/>
              <w:bottom w:w="100" w:type="dxa"/>
              <w:right w:w="120" w:type="dxa"/>
            </w:tcMar>
          </w:tcPr>
          <w:p w14:paraId="3C87ABCE" w14:textId="347088DD" w:rsidR="008608FE" w:rsidRPr="00390A98" w:rsidRDefault="00595735" w:rsidP="00562AC3">
            <w:pPr>
              <w:jc w:val="center"/>
              <w:rPr>
                <w:rFonts w:asciiTheme="minorBidi" w:hAnsiTheme="minorBidi"/>
                <w:sz w:val="20"/>
                <w:szCs w:val="20"/>
              </w:rPr>
            </w:pPr>
            <w:r>
              <w:rPr>
                <w:rFonts w:asciiTheme="minorBidi" w:hAnsiTheme="minorBidi"/>
                <w:sz w:val="20"/>
                <w:szCs w:val="20"/>
                <w:rtl/>
              </w:rPr>
              <w:t>2026</w:t>
            </w:r>
            <w:r w:rsidR="002F6BEC" w:rsidRPr="00390A98">
              <w:rPr>
                <w:rFonts w:asciiTheme="minorBidi" w:hAnsiTheme="minorBidi"/>
                <w:sz w:val="20"/>
                <w:szCs w:val="20"/>
                <w:rtl/>
              </w:rPr>
              <w:t>/</w:t>
            </w:r>
            <w:r>
              <w:rPr>
                <w:rFonts w:asciiTheme="minorBidi" w:hAnsiTheme="minorBidi" w:hint="cs"/>
                <w:sz w:val="20"/>
                <w:szCs w:val="20"/>
                <w:rtl/>
              </w:rPr>
              <w:t>07</w:t>
            </w:r>
            <w:r w:rsidR="002F6BEC" w:rsidRPr="00390A98">
              <w:rPr>
                <w:rFonts w:asciiTheme="minorBidi" w:hAnsiTheme="minorBidi"/>
                <w:sz w:val="20"/>
                <w:szCs w:val="20"/>
                <w:rtl/>
              </w:rPr>
              <w:t>/</w:t>
            </w:r>
            <w:r>
              <w:rPr>
                <w:rFonts w:asciiTheme="minorBidi" w:hAnsiTheme="minorBidi" w:hint="cs"/>
                <w:sz w:val="20"/>
                <w:szCs w:val="20"/>
                <w:rtl/>
              </w:rPr>
              <w:t>01</w:t>
            </w:r>
          </w:p>
        </w:tc>
        <w:tc>
          <w:tcPr>
            <w:tcW w:w="2340" w:type="dxa"/>
            <w:shd w:val="clear" w:color="auto" w:fill="F2F8FF"/>
            <w:tcMar>
              <w:top w:w="100" w:type="dxa"/>
              <w:left w:w="120" w:type="dxa"/>
              <w:bottom w:w="100" w:type="dxa"/>
              <w:right w:w="120" w:type="dxa"/>
            </w:tcMar>
          </w:tcPr>
          <w:p w14:paraId="3BD6C398" w14:textId="0B04A8D9" w:rsidR="008608FE" w:rsidRPr="00390A98" w:rsidRDefault="00595735" w:rsidP="00562AC3">
            <w:pPr>
              <w:jc w:val="center"/>
              <w:rPr>
                <w:rFonts w:asciiTheme="minorBidi" w:hAnsiTheme="minorBidi"/>
                <w:sz w:val="20"/>
                <w:szCs w:val="20"/>
              </w:rPr>
            </w:pPr>
            <w:r>
              <w:rPr>
                <w:rFonts w:asciiTheme="minorBidi" w:hAnsiTheme="minorBidi"/>
                <w:sz w:val="20"/>
                <w:szCs w:val="20"/>
                <w:rtl/>
              </w:rPr>
              <w:t>2026</w:t>
            </w:r>
            <w:r w:rsidR="002F6BEC" w:rsidRPr="00390A98">
              <w:rPr>
                <w:rFonts w:asciiTheme="minorBidi" w:hAnsiTheme="minorBidi"/>
                <w:sz w:val="20"/>
                <w:szCs w:val="20"/>
                <w:rtl/>
              </w:rPr>
              <w:t>/</w:t>
            </w:r>
            <w:r>
              <w:rPr>
                <w:rFonts w:asciiTheme="minorBidi" w:hAnsiTheme="minorBidi" w:hint="cs"/>
                <w:sz w:val="20"/>
                <w:szCs w:val="20"/>
                <w:rtl/>
              </w:rPr>
              <w:t>07</w:t>
            </w:r>
            <w:r w:rsidR="002F6BEC" w:rsidRPr="00390A98">
              <w:rPr>
                <w:rFonts w:asciiTheme="minorBidi" w:hAnsiTheme="minorBidi"/>
                <w:sz w:val="20"/>
                <w:szCs w:val="20"/>
                <w:rtl/>
              </w:rPr>
              <w:t>/</w:t>
            </w:r>
            <w:r>
              <w:rPr>
                <w:rFonts w:asciiTheme="minorBidi" w:hAnsiTheme="minorBidi" w:hint="cs"/>
                <w:sz w:val="20"/>
                <w:szCs w:val="20"/>
                <w:rtl/>
              </w:rPr>
              <w:t>17</w:t>
            </w:r>
          </w:p>
        </w:tc>
        <w:tc>
          <w:tcPr>
            <w:tcW w:w="2340" w:type="dxa"/>
            <w:shd w:val="clear" w:color="auto" w:fill="F2F8FF"/>
            <w:tcMar>
              <w:top w:w="100" w:type="dxa"/>
              <w:left w:w="120" w:type="dxa"/>
              <w:bottom w:w="100" w:type="dxa"/>
              <w:right w:w="120" w:type="dxa"/>
            </w:tcMar>
          </w:tcPr>
          <w:p w14:paraId="391A7C2E"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30</w:t>
            </w:r>
          </w:p>
        </w:tc>
      </w:tr>
      <w:tr w:rsidR="008608FE" w:rsidRPr="00390A98" w14:paraId="063AF9F3" w14:textId="77777777">
        <w:trPr>
          <w:jc w:val="right"/>
        </w:trPr>
        <w:tc>
          <w:tcPr>
            <w:tcW w:w="2340" w:type="dxa"/>
            <w:shd w:val="clear" w:color="auto" w:fill="FFFFFF"/>
            <w:tcMar>
              <w:top w:w="100" w:type="dxa"/>
              <w:left w:w="120" w:type="dxa"/>
              <w:bottom w:w="100" w:type="dxa"/>
              <w:right w:w="120" w:type="dxa"/>
            </w:tcMar>
          </w:tcPr>
          <w:p w14:paraId="4591A3A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الاختبار والتصحيح وفحص الثغرات</w:t>
            </w:r>
          </w:p>
        </w:tc>
        <w:tc>
          <w:tcPr>
            <w:tcW w:w="2340" w:type="dxa"/>
            <w:shd w:val="clear" w:color="auto" w:fill="FFFFFF"/>
            <w:tcMar>
              <w:top w:w="100" w:type="dxa"/>
              <w:left w:w="120" w:type="dxa"/>
              <w:bottom w:w="100" w:type="dxa"/>
              <w:right w:w="120" w:type="dxa"/>
            </w:tcMar>
          </w:tcPr>
          <w:p w14:paraId="7F3F870B" w14:textId="204FB03C" w:rsidR="008608FE" w:rsidRPr="00390A98" w:rsidRDefault="00595735" w:rsidP="00562AC3">
            <w:pPr>
              <w:jc w:val="center"/>
              <w:rPr>
                <w:rFonts w:asciiTheme="minorBidi" w:hAnsiTheme="minorBidi"/>
                <w:sz w:val="20"/>
                <w:szCs w:val="20"/>
              </w:rPr>
            </w:pPr>
            <w:r>
              <w:rPr>
                <w:rFonts w:asciiTheme="minorBidi" w:hAnsiTheme="minorBidi"/>
                <w:sz w:val="20"/>
                <w:szCs w:val="20"/>
                <w:rtl/>
              </w:rPr>
              <w:t>2026</w:t>
            </w:r>
            <w:r w:rsidR="002F6BEC" w:rsidRPr="00390A98">
              <w:rPr>
                <w:rFonts w:asciiTheme="minorBidi" w:hAnsiTheme="minorBidi"/>
                <w:sz w:val="20"/>
                <w:szCs w:val="20"/>
                <w:rtl/>
              </w:rPr>
              <w:t>/</w:t>
            </w:r>
            <w:r>
              <w:rPr>
                <w:rFonts w:asciiTheme="minorBidi" w:hAnsiTheme="minorBidi" w:hint="cs"/>
                <w:sz w:val="20"/>
                <w:szCs w:val="20"/>
                <w:rtl/>
              </w:rPr>
              <w:t>07</w:t>
            </w:r>
            <w:r w:rsidR="002F6BEC" w:rsidRPr="00390A98">
              <w:rPr>
                <w:rFonts w:asciiTheme="minorBidi" w:hAnsiTheme="minorBidi"/>
                <w:sz w:val="20"/>
                <w:szCs w:val="20"/>
                <w:rtl/>
              </w:rPr>
              <w:t>/</w:t>
            </w:r>
            <w:r>
              <w:rPr>
                <w:rFonts w:asciiTheme="minorBidi" w:hAnsiTheme="minorBidi" w:hint="cs"/>
                <w:sz w:val="20"/>
                <w:szCs w:val="20"/>
                <w:rtl/>
              </w:rPr>
              <w:t>18</w:t>
            </w:r>
          </w:p>
        </w:tc>
        <w:tc>
          <w:tcPr>
            <w:tcW w:w="2340" w:type="dxa"/>
            <w:shd w:val="clear" w:color="auto" w:fill="FFFFFF"/>
            <w:tcMar>
              <w:top w:w="100" w:type="dxa"/>
              <w:left w:w="120" w:type="dxa"/>
              <w:bottom w:w="100" w:type="dxa"/>
              <w:right w:w="120" w:type="dxa"/>
            </w:tcMar>
          </w:tcPr>
          <w:p w14:paraId="432CA13D" w14:textId="3C71B03D" w:rsidR="008608FE" w:rsidRPr="00390A98" w:rsidRDefault="00595735" w:rsidP="00562AC3">
            <w:pPr>
              <w:jc w:val="center"/>
              <w:rPr>
                <w:rFonts w:asciiTheme="minorBidi" w:hAnsiTheme="minorBidi"/>
                <w:sz w:val="20"/>
                <w:szCs w:val="20"/>
              </w:rPr>
            </w:pPr>
            <w:r>
              <w:rPr>
                <w:rFonts w:asciiTheme="minorBidi" w:hAnsiTheme="minorBidi"/>
                <w:sz w:val="20"/>
                <w:szCs w:val="20"/>
                <w:rtl/>
              </w:rPr>
              <w:t>2026</w:t>
            </w:r>
            <w:r w:rsidR="002F6BEC" w:rsidRPr="00390A98">
              <w:rPr>
                <w:rFonts w:asciiTheme="minorBidi" w:hAnsiTheme="minorBidi"/>
                <w:sz w:val="20"/>
                <w:szCs w:val="20"/>
                <w:rtl/>
              </w:rPr>
              <w:t>/</w:t>
            </w:r>
            <w:r>
              <w:rPr>
                <w:rFonts w:asciiTheme="minorBidi" w:hAnsiTheme="minorBidi" w:hint="cs"/>
                <w:sz w:val="20"/>
                <w:szCs w:val="20"/>
                <w:rtl/>
              </w:rPr>
              <w:t>07</w:t>
            </w:r>
            <w:r w:rsidR="002F6BEC" w:rsidRPr="00390A98">
              <w:rPr>
                <w:rFonts w:asciiTheme="minorBidi" w:hAnsiTheme="minorBidi"/>
                <w:sz w:val="20"/>
                <w:szCs w:val="20"/>
                <w:rtl/>
              </w:rPr>
              <w:t>/</w:t>
            </w:r>
            <w:r>
              <w:rPr>
                <w:rFonts w:asciiTheme="minorBidi" w:hAnsiTheme="minorBidi" w:hint="cs"/>
                <w:sz w:val="20"/>
                <w:szCs w:val="20"/>
                <w:rtl/>
              </w:rPr>
              <w:t>23</w:t>
            </w:r>
          </w:p>
        </w:tc>
        <w:tc>
          <w:tcPr>
            <w:tcW w:w="2340" w:type="dxa"/>
            <w:shd w:val="clear" w:color="auto" w:fill="FFFFFF"/>
            <w:tcMar>
              <w:top w:w="100" w:type="dxa"/>
              <w:left w:w="120" w:type="dxa"/>
              <w:bottom w:w="100" w:type="dxa"/>
              <w:right w:w="120" w:type="dxa"/>
            </w:tcMar>
          </w:tcPr>
          <w:p w14:paraId="22327EE6"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15</w:t>
            </w:r>
          </w:p>
        </w:tc>
      </w:tr>
      <w:tr w:rsidR="008608FE" w:rsidRPr="00390A98" w14:paraId="6DEAF325" w14:textId="77777777">
        <w:trPr>
          <w:jc w:val="right"/>
        </w:trPr>
        <w:tc>
          <w:tcPr>
            <w:tcW w:w="2340" w:type="dxa"/>
            <w:shd w:val="clear" w:color="auto" w:fill="F2F8FF"/>
            <w:tcMar>
              <w:top w:w="100" w:type="dxa"/>
              <w:left w:w="120" w:type="dxa"/>
              <w:bottom w:w="100" w:type="dxa"/>
              <w:right w:w="120" w:type="dxa"/>
            </w:tcMar>
          </w:tcPr>
          <w:p w14:paraId="1F93A23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كتابة كتيب التوثيق الفني والنشر</w:t>
            </w:r>
          </w:p>
        </w:tc>
        <w:tc>
          <w:tcPr>
            <w:tcW w:w="2340" w:type="dxa"/>
            <w:shd w:val="clear" w:color="auto" w:fill="F2F8FF"/>
            <w:tcMar>
              <w:top w:w="100" w:type="dxa"/>
              <w:left w:w="120" w:type="dxa"/>
              <w:bottom w:w="100" w:type="dxa"/>
              <w:right w:w="120" w:type="dxa"/>
            </w:tcMar>
          </w:tcPr>
          <w:p w14:paraId="7DC1ED24" w14:textId="14B001D2" w:rsidR="008608FE" w:rsidRPr="00390A98" w:rsidRDefault="00595735" w:rsidP="00562AC3">
            <w:pPr>
              <w:jc w:val="center"/>
              <w:rPr>
                <w:rFonts w:asciiTheme="minorBidi" w:hAnsiTheme="minorBidi"/>
                <w:sz w:val="20"/>
                <w:szCs w:val="20"/>
              </w:rPr>
            </w:pPr>
            <w:r>
              <w:rPr>
                <w:rFonts w:asciiTheme="minorBidi" w:hAnsiTheme="minorBidi"/>
                <w:sz w:val="20"/>
                <w:szCs w:val="20"/>
                <w:rtl/>
              </w:rPr>
              <w:t>2026</w:t>
            </w:r>
            <w:r w:rsidR="002F6BEC" w:rsidRPr="00390A98">
              <w:rPr>
                <w:rFonts w:asciiTheme="minorBidi" w:hAnsiTheme="minorBidi"/>
                <w:sz w:val="20"/>
                <w:szCs w:val="20"/>
                <w:rtl/>
              </w:rPr>
              <w:t>/</w:t>
            </w:r>
            <w:r>
              <w:rPr>
                <w:rFonts w:asciiTheme="minorBidi" w:hAnsiTheme="minorBidi" w:hint="cs"/>
                <w:sz w:val="20"/>
                <w:szCs w:val="20"/>
                <w:rtl/>
              </w:rPr>
              <w:t>07</w:t>
            </w:r>
            <w:r w:rsidR="002F6BEC" w:rsidRPr="00390A98">
              <w:rPr>
                <w:rFonts w:asciiTheme="minorBidi" w:hAnsiTheme="minorBidi"/>
                <w:sz w:val="20"/>
                <w:szCs w:val="20"/>
                <w:rtl/>
              </w:rPr>
              <w:t>/</w:t>
            </w:r>
            <w:r>
              <w:rPr>
                <w:rFonts w:asciiTheme="minorBidi" w:hAnsiTheme="minorBidi" w:hint="cs"/>
                <w:sz w:val="20"/>
                <w:szCs w:val="20"/>
                <w:rtl/>
              </w:rPr>
              <w:t>24</w:t>
            </w:r>
          </w:p>
        </w:tc>
        <w:tc>
          <w:tcPr>
            <w:tcW w:w="2340" w:type="dxa"/>
            <w:shd w:val="clear" w:color="auto" w:fill="F2F8FF"/>
            <w:tcMar>
              <w:top w:w="100" w:type="dxa"/>
              <w:left w:w="120" w:type="dxa"/>
              <w:bottom w:w="100" w:type="dxa"/>
              <w:right w:w="120" w:type="dxa"/>
            </w:tcMar>
          </w:tcPr>
          <w:p w14:paraId="13B378E3" w14:textId="21B7BB85" w:rsidR="008608FE" w:rsidRPr="00390A98" w:rsidRDefault="00595735" w:rsidP="00562AC3">
            <w:pPr>
              <w:jc w:val="center"/>
              <w:rPr>
                <w:rFonts w:asciiTheme="minorBidi" w:hAnsiTheme="minorBidi"/>
                <w:sz w:val="20"/>
                <w:szCs w:val="20"/>
              </w:rPr>
            </w:pPr>
            <w:r>
              <w:rPr>
                <w:rFonts w:asciiTheme="minorBidi" w:hAnsiTheme="minorBidi"/>
                <w:sz w:val="20"/>
                <w:szCs w:val="20"/>
                <w:rtl/>
              </w:rPr>
              <w:t>2026</w:t>
            </w:r>
            <w:r w:rsidR="002F6BEC" w:rsidRPr="00390A98">
              <w:rPr>
                <w:rFonts w:asciiTheme="minorBidi" w:hAnsiTheme="minorBidi"/>
                <w:sz w:val="20"/>
                <w:szCs w:val="20"/>
                <w:rtl/>
              </w:rPr>
              <w:t>/</w:t>
            </w:r>
            <w:r>
              <w:rPr>
                <w:rFonts w:asciiTheme="minorBidi" w:hAnsiTheme="minorBidi" w:hint="cs"/>
                <w:sz w:val="20"/>
                <w:szCs w:val="20"/>
                <w:rtl/>
              </w:rPr>
              <w:t>07</w:t>
            </w:r>
            <w:r w:rsidR="002F6BEC" w:rsidRPr="00390A98">
              <w:rPr>
                <w:rFonts w:asciiTheme="minorBidi" w:hAnsiTheme="minorBidi"/>
                <w:sz w:val="20"/>
                <w:szCs w:val="20"/>
                <w:rtl/>
              </w:rPr>
              <w:t>/</w:t>
            </w:r>
            <w:r>
              <w:rPr>
                <w:rFonts w:asciiTheme="minorBidi" w:hAnsiTheme="minorBidi" w:hint="cs"/>
                <w:sz w:val="20"/>
                <w:szCs w:val="20"/>
                <w:rtl/>
              </w:rPr>
              <w:t>28</w:t>
            </w:r>
          </w:p>
        </w:tc>
        <w:tc>
          <w:tcPr>
            <w:tcW w:w="2340" w:type="dxa"/>
            <w:shd w:val="clear" w:color="auto" w:fill="F2F8FF"/>
            <w:tcMar>
              <w:top w:w="100" w:type="dxa"/>
              <w:left w:w="120" w:type="dxa"/>
              <w:bottom w:w="100" w:type="dxa"/>
              <w:right w:w="120" w:type="dxa"/>
            </w:tcMar>
          </w:tcPr>
          <w:p w14:paraId="67316B36"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20</w:t>
            </w:r>
          </w:p>
        </w:tc>
      </w:tr>
    </w:tbl>
    <w:p w14:paraId="76E3E1E2" w14:textId="77777777" w:rsidR="004327E5" w:rsidRPr="00390A98" w:rsidRDefault="004327E5" w:rsidP="00562AC3">
      <w:pPr>
        <w:spacing w:before="120" w:after="120"/>
        <w:rPr>
          <w:rFonts w:asciiTheme="minorBidi" w:hAnsiTheme="minorBidi"/>
          <w:sz w:val="20"/>
          <w:szCs w:val="20"/>
        </w:rPr>
      </w:pPr>
    </w:p>
    <w:p w14:paraId="40BD1D30" w14:textId="02EA7A46" w:rsidR="008608FE" w:rsidRDefault="002F6BEC" w:rsidP="005370CC">
      <w:pPr>
        <w:keepNext/>
        <w:spacing w:before="240" w:after="120"/>
        <w:jc w:val="right"/>
        <w:outlineLvl w:val="1"/>
        <w:rPr>
          <w:rFonts w:asciiTheme="minorBidi" w:hAnsiTheme="minorBidi"/>
          <w:bCs/>
          <w:color w:val="0066CC"/>
          <w:sz w:val="28"/>
          <w:szCs w:val="28"/>
        </w:rPr>
      </w:pPr>
      <w:bookmarkStart w:id="19" w:name="_Toc236173834"/>
      <w:r w:rsidRPr="00390A98">
        <w:rPr>
          <w:rFonts w:asciiTheme="minorBidi" w:hAnsiTheme="minorBidi"/>
          <w:bCs/>
          <w:color w:val="0066CC"/>
          <w:sz w:val="28"/>
          <w:szCs w:val="28"/>
          <w:rtl/>
        </w:rPr>
        <w:lastRenderedPageBreak/>
        <w:t>1-12 دراسة الجدوى</w:t>
      </w:r>
      <w:bookmarkEnd w:id="19"/>
    </w:p>
    <w:p w14:paraId="1E1426F4" w14:textId="77777777" w:rsidR="00CD7A3F" w:rsidRPr="00CD7A3F" w:rsidRDefault="00CD7A3F" w:rsidP="00CD7A3F">
      <w:pPr>
        <w:keepNext/>
        <w:spacing w:before="240" w:after="120"/>
        <w:jc w:val="right"/>
        <w:rPr>
          <w:sz w:val="24"/>
          <w:szCs w:val="24"/>
        </w:rPr>
      </w:pPr>
      <w:r w:rsidRPr="00CD7A3F">
        <w:rPr>
          <w:sz w:val="24"/>
          <w:szCs w:val="24"/>
          <w:rtl/>
        </w:rPr>
        <w:t>بعد تعريف وتحديد المشكلة المطلوب حلها بواسطة منصة " مولني " لابد من</w:t>
      </w:r>
    </w:p>
    <w:p w14:paraId="284FE823" w14:textId="77777777" w:rsidR="00CD7A3F" w:rsidRPr="00CD7A3F" w:rsidRDefault="00CD7A3F" w:rsidP="00CD7A3F">
      <w:pPr>
        <w:keepNext/>
        <w:spacing w:before="240" w:after="120"/>
        <w:jc w:val="right"/>
        <w:rPr>
          <w:b/>
          <w:bCs/>
          <w:sz w:val="24"/>
          <w:szCs w:val="24"/>
        </w:rPr>
      </w:pPr>
      <w:r w:rsidRPr="00CD7A3F">
        <w:rPr>
          <w:b/>
          <w:bCs/>
          <w:sz w:val="24"/>
          <w:szCs w:val="24"/>
          <w:rtl/>
        </w:rPr>
        <w:t>تعريف دراسة الجدوى</w:t>
      </w:r>
    </w:p>
    <w:p w14:paraId="6BCDB67C" w14:textId="4FDD6E51" w:rsidR="00CD7A3F" w:rsidRDefault="00CD7A3F" w:rsidP="00CD7A3F">
      <w:pPr>
        <w:keepNext/>
        <w:spacing w:before="240" w:after="120"/>
        <w:jc w:val="right"/>
        <w:rPr>
          <w:sz w:val="24"/>
          <w:szCs w:val="24"/>
        </w:rPr>
      </w:pPr>
      <w:r w:rsidRPr="00CD7A3F">
        <w:rPr>
          <w:sz w:val="24"/>
          <w:szCs w:val="24"/>
          <w:rtl/>
        </w:rPr>
        <w:t xml:space="preserve"> هي عملية تحليل وتقييم تهدف الى تحديد جدوى مشروع أو فكرة ما مقترحة، لتحديد مدى قابلية نجاحه المحتمل قبل البدء في تنفيذه، كما يتم ذلك من خلال دراسة الجوانب المختلفة للمشروع، مثل الجدوى التقنية، والجدوى الاقتصادية والجدوى التشغيلية والجدوى الزمنية، وذلك لتحديد ما إذا كان المشروع مجدياً ويمكن تنفيذه بنجاح على أرض الواقع</w:t>
      </w:r>
    </w:p>
    <w:p w14:paraId="54A9376C" w14:textId="77777777" w:rsidR="00CD7A3F" w:rsidRPr="00CD7A3F" w:rsidRDefault="00CD7A3F" w:rsidP="00CD7A3F">
      <w:pPr>
        <w:keepNext/>
        <w:spacing w:before="240" w:after="120"/>
        <w:jc w:val="right"/>
        <w:rPr>
          <w:b/>
          <w:bCs/>
          <w:sz w:val="24"/>
          <w:szCs w:val="24"/>
        </w:rPr>
      </w:pPr>
      <w:r w:rsidRPr="00CD7A3F">
        <w:rPr>
          <w:b/>
          <w:bCs/>
          <w:sz w:val="24"/>
          <w:szCs w:val="24"/>
          <w:rtl/>
        </w:rPr>
        <w:t xml:space="preserve">الهدف من دراسة الجدوى </w:t>
      </w:r>
    </w:p>
    <w:p w14:paraId="1ED7225C" w14:textId="77777777" w:rsidR="00AB605D" w:rsidRDefault="00CD7A3F" w:rsidP="00CD7A3F">
      <w:pPr>
        <w:keepNext/>
        <w:spacing w:before="240" w:after="120"/>
        <w:jc w:val="right"/>
        <w:rPr>
          <w:sz w:val="24"/>
          <w:szCs w:val="24"/>
          <w:rtl/>
        </w:rPr>
      </w:pPr>
      <w:r w:rsidRPr="00CD7A3F">
        <w:rPr>
          <w:sz w:val="24"/>
          <w:szCs w:val="24"/>
          <w:rtl/>
        </w:rPr>
        <w:t>هو تقييم إمكانية نجاح مشروع معين من خلال تحليل شامل لمختلف جوانبه التقنية والاقتصادية والتشغيلية. تهدف الدراسة إلى تحديد جدوى المشروع من الناحية المالية، وذلك من خلال تقدير التكاليف والإيرادات المتوقعة لضمان تحقيق الربح. بالإضافة الى ذلك، يتم تقييم المخاطر المحتملة التي قد تواجه المشروع وتطوير استراتيجيات للتعامل معها. علاوة على ذلك، معرفة</w:t>
      </w:r>
    </w:p>
    <w:p w14:paraId="7CDDE89F" w14:textId="3F14DFB6" w:rsidR="00CD7A3F" w:rsidRDefault="00CD7A3F" w:rsidP="00CD7A3F">
      <w:pPr>
        <w:keepNext/>
        <w:spacing w:before="240" w:after="120"/>
        <w:jc w:val="right"/>
        <w:rPr>
          <w:sz w:val="24"/>
          <w:szCs w:val="24"/>
        </w:rPr>
      </w:pPr>
      <w:r w:rsidRPr="00CD7A3F">
        <w:rPr>
          <w:sz w:val="24"/>
          <w:szCs w:val="24"/>
          <w:rtl/>
        </w:rPr>
        <w:t xml:space="preserve"> احتياجات المشروع الناجح من التكاليف والموارد ونسبة نجاحه على المدى القصير والطويل، وتساعد على معرفة نقاط الفرص المتاحة للمشروع ونقاط التحديات المتوقعة ووضع خطط لتجاوزها للوصول بالمشروع لأكبر نسبة نجاح في المستقبل</w:t>
      </w:r>
    </w:p>
    <w:p w14:paraId="3C9370C8" w14:textId="77777777" w:rsidR="00CD7A3F" w:rsidRPr="00CD7A3F" w:rsidRDefault="00CD7A3F" w:rsidP="00CD7A3F">
      <w:pPr>
        <w:keepNext/>
        <w:spacing w:before="240" w:after="120"/>
        <w:jc w:val="right"/>
        <w:rPr>
          <w:b/>
          <w:bCs/>
        </w:rPr>
      </w:pPr>
      <w:r w:rsidRPr="00CD7A3F">
        <w:rPr>
          <w:b/>
          <w:bCs/>
          <w:rtl/>
        </w:rPr>
        <w:t xml:space="preserve">مراحل دراسة الجدوى </w:t>
      </w:r>
    </w:p>
    <w:p w14:paraId="6D4F8B6F" w14:textId="77777777" w:rsidR="00C86182" w:rsidRDefault="00CD7A3F" w:rsidP="00CD7A3F">
      <w:pPr>
        <w:keepNext/>
        <w:spacing w:before="240" w:after="120"/>
        <w:jc w:val="right"/>
        <w:rPr>
          <w:sz w:val="24"/>
          <w:szCs w:val="24"/>
        </w:rPr>
      </w:pPr>
      <w:r w:rsidRPr="00CD7A3F">
        <w:rPr>
          <w:sz w:val="24"/>
          <w:szCs w:val="24"/>
          <w:rtl/>
        </w:rPr>
        <w:t>لضمان أجراء دراسة جدوى ناجحة يجب ان نقسم الدراسة إلى عدة اقسام لتغطي الدراسة كافة النواحي ونحصل على كافة المعطيات والمعلومات التي ستخبرنا أن كانت فكرت المشروع مجديه أم لا</w:t>
      </w:r>
    </w:p>
    <w:p w14:paraId="5329009D" w14:textId="77777777" w:rsidR="00A82B7A" w:rsidRPr="00A82B7A" w:rsidRDefault="00A82B7A" w:rsidP="00A82B7A">
      <w:pPr>
        <w:keepNext/>
        <w:spacing w:before="240" w:after="120"/>
        <w:jc w:val="right"/>
        <w:rPr>
          <w:sz w:val="24"/>
          <w:szCs w:val="24"/>
          <w:rtl/>
          <w:lang w:bidi="ar-YE"/>
        </w:rPr>
      </w:pPr>
      <w:r w:rsidRPr="00A82B7A">
        <w:rPr>
          <w:sz w:val="24"/>
          <w:szCs w:val="24"/>
          <w:rtl/>
        </w:rPr>
        <w:t>حيث تمر دراسة الجدوى بالمراحل التال</w:t>
      </w:r>
      <w:r w:rsidRPr="00A82B7A">
        <w:rPr>
          <w:rFonts w:hint="cs"/>
          <w:sz w:val="24"/>
          <w:szCs w:val="24"/>
          <w:rtl/>
          <w:lang w:bidi="ar-YE"/>
        </w:rPr>
        <w:t>ي:</w:t>
      </w:r>
    </w:p>
    <w:p w14:paraId="19976C13" w14:textId="1BB58AE5" w:rsidR="00A82B7A" w:rsidRPr="00A82B7A" w:rsidRDefault="00A82B7A" w:rsidP="00A82B7A">
      <w:pPr>
        <w:keepNext/>
        <w:spacing w:before="240" w:after="120"/>
        <w:jc w:val="right"/>
        <w:rPr>
          <w:sz w:val="24"/>
          <w:szCs w:val="24"/>
          <w:rtl/>
        </w:rPr>
      </w:pPr>
      <w:r w:rsidRPr="00A82B7A">
        <w:rPr>
          <w:rFonts w:hint="cs"/>
          <w:sz w:val="24"/>
          <w:szCs w:val="24"/>
          <w:rtl/>
        </w:rPr>
        <w:t xml:space="preserve">-الجدوى </w:t>
      </w:r>
      <w:proofErr w:type="spellStart"/>
      <w:r w:rsidRPr="00A82B7A">
        <w:rPr>
          <w:rFonts w:hint="cs"/>
          <w:sz w:val="24"/>
          <w:szCs w:val="24"/>
          <w:rtl/>
        </w:rPr>
        <w:t>التقنيه</w:t>
      </w:r>
      <w:proofErr w:type="spellEnd"/>
      <w:r w:rsidRPr="00A82B7A">
        <w:rPr>
          <w:rFonts w:hint="cs"/>
          <w:sz w:val="24"/>
          <w:szCs w:val="24"/>
          <w:rtl/>
        </w:rPr>
        <w:t>.</w:t>
      </w:r>
    </w:p>
    <w:p w14:paraId="1E9E3E32" w14:textId="18AA7713" w:rsidR="00A82B7A" w:rsidRPr="00A82B7A" w:rsidRDefault="00A82B7A" w:rsidP="00A82B7A">
      <w:pPr>
        <w:keepNext/>
        <w:spacing w:before="240" w:after="120"/>
        <w:jc w:val="right"/>
        <w:rPr>
          <w:sz w:val="24"/>
          <w:szCs w:val="24"/>
          <w:rtl/>
          <w:lang w:bidi="ar-YE"/>
        </w:rPr>
      </w:pPr>
      <w:r w:rsidRPr="00A82B7A">
        <w:rPr>
          <w:rFonts w:hint="cs"/>
          <w:sz w:val="24"/>
          <w:szCs w:val="24"/>
          <w:rtl/>
          <w:lang w:bidi="ar-YE"/>
        </w:rPr>
        <w:t xml:space="preserve">-الجدوى </w:t>
      </w:r>
      <w:proofErr w:type="spellStart"/>
      <w:r w:rsidRPr="00A82B7A">
        <w:rPr>
          <w:rFonts w:hint="cs"/>
          <w:sz w:val="24"/>
          <w:szCs w:val="24"/>
          <w:rtl/>
          <w:lang w:bidi="ar-YE"/>
        </w:rPr>
        <w:t>الإقتصاديه</w:t>
      </w:r>
      <w:proofErr w:type="spellEnd"/>
      <w:r w:rsidRPr="00A82B7A">
        <w:rPr>
          <w:rFonts w:hint="cs"/>
          <w:sz w:val="24"/>
          <w:szCs w:val="24"/>
          <w:rtl/>
          <w:lang w:bidi="ar-YE"/>
        </w:rPr>
        <w:t>.</w:t>
      </w:r>
    </w:p>
    <w:p w14:paraId="5EA6DED4" w14:textId="6DEB1F6B" w:rsidR="00A82B7A" w:rsidRPr="00A82B7A" w:rsidRDefault="00A82B7A" w:rsidP="00A82B7A">
      <w:pPr>
        <w:keepNext/>
        <w:spacing w:before="240" w:after="120"/>
        <w:jc w:val="right"/>
        <w:rPr>
          <w:sz w:val="24"/>
          <w:szCs w:val="24"/>
          <w:rtl/>
          <w:lang w:bidi="ar-YE"/>
        </w:rPr>
      </w:pPr>
      <w:r w:rsidRPr="00A82B7A">
        <w:rPr>
          <w:rFonts w:hint="cs"/>
          <w:sz w:val="24"/>
          <w:szCs w:val="24"/>
          <w:rtl/>
          <w:lang w:bidi="ar-YE"/>
        </w:rPr>
        <w:t xml:space="preserve">-الجدوى </w:t>
      </w:r>
      <w:proofErr w:type="spellStart"/>
      <w:r w:rsidRPr="00A82B7A">
        <w:rPr>
          <w:rFonts w:hint="cs"/>
          <w:sz w:val="24"/>
          <w:szCs w:val="24"/>
          <w:rtl/>
          <w:lang w:bidi="ar-YE"/>
        </w:rPr>
        <w:t>التشغيليه</w:t>
      </w:r>
      <w:proofErr w:type="spellEnd"/>
      <w:r w:rsidRPr="00A82B7A">
        <w:rPr>
          <w:rFonts w:hint="cs"/>
          <w:sz w:val="24"/>
          <w:szCs w:val="24"/>
          <w:rtl/>
          <w:lang w:bidi="ar-YE"/>
        </w:rPr>
        <w:t>.</w:t>
      </w:r>
    </w:p>
    <w:p w14:paraId="70214A6C" w14:textId="5F4D154C" w:rsidR="00A82B7A" w:rsidRDefault="00A82B7A" w:rsidP="00A544BE">
      <w:pPr>
        <w:keepNext/>
        <w:spacing w:before="240" w:after="120"/>
        <w:rPr>
          <w:rtl/>
          <w:lang w:bidi="ar-YE"/>
        </w:rPr>
      </w:pPr>
    </w:p>
    <w:p w14:paraId="2B36F1A2" w14:textId="75E09257" w:rsidR="00AB605D" w:rsidRDefault="00AB605D" w:rsidP="00A544BE">
      <w:pPr>
        <w:keepNext/>
        <w:spacing w:before="240" w:after="120"/>
        <w:rPr>
          <w:rtl/>
          <w:lang w:bidi="ar-YE"/>
        </w:rPr>
      </w:pPr>
    </w:p>
    <w:p w14:paraId="435B002D" w14:textId="15229FD5" w:rsidR="00AB605D" w:rsidRDefault="00AB605D" w:rsidP="00A544BE">
      <w:pPr>
        <w:keepNext/>
        <w:spacing w:before="240" w:after="120"/>
        <w:rPr>
          <w:rtl/>
          <w:lang w:bidi="ar-YE"/>
        </w:rPr>
      </w:pPr>
    </w:p>
    <w:p w14:paraId="6C5A6DEA" w14:textId="6437AB68" w:rsidR="00AB605D" w:rsidRDefault="00AB605D" w:rsidP="00A544BE">
      <w:pPr>
        <w:keepNext/>
        <w:spacing w:before="240" w:after="120"/>
        <w:rPr>
          <w:rtl/>
          <w:lang w:bidi="ar-YE"/>
        </w:rPr>
      </w:pPr>
    </w:p>
    <w:p w14:paraId="46B7A94B" w14:textId="0EE68D66" w:rsidR="00AB605D" w:rsidRDefault="00AB605D" w:rsidP="00A544BE">
      <w:pPr>
        <w:keepNext/>
        <w:spacing w:before="240" w:after="120"/>
        <w:rPr>
          <w:rtl/>
          <w:lang w:bidi="ar-YE"/>
        </w:rPr>
      </w:pPr>
    </w:p>
    <w:p w14:paraId="3DCB2BCA" w14:textId="77777777" w:rsidR="00AB605D" w:rsidRPr="00A82B7A" w:rsidRDefault="00AB605D" w:rsidP="00A544BE">
      <w:pPr>
        <w:keepNext/>
        <w:spacing w:before="240" w:after="120"/>
        <w:rPr>
          <w:rtl/>
          <w:lang w:bidi="ar-YE"/>
        </w:rPr>
      </w:pPr>
    </w:p>
    <w:tbl>
      <w:tblPr>
        <w:tblpPr w:leftFromText="180" w:rightFromText="180" w:vertAnchor="text" w:horzAnchor="margin" w:tblpY="355"/>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675"/>
        <w:gridCol w:w="4675"/>
      </w:tblGrid>
      <w:tr w:rsidR="004327E5" w:rsidRPr="00390A98" w14:paraId="3D62C969" w14:textId="77777777" w:rsidTr="004327E5">
        <w:tc>
          <w:tcPr>
            <w:tcW w:w="4680" w:type="dxa"/>
            <w:shd w:val="clear" w:color="auto" w:fill="004C99"/>
            <w:tcMar>
              <w:top w:w="120" w:type="dxa"/>
              <w:left w:w="150" w:type="dxa"/>
              <w:bottom w:w="120" w:type="dxa"/>
              <w:right w:w="150" w:type="dxa"/>
            </w:tcMar>
          </w:tcPr>
          <w:p w14:paraId="0EE3B5B5" w14:textId="7B66D0BD" w:rsidR="004327E5" w:rsidRPr="00390A98" w:rsidRDefault="004327E5" w:rsidP="00562AC3">
            <w:pPr>
              <w:jc w:val="center"/>
              <w:rPr>
                <w:rFonts w:asciiTheme="minorBidi" w:hAnsiTheme="minorBidi"/>
                <w:sz w:val="20"/>
                <w:szCs w:val="20"/>
              </w:rPr>
            </w:pPr>
            <w:r w:rsidRPr="00390A98">
              <w:rPr>
                <w:rFonts w:asciiTheme="minorBidi" w:hAnsiTheme="minorBidi"/>
                <w:b/>
                <w:color w:val="FFFFFF"/>
                <w:sz w:val="20"/>
                <w:szCs w:val="20"/>
                <w:rtl/>
              </w:rPr>
              <w:lastRenderedPageBreak/>
              <w:t>المتطلبات المادية</w:t>
            </w:r>
          </w:p>
        </w:tc>
        <w:tc>
          <w:tcPr>
            <w:tcW w:w="4680" w:type="dxa"/>
            <w:shd w:val="clear" w:color="auto" w:fill="004C99"/>
            <w:tcMar>
              <w:top w:w="120" w:type="dxa"/>
              <w:left w:w="150" w:type="dxa"/>
              <w:bottom w:w="120" w:type="dxa"/>
              <w:right w:w="150" w:type="dxa"/>
            </w:tcMar>
          </w:tcPr>
          <w:p w14:paraId="50BEA8E9" w14:textId="77777777" w:rsidR="004327E5" w:rsidRPr="00390A98" w:rsidRDefault="004327E5" w:rsidP="00562AC3">
            <w:pPr>
              <w:jc w:val="center"/>
              <w:rPr>
                <w:rFonts w:asciiTheme="minorBidi" w:hAnsiTheme="minorBidi"/>
                <w:sz w:val="20"/>
                <w:szCs w:val="20"/>
              </w:rPr>
            </w:pPr>
            <w:r w:rsidRPr="00390A98">
              <w:rPr>
                <w:rFonts w:asciiTheme="minorBidi" w:hAnsiTheme="minorBidi"/>
                <w:b/>
                <w:color w:val="FFFFFF"/>
                <w:sz w:val="20"/>
                <w:szCs w:val="20"/>
                <w:rtl/>
              </w:rPr>
              <w:t>المواصفات الأدنى المطلوبة</w:t>
            </w:r>
          </w:p>
        </w:tc>
      </w:tr>
      <w:tr w:rsidR="004327E5" w:rsidRPr="00390A98" w14:paraId="0BD741B6" w14:textId="77777777" w:rsidTr="004327E5">
        <w:tc>
          <w:tcPr>
            <w:tcW w:w="4680" w:type="dxa"/>
            <w:shd w:val="clear" w:color="auto" w:fill="F2F8FF"/>
            <w:tcMar>
              <w:top w:w="100" w:type="dxa"/>
              <w:left w:w="120" w:type="dxa"/>
              <w:bottom w:w="100" w:type="dxa"/>
              <w:right w:w="120" w:type="dxa"/>
            </w:tcMar>
          </w:tcPr>
          <w:p w14:paraId="11D5A806" w14:textId="77777777" w:rsidR="004327E5" w:rsidRPr="00390A98" w:rsidRDefault="004327E5" w:rsidP="00562AC3">
            <w:pPr>
              <w:jc w:val="right"/>
              <w:rPr>
                <w:rFonts w:asciiTheme="minorBidi" w:hAnsiTheme="minorBidi"/>
                <w:sz w:val="20"/>
                <w:szCs w:val="20"/>
              </w:rPr>
            </w:pPr>
            <w:r w:rsidRPr="00390A98">
              <w:rPr>
                <w:rFonts w:asciiTheme="minorBidi" w:hAnsiTheme="minorBidi"/>
                <w:sz w:val="20"/>
                <w:szCs w:val="20"/>
                <w:rtl/>
              </w:rPr>
              <w:t>جهاز حاسوب للمطور / السيرفر</w:t>
            </w:r>
          </w:p>
        </w:tc>
        <w:tc>
          <w:tcPr>
            <w:tcW w:w="4680" w:type="dxa"/>
            <w:shd w:val="clear" w:color="auto" w:fill="F2F8FF"/>
            <w:tcMar>
              <w:top w:w="100" w:type="dxa"/>
              <w:left w:w="120" w:type="dxa"/>
              <w:bottom w:w="100" w:type="dxa"/>
              <w:right w:w="120" w:type="dxa"/>
            </w:tcMar>
          </w:tcPr>
          <w:p w14:paraId="4C9BB0B7" w14:textId="77777777" w:rsidR="004327E5" w:rsidRPr="00390A98" w:rsidRDefault="004327E5" w:rsidP="00562AC3">
            <w:pPr>
              <w:jc w:val="right"/>
              <w:rPr>
                <w:rFonts w:asciiTheme="minorBidi" w:hAnsiTheme="minorBidi"/>
                <w:sz w:val="20"/>
                <w:szCs w:val="20"/>
              </w:rPr>
            </w:pPr>
            <w:proofErr w:type="spellStart"/>
            <w:r w:rsidRPr="00390A98">
              <w:rPr>
                <w:rFonts w:asciiTheme="minorBidi" w:hAnsiTheme="minorBidi"/>
                <w:sz w:val="20"/>
                <w:szCs w:val="20"/>
                <w:rtl/>
              </w:rPr>
              <w:t>Intel</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Core</w:t>
            </w:r>
            <w:proofErr w:type="spellEnd"/>
            <w:r w:rsidRPr="00390A98">
              <w:rPr>
                <w:rFonts w:asciiTheme="minorBidi" w:hAnsiTheme="minorBidi"/>
                <w:sz w:val="20"/>
                <w:szCs w:val="20"/>
                <w:rtl/>
              </w:rPr>
              <w:t xml:space="preserve"> i3, 4GB RAM, 100GB </w:t>
            </w:r>
            <w:proofErr w:type="spellStart"/>
            <w:r w:rsidRPr="00390A98">
              <w:rPr>
                <w:rFonts w:asciiTheme="minorBidi" w:hAnsiTheme="minorBidi"/>
                <w:sz w:val="20"/>
                <w:szCs w:val="20"/>
                <w:rtl/>
              </w:rPr>
              <w:t>Disk</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Space</w:t>
            </w:r>
            <w:proofErr w:type="spellEnd"/>
          </w:p>
        </w:tc>
      </w:tr>
      <w:tr w:rsidR="004327E5" w:rsidRPr="00390A98" w14:paraId="46B6FA06" w14:textId="77777777" w:rsidTr="004327E5">
        <w:tc>
          <w:tcPr>
            <w:tcW w:w="4680" w:type="dxa"/>
            <w:shd w:val="clear" w:color="auto" w:fill="FFFFFF"/>
            <w:tcMar>
              <w:top w:w="100" w:type="dxa"/>
              <w:left w:w="120" w:type="dxa"/>
              <w:bottom w:w="100" w:type="dxa"/>
              <w:right w:w="120" w:type="dxa"/>
            </w:tcMar>
          </w:tcPr>
          <w:p w14:paraId="5C00A5CD" w14:textId="77777777" w:rsidR="004327E5" w:rsidRPr="00390A98" w:rsidRDefault="004327E5" w:rsidP="00562AC3">
            <w:pPr>
              <w:jc w:val="right"/>
              <w:rPr>
                <w:rFonts w:asciiTheme="minorBidi" w:hAnsiTheme="minorBidi"/>
                <w:sz w:val="20"/>
                <w:szCs w:val="20"/>
              </w:rPr>
            </w:pPr>
            <w:r w:rsidRPr="00390A98">
              <w:rPr>
                <w:rFonts w:asciiTheme="minorBidi" w:hAnsiTheme="minorBidi"/>
                <w:sz w:val="20"/>
                <w:szCs w:val="20"/>
                <w:rtl/>
              </w:rPr>
              <w:t>هاتف ذكي للمستفيد / المتبرع</w:t>
            </w:r>
          </w:p>
        </w:tc>
        <w:tc>
          <w:tcPr>
            <w:tcW w:w="4680" w:type="dxa"/>
            <w:shd w:val="clear" w:color="auto" w:fill="FFFFFF"/>
            <w:tcMar>
              <w:top w:w="100" w:type="dxa"/>
              <w:left w:w="120" w:type="dxa"/>
              <w:bottom w:w="100" w:type="dxa"/>
              <w:right w:w="120" w:type="dxa"/>
            </w:tcMar>
          </w:tcPr>
          <w:p w14:paraId="1FE59CA4" w14:textId="77777777" w:rsidR="004327E5" w:rsidRPr="00390A98" w:rsidRDefault="004327E5" w:rsidP="00562AC3">
            <w:pPr>
              <w:jc w:val="right"/>
              <w:rPr>
                <w:rFonts w:asciiTheme="minorBidi" w:hAnsiTheme="minorBidi"/>
                <w:sz w:val="20"/>
                <w:szCs w:val="20"/>
              </w:rPr>
            </w:pPr>
            <w:proofErr w:type="spellStart"/>
            <w:r w:rsidRPr="00390A98">
              <w:rPr>
                <w:rFonts w:asciiTheme="minorBidi" w:hAnsiTheme="minorBidi"/>
                <w:sz w:val="20"/>
                <w:szCs w:val="20"/>
                <w:rtl/>
              </w:rPr>
              <w:t>Android</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or</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iOS</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operating</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system</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with</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internet</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capability</w:t>
            </w:r>
            <w:proofErr w:type="spellEnd"/>
          </w:p>
        </w:tc>
      </w:tr>
      <w:tr w:rsidR="004327E5" w:rsidRPr="00390A98" w14:paraId="54E60DE1" w14:textId="77777777" w:rsidTr="004327E5">
        <w:tc>
          <w:tcPr>
            <w:tcW w:w="4680" w:type="dxa"/>
            <w:shd w:val="clear" w:color="auto" w:fill="F2F8FF"/>
            <w:tcMar>
              <w:top w:w="100" w:type="dxa"/>
              <w:left w:w="120" w:type="dxa"/>
              <w:bottom w:w="100" w:type="dxa"/>
              <w:right w:w="120" w:type="dxa"/>
            </w:tcMar>
          </w:tcPr>
          <w:p w14:paraId="74A285BA" w14:textId="77777777" w:rsidR="004327E5" w:rsidRPr="00390A98" w:rsidRDefault="004327E5" w:rsidP="00562AC3">
            <w:pPr>
              <w:jc w:val="right"/>
              <w:rPr>
                <w:rFonts w:asciiTheme="minorBidi" w:hAnsiTheme="minorBidi"/>
                <w:sz w:val="20"/>
                <w:szCs w:val="20"/>
              </w:rPr>
            </w:pPr>
            <w:r w:rsidRPr="00390A98">
              <w:rPr>
                <w:rFonts w:asciiTheme="minorBidi" w:hAnsiTheme="minorBidi"/>
                <w:sz w:val="20"/>
                <w:szCs w:val="20"/>
                <w:rtl/>
              </w:rPr>
              <w:t>الاتصال بالإنترنت</w:t>
            </w:r>
          </w:p>
        </w:tc>
        <w:tc>
          <w:tcPr>
            <w:tcW w:w="4680" w:type="dxa"/>
            <w:shd w:val="clear" w:color="auto" w:fill="F2F8FF"/>
            <w:tcMar>
              <w:top w:w="100" w:type="dxa"/>
              <w:left w:w="120" w:type="dxa"/>
              <w:bottom w:w="100" w:type="dxa"/>
              <w:right w:w="120" w:type="dxa"/>
            </w:tcMar>
          </w:tcPr>
          <w:p w14:paraId="19F130B3" w14:textId="77777777" w:rsidR="004327E5" w:rsidRPr="00390A98" w:rsidRDefault="004327E5" w:rsidP="00562AC3">
            <w:pPr>
              <w:jc w:val="right"/>
              <w:rPr>
                <w:rFonts w:asciiTheme="minorBidi" w:hAnsiTheme="minorBidi"/>
                <w:sz w:val="20"/>
                <w:szCs w:val="20"/>
              </w:rPr>
            </w:pPr>
            <w:proofErr w:type="spellStart"/>
            <w:r w:rsidRPr="00390A98">
              <w:rPr>
                <w:rFonts w:asciiTheme="minorBidi" w:hAnsiTheme="minorBidi"/>
                <w:sz w:val="20"/>
                <w:szCs w:val="20"/>
                <w:rtl/>
              </w:rPr>
              <w:t>Modem</w:t>
            </w:r>
            <w:proofErr w:type="spellEnd"/>
            <w:r w:rsidRPr="00390A98">
              <w:rPr>
                <w:rFonts w:asciiTheme="minorBidi" w:hAnsiTheme="minorBidi"/>
                <w:sz w:val="20"/>
                <w:szCs w:val="20"/>
                <w:rtl/>
              </w:rPr>
              <w:t xml:space="preserve"> / </w:t>
            </w:r>
            <w:proofErr w:type="spellStart"/>
            <w:r w:rsidRPr="00390A98">
              <w:rPr>
                <w:rFonts w:asciiTheme="minorBidi" w:hAnsiTheme="minorBidi"/>
                <w:sz w:val="20"/>
                <w:szCs w:val="20"/>
                <w:rtl/>
              </w:rPr>
              <w:t>Mobile</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Data</w:t>
            </w:r>
            <w:proofErr w:type="spellEnd"/>
            <w:r w:rsidRPr="00390A98">
              <w:rPr>
                <w:rFonts w:asciiTheme="minorBidi" w:hAnsiTheme="minorBidi"/>
                <w:sz w:val="20"/>
                <w:szCs w:val="20"/>
                <w:rtl/>
              </w:rPr>
              <w:t xml:space="preserve"> (2G/3G/4G) </w:t>
            </w:r>
            <w:proofErr w:type="spellStart"/>
            <w:r w:rsidRPr="00390A98">
              <w:rPr>
                <w:rFonts w:asciiTheme="minorBidi" w:hAnsiTheme="minorBidi"/>
                <w:sz w:val="20"/>
                <w:szCs w:val="20"/>
                <w:rtl/>
              </w:rPr>
              <w:t>sufficient</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for</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browsing</w:t>
            </w:r>
            <w:proofErr w:type="spellEnd"/>
          </w:p>
        </w:tc>
      </w:tr>
    </w:tbl>
    <w:p w14:paraId="3215A3A3" w14:textId="77777777" w:rsidR="008608FE" w:rsidRPr="00390A98" w:rsidRDefault="002F6BEC" w:rsidP="005370CC">
      <w:pPr>
        <w:keepNext/>
        <w:spacing w:before="240" w:after="120"/>
        <w:jc w:val="right"/>
        <w:outlineLvl w:val="2"/>
        <w:rPr>
          <w:rFonts w:asciiTheme="minorBidi" w:hAnsiTheme="minorBidi"/>
          <w:bCs/>
          <w:color w:val="1F497D" w:themeColor="text2"/>
          <w:sz w:val="24"/>
          <w:szCs w:val="24"/>
        </w:rPr>
      </w:pPr>
      <w:bookmarkStart w:id="20" w:name="_Toc236173835"/>
      <w:r w:rsidRPr="00390A98">
        <w:rPr>
          <w:rFonts w:asciiTheme="minorBidi" w:hAnsiTheme="minorBidi"/>
          <w:bCs/>
          <w:color w:val="1F497D" w:themeColor="text2"/>
          <w:sz w:val="24"/>
          <w:szCs w:val="24"/>
          <w:rtl/>
        </w:rPr>
        <w:t>الجدوى التقنية (</w:t>
      </w:r>
      <w:proofErr w:type="spellStart"/>
      <w:r w:rsidRPr="00390A98">
        <w:rPr>
          <w:rFonts w:asciiTheme="minorBidi" w:hAnsiTheme="minorBidi"/>
          <w:bCs/>
          <w:color w:val="1F497D" w:themeColor="text2"/>
          <w:sz w:val="24"/>
          <w:szCs w:val="24"/>
          <w:rtl/>
        </w:rPr>
        <w:t>Technical</w:t>
      </w:r>
      <w:proofErr w:type="spellEnd"/>
      <w:r w:rsidRPr="00390A98">
        <w:rPr>
          <w:rFonts w:asciiTheme="minorBidi" w:hAnsiTheme="minorBidi"/>
          <w:bCs/>
          <w:color w:val="1F497D" w:themeColor="text2"/>
          <w:sz w:val="24"/>
          <w:szCs w:val="24"/>
          <w:rtl/>
        </w:rPr>
        <w:t xml:space="preserve"> </w:t>
      </w:r>
      <w:proofErr w:type="spellStart"/>
      <w:r w:rsidRPr="00390A98">
        <w:rPr>
          <w:rFonts w:asciiTheme="minorBidi" w:hAnsiTheme="minorBidi"/>
          <w:bCs/>
          <w:color w:val="1F497D" w:themeColor="text2"/>
          <w:sz w:val="24"/>
          <w:szCs w:val="24"/>
          <w:rtl/>
        </w:rPr>
        <w:t>Feasibility</w:t>
      </w:r>
      <w:proofErr w:type="spellEnd"/>
      <w:r w:rsidRPr="00390A98">
        <w:rPr>
          <w:rFonts w:asciiTheme="minorBidi" w:hAnsiTheme="minorBidi"/>
          <w:bCs/>
          <w:color w:val="1F497D" w:themeColor="text2"/>
          <w:sz w:val="24"/>
          <w:szCs w:val="24"/>
          <w:rtl/>
        </w:rPr>
        <w:t>)</w:t>
      </w:r>
      <w:bookmarkEnd w:id="20"/>
    </w:p>
    <w:p w14:paraId="03337EF5" w14:textId="77777777" w:rsidR="008608FE" w:rsidRPr="00390A98" w:rsidRDefault="002F6BEC" w:rsidP="00562AC3">
      <w:pPr>
        <w:spacing w:after="120"/>
        <w:jc w:val="right"/>
        <w:rPr>
          <w:rFonts w:asciiTheme="minorBidi" w:hAnsiTheme="minorBidi"/>
          <w:sz w:val="20"/>
          <w:szCs w:val="20"/>
        </w:rPr>
      </w:pPr>
      <w:r w:rsidRPr="00390A98">
        <w:rPr>
          <w:rFonts w:asciiTheme="minorBidi" w:hAnsiTheme="minorBidi"/>
          <w:sz w:val="20"/>
          <w:szCs w:val="20"/>
          <w:rtl/>
        </w:rPr>
        <w:t>المتطلبات المادية والبرمجية لتشغيل وتطوير منصة سند متوفرة بالكامل ولا تحتاج إلى أجهزة متخصصة باهظة كالتالي:</w:t>
      </w:r>
    </w:p>
    <w:p w14:paraId="00A486DA" w14:textId="77777777" w:rsidR="008608FE" w:rsidRPr="00390A98" w:rsidRDefault="008608FE" w:rsidP="00562AC3">
      <w:pPr>
        <w:spacing w:before="120" w:after="120"/>
        <w:rPr>
          <w:rFonts w:asciiTheme="minorBidi" w:hAnsiTheme="minorBidi"/>
          <w:sz w:val="20"/>
          <w:szCs w:val="20"/>
        </w:rPr>
      </w:pPr>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674"/>
        <w:gridCol w:w="4676"/>
      </w:tblGrid>
      <w:tr w:rsidR="008608FE" w:rsidRPr="00390A98" w14:paraId="6B096F03" w14:textId="77777777">
        <w:trPr>
          <w:jc w:val="right"/>
        </w:trPr>
        <w:tc>
          <w:tcPr>
            <w:tcW w:w="4680" w:type="dxa"/>
            <w:shd w:val="clear" w:color="auto" w:fill="004C99"/>
            <w:tcMar>
              <w:top w:w="120" w:type="dxa"/>
              <w:left w:w="150" w:type="dxa"/>
              <w:bottom w:w="120" w:type="dxa"/>
              <w:right w:w="150" w:type="dxa"/>
            </w:tcMar>
          </w:tcPr>
          <w:p w14:paraId="42D5F85E"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المتطلبات البرمجية</w:t>
            </w:r>
          </w:p>
        </w:tc>
        <w:tc>
          <w:tcPr>
            <w:tcW w:w="4680" w:type="dxa"/>
            <w:shd w:val="clear" w:color="auto" w:fill="004C99"/>
            <w:tcMar>
              <w:top w:w="120" w:type="dxa"/>
              <w:left w:w="150" w:type="dxa"/>
              <w:bottom w:w="120" w:type="dxa"/>
              <w:right w:w="150" w:type="dxa"/>
            </w:tcMar>
          </w:tcPr>
          <w:p w14:paraId="25A5F735"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الغرض منها في التطوير</w:t>
            </w:r>
          </w:p>
        </w:tc>
      </w:tr>
      <w:tr w:rsidR="008608FE" w:rsidRPr="00390A98" w14:paraId="0C1CDB5D" w14:textId="77777777">
        <w:trPr>
          <w:jc w:val="right"/>
        </w:trPr>
        <w:tc>
          <w:tcPr>
            <w:tcW w:w="4680" w:type="dxa"/>
            <w:shd w:val="clear" w:color="auto" w:fill="F2F8FF"/>
            <w:tcMar>
              <w:top w:w="100" w:type="dxa"/>
              <w:left w:w="120" w:type="dxa"/>
              <w:bottom w:w="100" w:type="dxa"/>
              <w:right w:w="120" w:type="dxa"/>
            </w:tcMar>
          </w:tcPr>
          <w:p w14:paraId="63F4C03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بيئة الخادم المحلي</w:t>
            </w:r>
          </w:p>
        </w:tc>
        <w:tc>
          <w:tcPr>
            <w:tcW w:w="4680" w:type="dxa"/>
            <w:shd w:val="clear" w:color="auto" w:fill="F2F8FF"/>
            <w:tcMar>
              <w:top w:w="100" w:type="dxa"/>
              <w:left w:w="120" w:type="dxa"/>
              <w:bottom w:w="100" w:type="dxa"/>
              <w:right w:w="120" w:type="dxa"/>
            </w:tcMar>
          </w:tcPr>
          <w:p w14:paraId="3F7F278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 xml:space="preserve">XAMPP / </w:t>
            </w:r>
            <w:proofErr w:type="spellStart"/>
            <w:r w:rsidRPr="00390A98">
              <w:rPr>
                <w:rFonts w:asciiTheme="minorBidi" w:hAnsiTheme="minorBidi"/>
                <w:sz w:val="20"/>
                <w:szCs w:val="20"/>
                <w:rtl/>
              </w:rPr>
              <w:t>WampServer</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Apache</w:t>
            </w:r>
            <w:proofErr w:type="spellEnd"/>
            <w:r w:rsidRPr="00390A98">
              <w:rPr>
                <w:rFonts w:asciiTheme="minorBidi" w:hAnsiTheme="minorBidi"/>
                <w:sz w:val="20"/>
                <w:szCs w:val="20"/>
                <w:rtl/>
              </w:rPr>
              <w:t xml:space="preserve"> + PHP 8.2 + </w:t>
            </w:r>
            <w:proofErr w:type="spellStart"/>
            <w:r w:rsidRPr="00390A98">
              <w:rPr>
                <w:rFonts w:asciiTheme="minorBidi" w:hAnsiTheme="minorBidi"/>
                <w:sz w:val="20"/>
                <w:szCs w:val="20"/>
                <w:rtl/>
              </w:rPr>
              <w:t>MySQL</w:t>
            </w:r>
            <w:proofErr w:type="spellEnd"/>
            <w:r w:rsidRPr="00390A98">
              <w:rPr>
                <w:rFonts w:asciiTheme="minorBidi" w:hAnsiTheme="minorBidi"/>
                <w:sz w:val="20"/>
                <w:szCs w:val="20"/>
                <w:rtl/>
              </w:rPr>
              <w:t>)</w:t>
            </w:r>
          </w:p>
        </w:tc>
      </w:tr>
      <w:tr w:rsidR="008608FE" w:rsidRPr="00390A98" w14:paraId="1F771FC2" w14:textId="77777777">
        <w:trPr>
          <w:jc w:val="right"/>
        </w:trPr>
        <w:tc>
          <w:tcPr>
            <w:tcW w:w="4680" w:type="dxa"/>
            <w:shd w:val="clear" w:color="auto" w:fill="FFFFFF"/>
            <w:tcMar>
              <w:top w:w="100" w:type="dxa"/>
              <w:left w:w="120" w:type="dxa"/>
              <w:bottom w:w="100" w:type="dxa"/>
              <w:right w:w="120" w:type="dxa"/>
            </w:tcMar>
          </w:tcPr>
          <w:p w14:paraId="4A18266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محرر الأكواد البرمجية</w:t>
            </w:r>
          </w:p>
        </w:tc>
        <w:tc>
          <w:tcPr>
            <w:tcW w:w="4680" w:type="dxa"/>
            <w:shd w:val="clear" w:color="auto" w:fill="FFFFFF"/>
            <w:tcMar>
              <w:top w:w="100" w:type="dxa"/>
              <w:left w:w="120" w:type="dxa"/>
              <w:bottom w:w="100" w:type="dxa"/>
              <w:right w:w="120" w:type="dxa"/>
            </w:tcMar>
          </w:tcPr>
          <w:p w14:paraId="1B86DA73"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Visual</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Studio</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Code</w:t>
            </w:r>
            <w:proofErr w:type="spellEnd"/>
            <w:r w:rsidRPr="00390A98">
              <w:rPr>
                <w:rFonts w:asciiTheme="minorBidi" w:hAnsiTheme="minorBidi"/>
                <w:sz w:val="20"/>
                <w:szCs w:val="20"/>
                <w:rtl/>
              </w:rPr>
              <w:t xml:space="preserve"> (VS </w:t>
            </w:r>
            <w:proofErr w:type="spellStart"/>
            <w:r w:rsidRPr="00390A98">
              <w:rPr>
                <w:rFonts w:asciiTheme="minorBidi" w:hAnsiTheme="minorBidi"/>
                <w:sz w:val="20"/>
                <w:szCs w:val="20"/>
                <w:rtl/>
              </w:rPr>
              <w:t>Code</w:t>
            </w:r>
            <w:proofErr w:type="spellEnd"/>
            <w:r w:rsidRPr="00390A98">
              <w:rPr>
                <w:rFonts w:asciiTheme="minorBidi" w:hAnsiTheme="minorBidi"/>
                <w:sz w:val="20"/>
                <w:szCs w:val="20"/>
                <w:rtl/>
              </w:rPr>
              <w:t>)</w:t>
            </w:r>
          </w:p>
        </w:tc>
      </w:tr>
      <w:tr w:rsidR="008608FE" w:rsidRPr="00390A98" w14:paraId="381865D1" w14:textId="77777777">
        <w:trPr>
          <w:jc w:val="right"/>
        </w:trPr>
        <w:tc>
          <w:tcPr>
            <w:tcW w:w="4680" w:type="dxa"/>
            <w:shd w:val="clear" w:color="auto" w:fill="F2F8FF"/>
            <w:tcMar>
              <w:top w:w="100" w:type="dxa"/>
              <w:left w:w="120" w:type="dxa"/>
              <w:bottom w:w="100" w:type="dxa"/>
              <w:right w:w="120" w:type="dxa"/>
            </w:tcMar>
          </w:tcPr>
          <w:p w14:paraId="380A0EDF"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محرك قواعد البيانات</w:t>
            </w:r>
          </w:p>
        </w:tc>
        <w:tc>
          <w:tcPr>
            <w:tcW w:w="4680" w:type="dxa"/>
            <w:shd w:val="clear" w:color="auto" w:fill="F2F8FF"/>
            <w:tcMar>
              <w:top w:w="100" w:type="dxa"/>
              <w:left w:w="120" w:type="dxa"/>
              <w:bottom w:w="100" w:type="dxa"/>
              <w:right w:w="120" w:type="dxa"/>
            </w:tcMar>
          </w:tcPr>
          <w:p w14:paraId="74E96018"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MySQL</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Client</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phpMyAdmin</w:t>
            </w:r>
            <w:proofErr w:type="spellEnd"/>
            <w:r w:rsidRPr="00390A98">
              <w:rPr>
                <w:rFonts w:asciiTheme="minorBidi" w:hAnsiTheme="minorBidi"/>
                <w:sz w:val="20"/>
                <w:szCs w:val="20"/>
                <w:rtl/>
              </w:rPr>
              <w:t>)</w:t>
            </w:r>
          </w:p>
        </w:tc>
      </w:tr>
      <w:tr w:rsidR="008608FE" w:rsidRPr="00390A98" w14:paraId="7EA01480" w14:textId="77777777">
        <w:trPr>
          <w:jc w:val="right"/>
        </w:trPr>
        <w:tc>
          <w:tcPr>
            <w:tcW w:w="4680" w:type="dxa"/>
            <w:shd w:val="clear" w:color="auto" w:fill="FFFFFF"/>
            <w:tcMar>
              <w:top w:w="100" w:type="dxa"/>
              <w:left w:w="120" w:type="dxa"/>
              <w:bottom w:w="100" w:type="dxa"/>
              <w:right w:w="120" w:type="dxa"/>
            </w:tcMar>
          </w:tcPr>
          <w:p w14:paraId="1B06C86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لغات وتنسيقات الويب</w:t>
            </w:r>
          </w:p>
        </w:tc>
        <w:tc>
          <w:tcPr>
            <w:tcW w:w="4680" w:type="dxa"/>
            <w:shd w:val="clear" w:color="auto" w:fill="FFFFFF"/>
            <w:tcMar>
              <w:top w:w="100" w:type="dxa"/>
              <w:left w:w="120" w:type="dxa"/>
              <w:bottom w:w="100" w:type="dxa"/>
              <w:right w:w="120" w:type="dxa"/>
            </w:tcMar>
          </w:tcPr>
          <w:p w14:paraId="6E42400D"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Pure</w:t>
            </w:r>
            <w:proofErr w:type="spellEnd"/>
            <w:r w:rsidRPr="00390A98">
              <w:rPr>
                <w:rFonts w:asciiTheme="minorBidi" w:hAnsiTheme="minorBidi"/>
                <w:sz w:val="20"/>
                <w:szCs w:val="20"/>
                <w:rtl/>
              </w:rPr>
              <w:t xml:space="preserve"> HTML5, CSS3, ES6+ </w:t>
            </w:r>
            <w:proofErr w:type="spellStart"/>
            <w:r w:rsidRPr="00390A98">
              <w:rPr>
                <w:rFonts w:asciiTheme="minorBidi" w:hAnsiTheme="minorBidi"/>
                <w:sz w:val="20"/>
                <w:szCs w:val="20"/>
                <w:rtl/>
              </w:rPr>
              <w:t>Vanilla</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JavaScript</w:t>
            </w:r>
            <w:proofErr w:type="spellEnd"/>
          </w:p>
        </w:tc>
      </w:tr>
      <w:tr w:rsidR="008608FE" w:rsidRPr="00390A98" w14:paraId="3FB079AB" w14:textId="77777777">
        <w:trPr>
          <w:jc w:val="right"/>
        </w:trPr>
        <w:tc>
          <w:tcPr>
            <w:tcW w:w="4680" w:type="dxa"/>
            <w:shd w:val="clear" w:color="auto" w:fill="F2F8FF"/>
            <w:tcMar>
              <w:top w:w="100" w:type="dxa"/>
              <w:left w:w="120" w:type="dxa"/>
              <w:bottom w:w="100" w:type="dxa"/>
              <w:right w:w="120" w:type="dxa"/>
            </w:tcMar>
          </w:tcPr>
          <w:p w14:paraId="5E3F745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محرك لغة البرمجة</w:t>
            </w:r>
          </w:p>
        </w:tc>
        <w:tc>
          <w:tcPr>
            <w:tcW w:w="4680" w:type="dxa"/>
            <w:shd w:val="clear" w:color="auto" w:fill="F2F8FF"/>
            <w:tcMar>
              <w:top w:w="100" w:type="dxa"/>
              <w:left w:w="120" w:type="dxa"/>
              <w:bottom w:w="100" w:type="dxa"/>
              <w:right w:w="120" w:type="dxa"/>
            </w:tcMar>
          </w:tcPr>
          <w:p w14:paraId="435F724B"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Pure</w:t>
            </w:r>
            <w:proofErr w:type="spellEnd"/>
            <w:r w:rsidRPr="00390A98">
              <w:rPr>
                <w:rFonts w:asciiTheme="minorBidi" w:hAnsiTheme="minorBidi"/>
                <w:sz w:val="20"/>
                <w:szCs w:val="20"/>
                <w:rtl/>
              </w:rPr>
              <w:t xml:space="preserve"> PHP (</w:t>
            </w:r>
            <w:proofErr w:type="spellStart"/>
            <w:r w:rsidRPr="00390A98">
              <w:rPr>
                <w:rFonts w:asciiTheme="minorBidi" w:hAnsiTheme="minorBidi"/>
                <w:sz w:val="20"/>
                <w:szCs w:val="20"/>
                <w:rtl/>
              </w:rPr>
              <w:t>Procedural</w:t>
            </w:r>
            <w:proofErr w:type="spellEnd"/>
            <w:r w:rsidRPr="00390A98">
              <w:rPr>
                <w:rFonts w:asciiTheme="minorBidi" w:hAnsiTheme="minorBidi"/>
                <w:sz w:val="20"/>
                <w:szCs w:val="20"/>
                <w:rtl/>
              </w:rPr>
              <w:t>/</w:t>
            </w:r>
            <w:proofErr w:type="spellStart"/>
            <w:r w:rsidRPr="00390A98">
              <w:rPr>
                <w:rFonts w:asciiTheme="minorBidi" w:hAnsiTheme="minorBidi"/>
                <w:sz w:val="20"/>
                <w:szCs w:val="20"/>
                <w:rtl/>
              </w:rPr>
              <w:t>Object-Oriented</w:t>
            </w:r>
            <w:proofErr w:type="spellEnd"/>
            <w:r w:rsidRPr="00390A98">
              <w:rPr>
                <w:rFonts w:asciiTheme="minorBidi" w:hAnsiTheme="minorBidi"/>
                <w:sz w:val="20"/>
                <w:szCs w:val="20"/>
                <w:rtl/>
              </w:rPr>
              <w:t>)</w:t>
            </w:r>
          </w:p>
        </w:tc>
      </w:tr>
    </w:tbl>
    <w:p w14:paraId="64DA0D75" w14:textId="3E4DE3B6" w:rsidR="009F7829" w:rsidRDefault="009F7829" w:rsidP="00562AC3">
      <w:pPr>
        <w:spacing w:before="120" w:after="120"/>
        <w:rPr>
          <w:rFonts w:asciiTheme="minorBidi" w:hAnsiTheme="minorBidi"/>
          <w:sz w:val="20"/>
          <w:szCs w:val="20"/>
          <w:rtl/>
        </w:rPr>
      </w:pPr>
    </w:p>
    <w:p w14:paraId="4D25911C" w14:textId="353CD0C4" w:rsidR="00AB605D" w:rsidRDefault="00AB605D" w:rsidP="00562AC3">
      <w:pPr>
        <w:spacing w:before="120" w:after="120"/>
        <w:rPr>
          <w:rFonts w:asciiTheme="minorBidi" w:hAnsiTheme="minorBidi"/>
          <w:sz w:val="20"/>
          <w:szCs w:val="20"/>
          <w:rtl/>
        </w:rPr>
      </w:pPr>
    </w:p>
    <w:p w14:paraId="7921B0C3" w14:textId="2467FEDD" w:rsidR="00AB605D" w:rsidRDefault="00AB605D" w:rsidP="00562AC3">
      <w:pPr>
        <w:spacing w:before="120" w:after="120"/>
        <w:rPr>
          <w:rFonts w:asciiTheme="minorBidi" w:hAnsiTheme="minorBidi"/>
          <w:sz w:val="20"/>
          <w:szCs w:val="20"/>
          <w:rtl/>
        </w:rPr>
      </w:pPr>
    </w:p>
    <w:p w14:paraId="44A91DE8" w14:textId="1035BB0A" w:rsidR="00AB605D" w:rsidRDefault="00AB605D" w:rsidP="00562AC3">
      <w:pPr>
        <w:spacing w:before="120" w:after="120"/>
        <w:rPr>
          <w:rFonts w:asciiTheme="minorBidi" w:hAnsiTheme="minorBidi"/>
          <w:sz w:val="20"/>
          <w:szCs w:val="20"/>
          <w:rtl/>
        </w:rPr>
      </w:pPr>
    </w:p>
    <w:p w14:paraId="7855264D" w14:textId="58481151" w:rsidR="00AB605D" w:rsidRDefault="00AB605D" w:rsidP="00562AC3">
      <w:pPr>
        <w:spacing w:before="120" w:after="120"/>
        <w:rPr>
          <w:rFonts w:asciiTheme="minorBidi" w:hAnsiTheme="minorBidi"/>
          <w:sz w:val="20"/>
          <w:szCs w:val="20"/>
          <w:rtl/>
        </w:rPr>
      </w:pPr>
    </w:p>
    <w:p w14:paraId="5FCD3BDF" w14:textId="0B4DCE95" w:rsidR="00AB605D" w:rsidRDefault="00AB605D" w:rsidP="00562AC3">
      <w:pPr>
        <w:spacing w:before="120" w:after="120"/>
        <w:rPr>
          <w:rFonts w:asciiTheme="minorBidi" w:hAnsiTheme="minorBidi"/>
          <w:sz w:val="20"/>
          <w:szCs w:val="20"/>
          <w:rtl/>
        </w:rPr>
      </w:pPr>
    </w:p>
    <w:p w14:paraId="42FADFED" w14:textId="73335DE9" w:rsidR="00AB605D" w:rsidRDefault="00AB605D" w:rsidP="00562AC3">
      <w:pPr>
        <w:spacing w:before="120" w:after="120"/>
        <w:rPr>
          <w:rFonts w:asciiTheme="minorBidi" w:hAnsiTheme="minorBidi"/>
          <w:sz w:val="20"/>
          <w:szCs w:val="20"/>
          <w:rtl/>
        </w:rPr>
      </w:pPr>
    </w:p>
    <w:p w14:paraId="14A6ABAF" w14:textId="77777777" w:rsidR="00AB605D" w:rsidRPr="00390A98" w:rsidRDefault="00AB605D" w:rsidP="00562AC3">
      <w:pPr>
        <w:spacing w:before="120" w:after="120"/>
        <w:rPr>
          <w:rFonts w:asciiTheme="minorBidi" w:hAnsiTheme="minorBidi"/>
          <w:sz w:val="20"/>
          <w:szCs w:val="20"/>
        </w:rPr>
      </w:pPr>
    </w:p>
    <w:p w14:paraId="3EE631F9" w14:textId="77777777" w:rsidR="008608FE" w:rsidRPr="00390A98" w:rsidRDefault="002F6BEC" w:rsidP="005370CC">
      <w:pPr>
        <w:keepNext/>
        <w:spacing w:before="240" w:after="120"/>
        <w:jc w:val="right"/>
        <w:outlineLvl w:val="2"/>
        <w:rPr>
          <w:rFonts w:asciiTheme="minorBidi" w:hAnsiTheme="minorBidi"/>
          <w:bCs/>
          <w:color w:val="1F497D" w:themeColor="text2"/>
          <w:sz w:val="24"/>
          <w:szCs w:val="24"/>
        </w:rPr>
      </w:pPr>
      <w:bookmarkStart w:id="21" w:name="_Toc236173836"/>
      <w:r w:rsidRPr="00390A98">
        <w:rPr>
          <w:rFonts w:asciiTheme="minorBidi" w:hAnsiTheme="minorBidi"/>
          <w:bCs/>
          <w:color w:val="1F497D" w:themeColor="text2"/>
          <w:sz w:val="24"/>
          <w:szCs w:val="24"/>
          <w:rtl/>
        </w:rPr>
        <w:lastRenderedPageBreak/>
        <w:t>الجدوى الاقتصادية (</w:t>
      </w:r>
      <w:proofErr w:type="spellStart"/>
      <w:r w:rsidRPr="00390A98">
        <w:rPr>
          <w:rFonts w:asciiTheme="minorBidi" w:hAnsiTheme="minorBidi"/>
          <w:bCs/>
          <w:color w:val="1F497D" w:themeColor="text2"/>
          <w:sz w:val="24"/>
          <w:szCs w:val="24"/>
          <w:rtl/>
        </w:rPr>
        <w:t>Economic</w:t>
      </w:r>
      <w:proofErr w:type="spellEnd"/>
      <w:r w:rsidRPr="00390A98">
        <w:rPr>
          <w:rFonts w:asciiTheme="minorBidi" w:hAnsiTheme="minorBidi"/>
          <w:bCs/>
          <w:color w:val="1F497D" w:themeColor="text2"/>
          <w:sz w:val="24"/>
          <w:szCs w:val="24"/>
          <w:rtl/>
        </w:rPr>
        <w:t xml:space="preserve"> </w:t>
      </w:r>
      <w:proofErr w:type="spellStart"/>
      <w:r w:rsidRPr="00390A98">
        <w:rPr>
          <w:rFonts w:asciiTheme="minorBidi" w:hAnsiTheme="minorBidi"/>
          <w:bCs/>
          <w:color w:val="1F497D" w:themeColor="text2"/>
          <w:sz w:val="24"/>
          <w:szCs w:val="24"/>
          <w:rtl/>
        </w:rPr>
        <w:t>Feasibility</w:t>
      </w:r>
      <w:proofErr w:type="spellEnd"/>
      <w:r w:rsidRPr="00390A98">
        <w:rPr>
          <w:rFonts w:asciiTheme="minorBidi" w:hAnsiTheme="minorBidi"/>
          <w:bCs/>
          <w:color w:val="1F497D" w:themeColor="text2"/>
          <w:sz w:val="24"/>
          <w:szCs w:val="24"/>
          <w:rtl/>
        </w:rPr>
        <w:t>)</w:t>
      </w:r>
      <w:bookmarkEnd w:id="21"/>
    </w:p>
    <w:p w14:paraId="2017ED1C"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يتميز التطبيق بجدوى اقتصادية ممتازة نظراً لاعتماده الكامل على برمجيات مفتوحة المصدر (</w:t>
      </w:r>
      <w:proofErr w:type="spellStart"/>
      <w:r w:rsidRPr="008D1AB8">
        <w:rPr>
          <w:rFonts w:asciiTheme="minorBidi" w:hAnsiTheme="minorBidi"/>
          <w:sz w:val="24"/>
          <w:szCs w:val="24"/>
          <w:rtl/>
        </w:rPr>
        <w:t>Open</w:t>
      </w:r>
      <w:proofErr w:type="spellEnd"/>
      <w:r w:rsidRPr="008D1AB8">
        <w:rPr>
          <w:rFonts w:asciiTheme="minorBidi" w:hAnsiTheme="minorBidi"/>
          <w:sz w:val="24"/>
          <w:szCs w:val="24"/>
          <w:rtl/>
        </w:rPr>
        <w:t xml:space="preserve"> </w:t>
      </w:r>
      <w:proofErr w:type="spellStart"/>
      <w:r w:rsidRPr="008D1AB8">
        <w:rPr>
          <w:rFonts w:asciiTheme="minorBidi" w:hAnsiTheme="minorBidi"/>
          <w:sz w:val="24"/>
          <w:szCs w:val="24"/>
          <w:rtl/>
        </w:rPr>
        <w:t>Source</w:t>
      </w:r>
      <w:proofErr w:type="spellEnd"/>
      <w:r w:rsidRPr="008D1AB8">
        <w:rPr>
          <w:rFonts w:asciiTheme="minorBidi" w:hAnsiTheme="minorBidi"/>
          <w:sz w:val="24"/>
          <w:szCs w:val="24"/>
          <w:rtl/>
        </w:rPr>
        <w:t>) وتطوير فردي دون تكلفة تراخيص باهظة:</w:t>
      </w:r>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16"/>
        <w:gridCol w:w="3117"/>
        <w:gridCol w:w="3117"/>
      </w:tblGrid>
      <w:tr w:rsidR="008608FE" w:rsidRPr="00390A98" w14:paraId="22725D90" w14:textId="77777777">
        <w:trPr>
          <w:jc w:val="right"/>
        </w:trPr>
        <w:tc>
          <w:tcPr>
            <w:tcW w:w="3120" w:type="dxa"/>
            <w:shd w:val="clear" w:color="auto" w:fill="004C99"/>
            <w:tcMar>
              <w:top w:w="120" w:type="dxa"/>
              <w:left w:w="150" w:type="dxa"/>
              <w:bottom w:w="120" w:type="dxa"/>
              <w:right w:w="150" w:type="dxa"/>
            </w:tcMar>
          </w:tcPr>
          <w:p w14:paraId="50F001DE"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بند التكلفة</w:t>
            </w:r>
          </w:p>
        </w:tc>
        <w:tc>
          <w:tcPr>
            <w:tcW w:w="3120" w:type="dxa"/>
            <w:shd w:val="clear" w:color="auto" w:fill="004C99"/>
            <w:tcMar>
              <w:top w:w="120" w:type="dxa"/>
              <w:left w:w="150" w:type="dxa"/>
              <w:bottom w:w="120" w:type="dxa"/>
              <w:right w:w="150" w:type="dxa"/>
            </w:tcMar>
          </w:tcPr>
          <w:p w14:paraId="2284926B"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النظام التقليدي (تبرعات عشوائية)</w:t>
            </w:r>
          </w:p>
        </w:tc>
        <w:tc>
          <w:tcPr>
            <w:tcW w:w="3120" w:type="dxa"/>
            <w:shd w:val="clear" w:color="auto" w:fill="004C99"/>
            <w:tcMar>
              <w:top w:w="120" w:type="dxa"/>
              <w:left w:w="150" w:type="dxa"/>
              <w:bottom w:w="120" w:type="dxa"/>
              <w:right w:w="150" w:type="dxa"/>
            </w:tcMar>
          </w:tcPr>
          <w:p w14:paraId="52F1D482"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نظام منصة سَنَد التكافلية</w:t>
            </w:r>
          </w:p>
        </w:tc>
      </w:tr>
      <w:tr w:rsidR="008608FE" w:rsidRPr="00390A98" w14:paraId="11D756B8" w14:textId="77777777">
        <w:trPr>
          <w:jc w:val="right"/>
        </w:trPr>
        <w:tc>
          <w:tcPr>
            <w:tcW w:w="3120" w:type="dxa"/>
            <w:shd w:val="clear" w:color="auto" w:fill="F2F8FF"/>
            <w:tcMar>
              <w:top w:w="100" w:type="dxa"/>
              <w:left w:w="120" w:type="dxa"/>
              <w:bottom w:w="100" w:type="dxa"/>
              <w:right w:w="120" w:type="dxa"/>
            </w:tcMar>
          </w:tcPr>
          <w:p w14:paraId="187C2B17"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تكلفة التراخيص البرمجية</w:t>
            </w:r>
          </w:p>
        </w:tc>
        <w:tc>
          <w:tcPr>
            <w:tcW w:w="3120" w:type="dxa"/>
            <w:shd w:val="clear" w:color="auto" w:fill="F2F8FF"/>
            <w:tcMar>
              <w:top w:w="100" w:type="dxa"/>
              <w:left w:w="120" w:type="dxa"/>
              <w:bottom w:w="100" w:type="dxa"/>
              <w:right w:w="120" w:type="dxa"/>
            </w:tcMar>
          </w:tcPr>
          <w:p w14:paraId="6E8DD9A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$500 (</w:t>
            </w:r>
            <w:proofErr w:type="spellStart"/>
            <w:r w:rsidRPr="00390A98">
              <w:rPr>
                <w:rFonts w:asciiTheme="minorBidi" w:hAnsiTheme="minorBidi"/>
                <w:sz w:val="20"/>
                <w:szCs w:val="20"/>
                <w:rtl/>
              </w:rPr>
              <w:t>Commercial</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Platforms</w:t>
            </w:r>
            <w:proofErr w:type="spellEnd"/>
            <w:r w:rsidRPr="00390A98">
              <w:rPr>
                <w:rFonts w:asciiTheme="minorBidi" w:hAnsiTheme="minorBidi"/>
                <w:sz w:val="20"/>
                <w:szCs w:val="20"/>
                <w:rtl/>
              </w:rPr>
              <w:t>)</w:t>
            </w:r>
          </w:p>
        </w:tc>
        <w:tc>
          <w:tcPr>
            <w:tcW w:w="3120" w:type="dxa"/>
            <w:shd w:val="clear" w:color="auto" w:fill="F2F8FF"/>
            <w:tcMar>
              <w:top w:w="100" w:type="dxa"/>
              <w:left w:w="120" w:type="dxa"/>
              <w:bottom w:w="100" w:type="dxa"/>
              <w:right w:w="120" w:type="dxa"/>
            </w:tcMar>
          </w:tcPr>
          <w:p w14:paraId="52E40D1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$0 (</w:t>
            </w:r>
            <w:proofErr w:type="spellStart"/>
            <w:r w:rsidRPr="00390A98">
              <w:rPr>
                <w:rFonts w:asciiTheme="minorBidi" w:hAnsiTheme="minorBidi"/>
                <w:sz w:val="20"/>
                <w:szCs w:val="20"/>
                <w:rtl/>
              </w:rPr>
              <w:t>Open</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Source</w:t>
            </w:r>
            <w:proofErr w:type="spellEnd"/>
            <w:r w:rsidRPr="00390A98">
              <w:rPr>
                <w:rFonts w:asciiTheme="minorBidi" w:hAnsiTheme="minorBidi"/>
                <w:sz w:val="20"/>
                <w:szCs w:val="20"/>
                <w:rtl/>
              </w:rPr>
              <w:t xml:space="preserve"> PHP/</w:t>
            </w:r>
            <w:proofErr w:type="spellStart"/>
            <w:r w:rsidRPr="00390A98">
              <w:rPr>
                <w:rFonts w:asciiTheme="minorBidi" w:hAnsiTheme="minorBidi"/>
                <w:sz w:val="20"/>
                <w:szCs w:val="20"/>
                <w:rtl/>
              </w:rPr>
              <w:t>MySQL</w:t>
            </w:r>
            <w:proofErr w:type="spellEnd"/>
            <w:r w:rsidRPr="00390A98">
              <w:rPr>
                <w:rFonts w:asciiTheme="minorBidi" w:hAnsiTheme="minorBidi"/>
                <w:sz w:val="20"/>
                <w:szCs w:val="20"/>
                <w:rtl/>
              </w:rPr>
              <w:t>)</w:t>
            </w:r>
          </w:p>
        </w:tc>
      </w:tr>
      <w:tr w:rsidR="008608FE" w:rsidRPr="00390A98" w14:paraId="4EC9FBFC" w14:textId="77777777">
        <w:trPr>
          <w:jc w:val="right"/>
        </w:trPr>
        <w:tc>
          <w:tcPr>
            <w:tcW w:w="3120" w:type="dxa"/>
            <w:shd w:val="clear" w:color="auto" w:fill="FFFFFF"/>
            <w:tcMar>
              <w:top w:w="100" w:type="dxa"/>
              <w:left w:w="120" w:type="dxa"/>
              <w:bottom w:w="100" w:type="dxa"/>
              <w:right w:w="120" w:type="dxa"/>
            </w:tcMar>
          </w:tcPr>
          <w:p w14:paraId="0D26942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استضافة الخادم والدومين</w:t>
            </w:r>
          </w:p>
        </w:tc>
        <w:tc>
          <w:tcPr>
            <w:tcW w:w="3120" w:type="dxa"/>
            <w:shd w:val="clear" w:color="auto" w:fill="FFFFFF"/>
            <w:tcMar>
              <w:top w:w="100" w:type="dxa"/>
              <w:left w:w="120" w:type="dxa"/>
              <w:bottom w:w="100" w:type="dxa"/>
              <w:right w:w="120" w:type="dxa"/>
            </w:tcMar>
          </w:tcPr>
          <w:p w14:paraId="1C0D942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$0 (</w:t>
            </w:r>
            <w:proofErr w:type="spellStart"/>
            <w:r w:rsidRPr="00390A98">
              <w:rPr>
                <w:rFonts w:asciiTheme="minorBidi" w:hAnsiTheme="minorBidi"/>
                <w:sz w:val="20"/>
                <w:szCs w:val="20"/>
                <w:rtl/>
              </w:rPr>
              <w:t>Manual</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local</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calls</w:t>
            </w:r>
            <w:proofErr w:type="spellEnd"/>
            <w:r w:rsidRPr="00390A98">
              <w:rPr>
                <w:rFonts w:asciiTheme="minorBidi" w:hAnsiTheme="minorBidi"/>
                <w:sz w:val="20"/>
                <w:szCs w:val="20"/>
                <w:rtl/>
              </w:rPr>
              <w:t>)</w:t>
            </w:r>
          </w:p>
        </w:tc>
        <w:tc>
          <w:tcPr>
            <w:tcW w:w="3120" w:type="dxa"/>
            <w:shd w:val="clear" w:color="auto" w:fill="FFFFFF"/>
            <w:tcMar>
              <w:top w:w="100" w:type="dxa"/>
              <w:left w:w="120" w:type="dxa"/>
              <w:bottom w:w="100" w:type="dxa"/>
              <w:right w:w="120" w:type="dxa"/>
            </w:tcMar>
          </w:tcPr>
          <w:p w14:paraId="4FFA423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 xml:space="preserve">$15 - $30 / </w:t>
            </w:r>
            <w:proofErr w:type="spellStart"/>
            <w:r w:rsidRPr="00390A98">
              <w:rPr>
                <w:rFonts w:asciiTheme="minorBidi" w:hAnsiTheme="minorBidi"/>
                <w:sz w:val="20"/>
                <w:szCs w:val="20"/>
                <w:rtl/>
              </w:rPr>
              <w:t>Year</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Basic</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Shared</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Hosting</w:t>
            </w:r>
            <w:proofErr w:type="spellEnd"/>
            <w:r w:rsidRPr="00390A98">
              <w:rPr>
                <w:rFonts w:asciiTheme="minorBidi" w:hAnsiTheme="minorBidi"/>
                <w:sz w:val="20"/>
                <w:szCs w:val="20"/>
                <w:rtl/>
              </w:rPr>
              <w:t>)</w:t>
            </w:r>
          </w:p>
        </w:tc>
      </w:tr>
      <w:tr w:rsidR="008608FE" w:rsidRPr="00390A98" w14:paraId="79D9DCE7" w14:textId="77777777">
        <w:trPr>
          <w:jc w:val="right"/>
        </w:trPr>
        <w:tc>
          <w:tcPr>
            <w:tcW w:w="3120" w:type="dxa"/>
            <w:shd w:val="clear" w:color="auto" w:fill="F2F8FF"/>
            <w:tcMar>
              <w:top w:w="100" w:type="dxa"/>
              <w:left w:w="120" w:type="dxa"/>
              <w:bottom w:w="100" w:type="dxa"/>
              <w:right w:w="120" w:type="dxa"/>
            </w:tcMar>
          </w:tcPr>
          <w:p w14:paraId="35D4D68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تكاليف النقل والتحقق</w:t>
            </w:r>
          </w:p>
        </w:tc>
        <w:tc>
          <w:tcPr>
            <w:tcW w:w="3120" w:type="dxa"/>
            <w:shd w:val="clear" w:color="auto" w:fill="F2F8FF"/>
            <w:tcMar>
              <w:top w:w="100" w:type="dxa"/>
              <w:left w:w="120" w:type="dxa"/>
              <w:bottom w:w="100" w:type="dxa"/>
              <w:right w:w="120" w:type="dxa"/>
            </w:tcMar>
          </w:tcPr>
          <w:p w14:paraId="4135D22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باهظة (لجان ميدانية وزيارات)</w:t>
            </w:r>
          </w:p>
        </w:tc>
        <w:tc>
          <w:tcPr>
            <w:tcW w:w="3120" w:type="dxa"/>
            <w:shd w:val="clear" w:color="auto" w:fill="F2F8FF"/>
            <w:tcMar>
              <w:top w:w="100" w:type="dxa"/>
              <w:left w:w="120" w:type="dxa"/>
              <w:bottom w:w="100" w:type="dxa"/>
              <w:right w:w="120" w:type="dxa"/>
            </w:tcMar>
          </w:tcPr>
          <w:p w14:paraId="48CCF4D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$0 (تحقق رقمي عبر رفع الوثائق والتقارير)</w:t>
            </w:r>
          </w:p>
        </w:tc>
      </w:tr>
      <w:tr w:rsidR="008608FE" w:rsidRPr="00390A98" w14:paraId="6DC882ED" w14:textId="77777777">
        <w:trPr>
          <w:jc w:val="right"/>
        </w:trPr>
        <w:tc>
          <w:tcPr>
            <w:tcW w:w="3120" w:type="dxa"/>
            <w:shd w:val="clear" w:color="auto" w:fill="FFFFFF"/>
            <w:tcMar>
              <w:top w:w="100" w:type="dxa"/>
              <w:left w:w="120" w:type="dxa"/>
              <w:bottom w:w="100" w:type="dxa"/>
              <w:right w:w="120" w:type="dxa"/>
            </w:tcMar>
          </w:tcPr>
          <w:p w14:paraId="35FC935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تكاليف التسويق والإعلانات</w:t>
            </w:r>
          </w:p>
        </w:tc>
        <w:tc>
          <w:tcPr>
            <w:tcW w:w="3120" w:type="dxa"/>
            <w:shd w:val="clear" w:color="auto" w:fill="FFFFFF"/>
            <w:tcMar>
              <w:top w:w="100" w:type="dxa"/>
              <w:left w:w="120" w:type="dxa"/>
              <w:bottom w:w="100" w:type="dxa"/>
              <w:right w:w="120" w:type="dxa"/>
            </w:tcMar>
          </w:tcPr>
          <w:p w14:paraId="35AD292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مرتفعة (مطبوعات وإعلانات ممولة)</w:t>
            </w:r>
          </w:p>
        </w:tc>
        <w:tc>
          <w:tcPr>
            <w:tcW w:w="3120" w:type="dxa"/>
            <w:shd w:val="clear" w:color="auto" w:fill="FFFFFF"/>
            <w:tcMar>
              <w:top w:w="100" w:type="dxa"/>
              <w:left w:w="120" w:type="dxa"/>
              <w:bottom w:w="100" w:type="dxa"/>
              <w:right w:w="120" w:type="dxa"/>
            </w:tcMar>
          </w:tcPr>
          <w:p w14:paraId="4F11828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$0 (عبر قنوات التواصل ومجموعات واتساب)</w:t>
            </w:r>
          </w:p>
        </w:tc>
      </w:tr>
    </w:tbl>
    <w:p w14:paraId="0F1FA854" w14:textId="77777777" w:rsidR="009F7829" w:rsidRPr="00390A98" w:rsidRDefault="009F7829" w:rsidP="00562AC3">
      <w:pPr>
        <w:spacing w:before="120" w:after="120"/>
        <w:rPr>
          <w:rFonts w:asciiTheme="minorBidi" w:hAnsiTheme="minorBidi"/>
          <w:sz w:val="20"/>
          <w:szCs w:val="20"/>
        </w:rPr>
      </w:pPr>
    </w:p>
    <w:p w14:paraId="640C6BEF" w14:textId="77777777" w:rsidR="008608FE" w:rsidRPr="00390A98" w:rsidRDefault="002F6BEC" w:rsidP="005370CC">
      <w:pPr>
        <w:keepNext/>
        <w:spacing w:before="240" w:after="120"/>
        <w:jc w:val="right"/>
        <w:outlineLvl w:val="2"/>
        <w:rPr>
          <w:rFonts w:asciiTheme="minorBidi" w:hAnsiTheme="minorBidi"/>
          <w:bCs/>
          <w:color w:val="1F497D" w:themeColor="text2"/>
          <w:sz w:val="28"/>
          <w:szCs w:val="28"/>
        </w:rPr>
      </w:pPr>
      <w:bookmarkStart w:id="22" w:name="_Toc236173837"/>
      <w:r w:rsidRPr="00390A98">
        <w:rPr>
          <w:rFonts w:asciiTheme="minorBidi" w:hAnsiTheme="minorBidi"/>
          <w:bCs/>
          <w:color w:val="1F497D" w:themeColor="text2"/>
          <w:sz w:val="28"/>
          <w:szCs w:val="28"/>
          <w:rtl/>
        </w:rPr>
        <w:t>الجدوى التشغيلية (</w:t>
      </w:r>
      <w:proofErr w:type="spellStart"/>
      <w:r w:rsidRPr="00390A98">
        <w:rPr>
          <w:rFonts w:asciiTheme="minorBidi" w:hAnsiTheme="minorBidi"/>
          <w:bCs/>
          <w:color w:val="1F497D" w:themeColor="text2"/>
          <w:sz w:val="28"/>
          <w:szCs w:val="28"/>
          <w:rtl/>
        </w:rPr>
        <w:t>Operational</w:t>
      </w:r>
      <w:proofErr w:type="spellEnd"/>
      <w:r w:rsidRPr="00390A98">
        <w:rPr>
          <w:rFonts w:asciiTheme="minorBidi" w:hAnsiTheme="minorBidi"/>
          <w:bCs/>
          <w:color w:val="1F497D" w:themeColor="text2"/>
          <w:sz w:val="28"/>
          <w:szCs w:val="28"/>
          <w:rtl/>
        </w:rPr>
        <w:t xml:space="preserve"> </w:t>
      </w:r>
      <w:proofErr w:type="spellStart"/>
      <w:r w:rsidRPr="00390A98">
        <w:rPr>
          <w:rFonts w:asciiTheme="minorBidi" w:hAnsiTheme="minorBidi"/>
          <w:bCs/>
          <w:color w:val="1F497D" w:themeColor="text2"/>
          <w:sz w:val="28"/>
          <w:szCs w:val="28"/>
          <w:rtl/>
        </w:rPr>
        <w:t>Feasibility</w:t>
      </w:r>
      <w:proofErr w:type="spellEnd"/>
      <w:r w:rsidRPr="00390A98">
        <w:rPr>
          <w:rFonts w:asciiTheme="minorBidi" w:hAnsiTheme="minorBidi"/>
          <w:bCs/>
          <w:color w:val="1F497D" w:themeColor="text2"/>
          <w:sz w:val="28"/>
          <w:szCs w:val="28"/>
          <w:rtl/>
        </w:rPr>
        <w:t>)</w:t>
      </w:r>
      <w:bookmarkEnd w:id="22"/>
    </w:p>
    <w:p w14:paraId="4B958E15"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المنصة قابلة للتشغيل المباشر وبسيطة جداً؛ حيث تعتمد على واجهات مستخدم مألوفة بالكامل باللغة العربية، وتختصر آلية التواصل في روابط واتساب تلقائية، مما لا يتطلب أي تدريب تقني لكبار السن أو المستخدمين العاديين.</w:t>
      </w:r>
    </w:p>
    <w:p w14:paraId="4378A8CD" w14:textId="77777777" w:rsidR="008608FE" w:rsidRPr="00390A98" w:rsidRDefault="002F6BEC" w:rsidP="00562AC3">
      <w:pPr>
        <w:rPr>
          <w:rFonts w:asciiTheme="minorBidi" w:hAnsiTheme="minorBidi"/>
          <w:sz w:val="20"/>
          <w:szCs w:val="20"/>
        </w:rPr>
      </w:pPr>
      <w:r w:rsidRPr="00390A98">
        <w:rPr>
          <w:rFonts w:asciiTheme="minorBidi" w:hAnsiTheme="minorBidi"/>
          <w:sz w:val="20"/>
          <w:szCs w:val="20"/>
        </w:rPr>
        <w:br w:type="page"/>
      </w:r>
    </w:p>
    <w:p w14:paraId="276BEFD2" w14:textId="39DDE8EE" w:rsidR="00DD4DA3" w:rsidRDefault="00DD4DA3" w:rsidP="00562AC3">
      <w:pPr>
        <w:keepNext/>
        <w:spacing w:before="240" w:after="120"/>
        <w:jc w:val="right"/>
        <w:rPr>
          <w:rFonts w:asciiTheme="minorBidi" w:hAnsiTheme="minorBidi"/>
          <w:b/>
          <w:color w:val="004C99"/>
          <w:sz w:val="20"/>
          <w:szCs w:val="20"/>
          <w:rtl/>
        </w:rPr>
      </w:pPr>
    </w:p>
    <w:p w14:paraId="113DD299" w14:textId="0BC4ECC9" w:rsidR="00DD4DA3" w:rsidRDefault="00DD4DA3" w:rsidP="00562AC3">
      <w:pPr>
        <w:keepNext/>
        <w:spacing w:before="240" w:after="120"/>
        <w:jc w:val="right"/>
        <w:rPr>
          <w:rFonts w:asciiTheme="minorBidi" w:hAnsiTheme="minorBidi"/>
          <w:b/>
          <w:color w:val="004C99"/>
          <w:sz w:val="20"/>
          <w:szCs w:val="20"/>
          <w:rtl/>
        </w:rPr>
      </w:pPr>
    </w:p>
    <w:p w14:paraId="1CBC8D26" w14:textId="087FB224" w:rsidR="00DD4DA3" w:rsidRDefault="00DD4DA3" w:rsidP="00562AC3">
      <w:pPr>
        <w:keepNext/>
        <w:spacing w:before="240" w:after="120"/>
        <w:jc w:val="right"/>
        <w:rPr>
          <w:rFonts w:asciiTheme="minorBidi" w:hAnsiTheme="minorBidi"/>
          <w:b/>
          <w:color w:val="004C99"/>
          <w:sz w:val="20"/>
          <w:szCs w:val="20"/>
          <w:rtl/>
        </w:rPr>
      </w:pPr>
    </w:p>
    <w:p w14:paraId="25E1BF8F" w14:textId="607E986E" w:rsidR="00DD4DA3" w:rsidRDefault="00DD4DA3" w:rsidP="00562AC3">
      <w:pPr>
        <w:keepNext/>
        <w:spacing w:before="240" w:after="120"/>
        <w:jc w:val="right"/>
        <w:rPr>
          <w:rFonts w:asciiTheme="minorBidi" w:hAnsiTheme="minorBidi"/>
          <w:b/>
          <w:color w:val="004C99"/>
          <w:sz w:val="20"/>
          <w:szCs w:val="20"/>
          <w:rtl/>
        </w:rPr>
      </w:pPr>
    </w:p>
    <w:p w14:paraId="73AA98BD" w14:textId="72B27043" w:rsidR="00DD4DA3" w:rsidRDefault="00DD4DA3" w:rsidP="00562AC3">
      <w:pPr>
        <w:keepNext/>
        <w:spacing w:before="240" w:after="120"/>
        <w:jc w:val="right"/>
        <w:rPr>
          <w:rFonts w:asciiTheme="minorBidi" w:hAnsiTheme="minorBidi"/>
          <w:b/>
          <w:color w:val="004C99"/>
          <w:sz w:val="20"/>
          <w:szCs w:val="20"/>
          <w:rtl/>
        </w:rPr>
      </w:pPr>
    </w:p>
    <w:p w14:paraId="42899FDE" w14:textId="34C6E649" w:rsidR="00DD4DA3" w:rsidRDefault="00DD4DA3" w:rsidP="00562AC3">
      <w:pPr>
        <w:keepNext/>
        <w:spacing w:before="240" w:after="120"/>
        <w:jc w:val="right"/>
        <w:rPr>
          <w:rFonts w:asciiTheme="minorBidi" w:hAnsiTheme="minorBidi"/>
          <w:b/>
          <w:color w:val="004C99"/>
          <w:sz w:val="20"/>
          <w:szCs w:val="20"/>
          <w:rtl/>
        </w:rPr>
      </w:pPr>
    </w:p>
    <w:p w14:paraId="4D7D41CE" w14:textId="59525A05" w:rsidR="00DD4DA3" w:rsidRDefault="00DD4DA3" w:rsidP="00562AC3">
      <w:pPr>
        <w:keepNext/>
        <w:spacing w:before="240" w:after="120"/>
        <w:jc w:val="right"/>
        <w:rPr>
          <w:rFonts w:asciiTheme="minorBidi" w:hAnsiTheme="minorBidi"/>
          <w:b/>
          <w:color w:val="004C99"/>
          <w:sz w:val="20"/>
          <w:szCs w:val="20"/>
          <w:rtl/>
        </w:rPr>
      </w:pPr>
    </w:p>
    <w:p w14:paraId="47545805" w14:textId="09C1885E" w:rsidR="00DD4DA3" w:rsidRDefault="00DD4DA3" w:rsidP="00562AC3">
      <w:pPr>
        <w:keepNext/>
        <w:spacing w:before="240" w:after="120"/>
        <w:jc w:val="right"/>
        <w:rPr>
          <w:rFonts w:asciiTheme="minorBidi" w:hAnsiTheme="minorBidi"/>
          <w:b/>
          <w:color w:val="004C99"/>
          <w:sz w:val="20"/>
          <w:szCs w:val="20"/>
          <w:rtl/>
        </w:rPr>
      </w:pPr>
    </w:p>
    <w:p w14:paraId="60993BBD" w14:textId="7195A756" w:rsidR="00DD4DA3" w:rsidRDefault="00DD4DA3" w:rsidP="00562AC3">
      <w:pPr>
        <w:keepNext/>
        <w:spacing w:before="240" w:after="120"/>
        <w:jc w:val="right"/>
        <w:rPr>
          <w:rFonts w:asciiTheme="minorBidi" w:hAnsiTheme="minorBidi"/>
          <w:b/>
          <w:color w:val="004C99"/>
          <w:sz w:val="20"/>
          <w:szCs w:val="20"/>
          <w:rtl/>
        </w:rPr>
      </w:pPr>
    </w:p>
    <w:p w14:paraId="15417ABE" w14:textId="0C0E7F1A" w:rsidR="00DD4DA3" w:rsidRDefault="00DD4DA3" w:rsidP="00562AC3">
      <w:pPr>
        <w:keepNext/>
        <w:spacing w:before="240" w:after="120"/>
        <w:jc w:val="right"/>
        <w:rPr>
          <w:rFonts w:asciiTheme="minorBidi" w:hAnsiTheme="minorBidi"/>
          <w:b/>
          <w:color w:val="004C99"/>
          <w:sz w:val="20"/>
          <w:szCs w:val="20"/>
          <w:rtl/>
        </w:rPr>
      </w:pPr>
    </w:p>
    <w:p w14:paraId="232EC524" w14:textId="544DAE80" w:rsidR="00DD4DA3" w:rsidRDefault="00DD4DA3" w:rsidP="00562AC3">
      <w:pPr>
        <w:keepNext/>
        <w:spacing w:before="240" w:after="120"/>
        <w:jc w:val="right"/>
        <w:rPr>
          <w:rFonts w:asciiTheme="minorBidi" w:hAnsiTheme="minorBidi"/>
          <w:b/>
          <w:color w:val="004C99"/>
          <w:sz w:val="20"/>
          <w:szCs w:val="20"/>
          <w:rtl/>
        </w:rPr>
      </w:pPr>
    </w:p>
    <w:p w14:paraId="432C35B9" w14:textId="1215D027" w:rsidR="00DD4DA3" w:rsidRDefault="00DD4DA3" w:rsidP="00562AC3">
      <w:pPr>
        <w:keepNext/>
        <w:spacing w:before="240" w:after="120"/>
        <w:jc w:val="right"/>
        <w:rPr>
          <w:rFonts w:asciiTheme="minorBidi" w:hAnsiTheme="minorBidi"/>
          <w:b/>
          <w:color w:val="004C99"/>
          <w:sz w:val="20"/>
          <w:szCs w:val="20"/>
          <w:rtl/>
        </w:rPr>
      </w:pPr>
    </w:p>
    <w:p w14:paraId="69DF28C1" w14:textId="312B63FC" w:rsidR="00DD4DA3" w:rsidRDefault="00DD4DA3" w:rsidP="00562AC3">
      <w:pPr>
        <w:keepNext/>
        <w:spacing w:before="240" w:after="120"/>
        <w:jc w:val="right"/>
        <w:rPr>
          <w:rFonts w:asciiTheme="minorBidi" w:hAnsiTheme="minorBidi"/>
          <w:b/>
          <w:color w:val="004C99"/>
          <w:sz w:val="20"/>
          <w:szCs w:val="20"/>
          <w:rtl/>
        </w:rPr>
      </w:pPr>
    </w:p>
    <w:p w14:paraId="68A7754A" w14:textId="7B4B814E" w:rsidR="00DD4DA3" w:rsidRDefault="00DD4DA3" w:rsidP="00562AC3">
      <w:pPr>
        <w:keepNext/>
        <w:spacing w:before="240" w:after="120"/>
        <w:jc w:val="right"/>
        <w:rPr>
          <w:rFonts w:asciiTheme="minorBidi" w:hAnsiTheme="minorBidi"/>
          <w:b/>
          <w:color w:val="004C99"/>
          <w:sz w:val="20"/>
          <w:szCs w:val="20"/>
          <w:rtl/>
        </w:rPr>
      </w:pPr>
    </w:p>
    <w:p w14:paraId="1AAC7CFB" w14:textId="77777777" w:rsidR="00DD4DA3" w:rsidRDefault="00DD4DA3" w:rsidP="00562AC3">
      <w:pPr>
        <w:keepNext/>
        <w:spacing w:before="240" w:after="120"/>
        <w:jc w:val="right"/>
        <w:rPr>
          <w:rFonts w:asciiTheme="minorBidi" w:hAnsiTheme="minorBidi"/>
          <w:b/>
          <w:color w:val="004C99"/>
          <w:sz w:val="20"/>
          <w:szCs w:val="20"/>
          <w:rtl/>
        </w:rPr>
      </w:pPr>
    </w:p>
    <w:p w14:paraId="2A8349DB" w14:textId="09B50E3C" w:rsidR="00DD4DA3" w:rsidRDefault="00DD4DA3" w:rsidP="00562AC3">
      <w:pPr>
        <w:keepNext/>
        <w:spacing w:before="240" w:after="120"/>
        <w:jc w:val="right"/>
        <w:rPr>
          <w:rFonts w:asciiTheme="minorBidi" w:hAnsiTheme="minorBidi"/>
          <w:b/>
          <w:color w:val="004C99"/>
          <w:sz w:val="20"/>
          <w:szCs w:val="20"/>
          <w:rtl/>
        </w:rPr>
      </w:pPr>
    </w:p>
    <w:p w14:paraId="01EFC5B4" w14:textId="66803CD1" w:rsidR="00DD4DA3" w:rsidRDefault="00DD4DA3" w:rsidP="00562AC3">
      <w:pPr>
        <w:keepNext/>
        <w:spacing w:before="240" w:after="120"/>
        <w:jc w:val="right"/>
        <w:rPr>
          <w:rFonts w:asciiTheme="minorBidi" w:hAnsiTheme="minorBidi"/>
          <w:b/>
          <w:color w:val="004C99"/>
          <w:sz w:val="20"/>
          <w:szCs w:val="20"/>
          <w:rtl/>
        </w:rPr>
      </w:pPr>
    </w:p>
    <w:p w14:paraId="66437589" w14:textId="6B4B0D8C" w:rsidR="00DD4DA3" w:rsidRPr="00DD4DA3" w:rsidRDefault="00DD4DA3" w:rsidP="005370CC">
      <w:pPr>
        <w:keepNext/>
        <w:spacing w:before="240" w:after="120"/>
        <w:jc w:val="center"/>
        <w:outlineLvl w:val="0"/>
        <w:rPr>
          <w:rFonts w:asciiTheme="minorBidi" w:hAnsiTheme="minorBidi"/>
          <w:bCs/>
          <w:i/>
          <w:iCs/>
          <w:color w:val="1F497D" w:themeColor="text2"/>
          <w:sz w:val="72"/>
          <w:szCs w:val="72"/>
          <w:rtl/>
        </w:rPr>
      </w:pPr>
      <w:bookmarkStart w:id="23" w:name="OLE_LINK1"/>
      <w:bookmarkStart w:id="24" w:name="_Toc236173838"/>
      <w:r w:rsidRPr="00DD4DA3">
        <w:rPr>
          <w:rFonts w:asciiTheme="minorBidi" w:hAnsiTheme="minorBidi"/>
          <w:bCs/>
          <w:i/>
          <w:iCs/>
          <w:color w:val="1F497D" w:themeColor="text2"/>
          <w:sz w:val="72"/>
          <w:szCs w:val="72"/>
          <w:rtl/>
        </w:rPr>
        <w:t>الفصل الثاني</w:t>
      </w:r>
      <w:bookmarkEnd w:id="24"/>
    </w:p>
    <w:p w14:paraId="4500E621" w14:textId="03FF8207" w:rsidR="00DD4DA3" w:rsidRPr="00DD4DA3" w:rsidRDefault="00DD4DA3" w:rsidP="005370CC">
      <w:pPr>
        <w:keepNext/>
        <w:spacing w:before="240" w:after="120"/>
        <w:jc w:val="center"/>
        <w:outlineLvl w:val="0"/>
        <w:rPr>
          <w:rFonts w:asciiTheme="minorBidi" w:hAnsiTheme="minorBidi"/>
          <w:bCs/>
          <w:color w:val="004C99"/>
          <w:sz w:val="72"/>
          <w:szCs w:val="72"/>
          <w:rtl/>
        </w:rPr>
      </w:pPr>
      <w:bookmarkStart w:id="25" w:name="_Toc236173839"/>
      <w:bookmarkEnd w:id="23"/>
      <w:r w:rsidRPr="00DD4DA3">
        <w:rPr>
          <w:rFonts w:asciiTheme="minorBidi" w:hAnsiTheme="minorBidi"/>
          <w:bCs/>
          <w:color w:val="004C99"/>
          <w:sz w:val="72"/>
          <w:szCs w:val="72"/>
          <w:rtl/>
        </w:rPr>
        <w:t>الدراسات السابقة (خلفية نظرية</w:t>
      </w:r>
      <w:r>
        <w:rPr>
          <w:rFonts w:asciiTheme="minorBidi" w:hAnsiTheme="minorBidi" w:hint="cs"/>
          <w:bCs/>
          <w:color w:val="004C99"/>
          <w:sz w:val="72"/>
          <w:szCs w:val="72"/>
          <w:rtl/>
        </w:rPr>
        <w:t>)</w:t>
      </w:r>
      <w:bookmarkEnd w:id="25"/>
    </w:p>
    <w:p w14:paraId="60AA0122" w14:textId="74FA52B6" w:rsidR="00DD4DA3" w:rsidRDefault="00DD4DA3" w:rsidP="00562AC3">
      <w:pPr>
        <w:keepNext/>
        <w:spacing w:before="240" w:after="120"/>
        <w:jc w:val="right"/>
        <w:rPr>
          <w:rFonts w:asciiTheme="minorBidi" w:hAnsiTheme="minorBidi"/>
          <w:b/>
          <w:color w:val="004C99"/>
          <w:sz w:val="20"/>
          <w:szCs w:val="20"/>
          <w:rtl/>
        </w:rPr>
      </w:pPr>
    </w:p>
    <w:p w14:paraId="4243F665" w14:textId="44505848" w:rsidR="00DD4DA3" w:rsidRDefault="00DD4DA3" w:rsidP="00562AC3">
      <w:pPr>
        <w:keepNext/>
        <w:spacing w:before="240" w:after="120"/>
        <w:jc w:val="right"/>
        <w:rPr>
          <w:rFonts w:asciiTheme="minorBidi" w:hAnsiTheme="minorBidi"/>
          <w:b/>
          <w:color w:val="004C99"/>
          <w:sz w:val="20"/>
          <w:szCs w:val="20"/>
          <w:rtl/>
        </w:rPr>
      </w:pPr>
    </w:p>
    <w:p w14:paraId="5957A8F5" w14:textId="12F9A0F0" w:rsidR="00DD4DA3" w:rsidRDefault="00DD4DA3" w:rsidP="00562AC3">
      <w:pPr>
        <w:keepNext/>
        <w:spacing w:before="240" w:after="120"/>
        <w:jc w:val="right"/>
        <w:rPr>
          <w:rFonts w:asciiTheme="minorBidi" w:hAnsiTheme="minorBidi"/>
          <w:b/>
          <w:color w:val="004C99"/>
          <w:sz w:val="20"/>
          <w:szCs w:val="20"/>
          <w:rtl/>
        </w:rPr>
      </w:pPr>
    </w:p>
    <w:p w14:paraId="0DE4792F" w14:textId="77777777" w:rsidR="00DD4DA3" w:rsidRPr="00390A98" w:rsidRDefault="00DD4DA3" w:rsidP="00DD4DA3">
      <w:pPr>
        <w:keepNext/>
        <w:spacing w:before="240" w:after="120"/>
        <w:rPr>
          <w:rFonts w:asciiTheme="minorBidi" w:hAnsiTheme="minorBidi"/>
          <w:sz w:val="20"/>
          <w:szCs w:val="20"/>
        </w:rPr>
      </w:pPr>
    </w:p>
    <w:p w14:paraId="555A37E2" w14:textId="77777777" w:rsidR="008608FE" w:rsidRPr="00783157" w:rsidRDefault="002F6BEC" w:rsidP="005370CC">
      <w:pPr>
        <w:keepNext/>
        <w:spacing w:before="240" w:after="120"/>
        <w:jc w:val="right"/>
        <w:outlineLvl w:val="1"/>
        <w:rPr>
          <w:rFonts w:asciiTheme="minorBidi" w:hAnsiTheme="minorBidi"/>
          <w:bCs/>
          <w:sz w:val="28"/>
          <w:szCs w:val="28"/>
        </w:rPr>
      </w:pPr>
      <w:bookmarkStart w:id="26" w:name="_Toc236173840"/>
      <w:r w:rsidRPr="00783157">
        <w:rPr>
          <w:rFonts w:asciiTheme="minorBidi" w:hAnsiTheme="minorBidi"/>
          <w:bCs/>
          <w:color w:val="0066CC"/>
          <w:sz w:val="28"/>
          <w:szCs w:val="28"/>
          <w:rtl/>
        </w:rPr>
        <w:lastRenderedPageBreak/>
        <w:t>2-1 مقدمة</w:t>
      </w:r>
      <w:bookmarkEnd w:id="26"/>
    </w:p>
    <w:p w14:paraId="011EBB43"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تعد دراسة الأنظمة المشابهة إقليمياً ودولياً خطوة هامة في هندسة البرمجيات، حيث تمنح المطورين فهماً واسعاً لأفضل الممارسات (</w:t>
      </w:r>
      <w:proofErr w:type="spellStart"/>
      <w:r w:rsidRPr="008D1AB8">
        <w:rPr>
          <w:rFonts w:asciiTheme="minorBidi" w:hAnsiTheme="minorBidi"/>
          <w:sz w:val="24"/>
          <w:szCs w:val="24"/>
          <w:rtl/>
        </w:rPr>
        <w:t>Best</w:t>
      </w:r>
      <w:proofErr w:type="spellEnd"/>
      <w:r w:rsidRPr="008D1AB8">
        <w:rPr>
          <w:rFonts w:asciiTheme="minorBidi" w:hAnsiTheme="minorBidi"/>
          <w:sz w:val="24"/>
          <w:szCs w:val="24"/>
          <w:rtl/>
        </w:rPr>
        <w:t xml:space="preserve"> </w:t>
      </w:r>
      <w:proofErr w:type="spellStart"/>
      <w:r w:rsidRPr="008D1AB8">
        <w:rPr>
          <w:rFonts w:asciiTheme="minorBidi" w:hAnsiTheme="minorBidi"/>
          <w:sz w:val="24"/>
          <w:szCs w:val="24"/>
          <w:rtl/>
        </w:rPr>
        <w:t>Practices</w:t>
      </w:r>
      <w:proofErr w:type="spellEnd"/>
      <w:r w:rsidRPr="008D1AB8">
        <w:rPr>
          <w:rFonts w:asciiTheme="minorBidi" w:hAnsiTheme="minorBidi"/>
          <w:sz w:val="24"/>
          <w:szCs w:val="24"/>
          <w:rtl/>
        </w:rPr>
        <w:t>) في معالجة تدفق البيانات، وتصميم تجربة المستخدم (UX)، وتجنب العيوب البرمجية والتصميمية.</w:t>
      </w:r>
    </w:p>
    <w:p w14:paraId="1302AADF" w14:textId="77777777" w:rsidR="008608FE" w:rsidRPr="00783157" w:rsidRDefault="002F6BEC" w:rsidP="005370CC">
      <w:pPr>
        <w:keepNext/>
        <w:spacing w:before="240" w:after="120"/>
        <w:jc w:val="right"/>
        <w:outlineLvl w:val="1"/>
        <w:rPr>
          <w:rFonts w:asciiTheme="minorBidi" w:hAnsiTheme="minorBidi"/>
          <w:bCs/>
          <w:sz w:val="28"/>
          <w:szCs w:val="28"/>
        </w:rPr>
      </w:pPr>
      <w:bookmarkStart w:id="27" w:name="_Toc236173841"/>
      <w:r w:rsidRPr="00783157">
        <w:rPr>
          <w:rFonts w:asciiTheme="minorBidi" w:hAnsiTheme="minorBidi"/>
          <w:bCs/>
          <w:color w:val="0066CC"/>
          <w:sz w:val="28"/>
          <w:szCs w:val="28"/>
          <w:rtl/>
        </w:rPr>
        <w:t xml:space="preserve">2-2 منصة </w:t>
      </w:r>
      <w:proofErr w:type="spellStart"/>
      <w:r w:rsidRPr="00783157">
        <w:rPr>
          <w:rFonts w:asciiTheme="minorBidi" w:hAnsiTheme="minorBidi"/>
          <w:bCs/>
          <w:color w:val="0066CC"/>
          <w:sz w:val="28"/>
          <w:szCs w:val="28"/>
          <w:rtl/>
        </w:rPr>
        <w:t>MedShare</w:t>
      </w:r>
      <w:proofErr w:type="spellEnd"/>
      <w:r w:rsidRPr="00783157">
        <w:rPr>
          <w:rFonts w:asciiTheme="minorBidi" w:hAnsiTheme="minorBidi"/>
          <w:bCs/>
          <w:color w:val="0066CC"/>
          <w:sz w:val="28"/>
          <w:szCs w:val="28"/>
          <w:rtl/>
        </w:rPr>
        <w:t xml:space="preserve"> العالمية</w:t>
      </w:r>
      <w:bookmarkEnd w:id="27"/>
    </w:p>
    <w:p w14:paraId="6861E2F6"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 xml:space="preserve">تعتبر </w:t>
      </w:r>
      <w:proofErr w:type="spellStart"/>
      <w:r w:rsidRPr="008D1AB8">
        <w:rPr>
          <w:rFonts w:asciiTheme="minorBidi" w:hAnsiTheme="minorBidi"/>
          <w:sz w:val="24"/>
          <w:szCs w:val="24"/>
          <w:rtl/>
        </w:rPr>
        <w:t>MedShare</w:t>
      </w:r>
      <w:proofErr w:type="spellEnd"/>
      <w:r w:rsidRPr="008D1AB8">
        <w:rPr>
          <w:rFonts w:asciiTheme="minorBidi" w:hAnsiTheme="minorBidi"/>
          <w:sz w:val="24"/>
          <w:szCs w:val="24"/>
          <w:rtl/>
        </w:rPr>
        <w:t xml:space="preserve"> منظمة غير ربحية عالمية تجمع الأجهزة الطبية الفائضة من المستشفيات والشركات المصنعة في الدول المتقدمة وتقوم بفرزها وشحنها للمستشفيات والعيادات الطبية في الدول النامية. تتميز المنصة بالقدرة على شحن حاويات ضخمة من الأجهزة الحيوية وتدريب الطواقم الفنية على استخدامها.</w:t>
      </w:r>
    </w:p>
    <w:p w14:paraId="0E4CD452"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 xml:space="preserve">أبرز العيوب مقارنة بسند: تركز </w:t>
      </w:r>
      <w:proofErr w:type="spellStart"/>
      <w:r w:rsidRPr="008D1AB8">
        <w:rPr>
          <w:rFonts w:asciiTheme="minorBidi" w:hAnsiTheme="minorBidi"/>
          <w:sz w:val="24"/>
          <w:szCs w:val="24"/>
          <w:rtl/>
        </w:rPr>
        <w:t>MedShare</w:t>
      </w:r>
      <w:proofErr w:type="spellEnd"/>
      <w:r w:rsidRPr="008D1AB8">
        <w:rPr>
          <w:rFonts w:asciiTheme="minorBidi" w:hAnsiTheme="minorBidi"/>
          <w:sz w:val="24"/>
          <w:szCs w:val="24"/>
          <w:rtl/>
        </w:rPr>
        <w:t xml:space="preserve"> على التبرعات المؤسسية الضخمة (بين المستشفيات والدول) ولا تتيح للأفراد والبيوت إعارة أجهزة صغيرة فيما بينهم بشكل محلي مباشر وسريع.</w:t>
      </w:r>
    </w:p>
    <w:p w14:paraId="3479FA99" w14:textId="38094C4C" w:rsidR="008608FE" w:rsidRPr="008D1AB8" w:rsidRDefault="002F6BEC" w:rsidP="005370CC">
      <w:pPr>
        <w:keepNext/>
        <w:spacing w:before="240" w:after="120"/>
        <w:jc w:val="right"/>
        <w:outlineLvl w:val="1"/>
        <w:rPr>
          <w:rFonts w:asciiTheme="minorBidi" w:hAnsiTheme="minorBidi"/>
          <w:bCs/>
          <w:color w:val="0066CC"/>
          <w:sz w:val="32"/>
          <w:szCs w:val="32"/>
        </w:rPr>
      </w:pPr>
      <w:bookmarkStart w:id="28" w:name="_Toc236173842"/>
      <w:r w:rsidRPr="00783157">
        <w:rPr>
          <w:rFonts w:asciiTheme="minorBidi" w:hAnsiTheme="minorBidi"/>
          <w:bCs/>
          <w:color w:val="0066CC"/>
          <w:sz w:val="28"/>
          <w:szCs w:val="28"/>
          <w:rtl/>
        </w:rPr>
        <w:t xml:space="preserve">2-3 منصة </w:t>
      </w:r>
      <w:proofErr w:type="spellStart"/>
      <w:r w:rsidRPr="00783157">
        <w:rPr>
          <w:rFonts w:asciiTheme="minorBidi" w:hAnsiTheme="minorBidi"/>
          <w:bCs/>
          <w:color w:val="0066CC"/>
          <w:sz w:val="28"/>
          <w:szCs w:val="28"/>
          <w:rtl/>
        </w:rPr>
        <w:t>Freecycle</w:t>
      </w:r>
      <w:proofErr w:type="spellEnd"/>
      <w:r w:rsidRPr="00783157">
        <w:rPr>
          <w:rFonts w:asciiTheme="minorBidi" w:hAnsiTheme="minorBidi"/>
          <w:bCs/>
          <w:color w:val="0066CC"/>
          <w:sz w:val="28"/>
          <w:szCs w:val="28"/>
          <w:rtl/>
        </w:rPr>
        <w:t xml:space="preserve"> لتبادل السلع</w:t>
      </w:r>
      <w:bookmarkEnd w:id="28"/>
    </w:p>
    <w:p w14:paraId="0BCFEF00" w14:textId="09474094"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 xml:space="preserve">منصة </w:t>
      </w:r>
      <w:proofErr w:type="spellStart"/>
      <w:r w:rsidRPr="008D1AB8">
        <w:rPr>
          <w:rFonts w:asciiTheme="minorBidi" w:hAnsiTheme="minorBidi"/>
          <w:sz w:val="24"/>
          <w:szCs w:val="24"/>
          <w:rtl/>
        </w:rPr>
        <w:t>Freecycle</w:t>
      </w:r>
      <w:proofErr w:type="spellEnd"/>
      <w:r w:rsidRPr="008D1AB8">
        <w:rPr>
          <w:rFonts w:asciiTheme="minorBidi" w:hAnsiTheme="minorBidi"/>
          <w:sz w:val="24"/>
          <w:szCs w:val="24"/>
          <w:rtl/>
        </w:rPr>
        <w:t xml:space="preserve"> هي شبكة عالمية تضم ملايين الأعضاء تهدف لتشجيع إعادة تدوير المواد القديمة وتقليل النفايات عبر تبرع الأفراد بكل ما لديهم من ملابس وأثاث وأدوات مستعملة لجيرانهم مجاناً.</w:t>
      </w:r>
      <w:r w:rsidR="009F7829" w:rsidRPr="008D1AB8">
        <w:rPr>
          <w:rFonts w:asciiTheme="minorBidi" w:hAnsiTheme="minorBidi"/>
          <w:sz w:val="24"/>
          <w:szCs w:val="24"/>
          <w:rtl/>
        </w:rPr>
        <w:softHyphen/>
      </w:r>
      <w:r w:rsidR="009F7829" w:rsidRPr="008D1AB8">
        <w:rPr>
          <w:rFonts w:asciiTheme="minorBidi" w:hAnsiTheme="minorBidi"/>
          <w:sz w:val="24"/>
          <w:szCs w:val="24"/>
          <w:rtl/>
        </w:rPr>
        <w:softHyphen/>
      </w:r>
      <w:r w:rsidR="009F7829" w:rsidRPr="008D1AB8">
        <w:rPr>
          <w:rFonts w:asciiTheme="minorBidi" w:hAnsiTheme="minorBidi"/>
          <w:sz w:val="24"/>
          <w:szCs w:val="24"/>
          <w:rtl/>
        </w:rPr>
        <w:softHyphen/>
      </w:r>
      <w:r w:rsidR="009F7829" w:rsidRPr="008D1AB8">
        <w:rPr>
          <w:rFonts w:asciiTheme="minorBidi" w:hAnsiTheme="minorBidi"/>
          <w:sz w:val="24"/>
          <w:szCs w:val="24"/>
          <w:rtl/>
        </w:rPr>
        <w:softHyphen/>
      </w:r>
      <w:r w:rsidR="009F7829" w:rsidRPr="008D1AB8">
        <w:rPr>
          <w:rFonts w:asciiTheme="minorBidi" w:hAnsiTheme="minorBidi"/>
          <w:sz w:val="24"/>
          <w:szCs w:val="24"/>
          <w:rtl/>
        </w:rPr>
        <w:softHyphen/>
      </w:r>
      <w:r w:rsidR="009F7829" w:rsidRPr="008D1AB8">
        <w:rPr>
          <w:rFonts w:asciiTheme="minorBidi" w:hAnsiTheme="minorBidi"/>
          <w:sz w:val="24"/>
          <w:szCs w:val="24"/>
          <w:rtl/>
        </w:rPr>
        <w:softHyphen/>
      </w:r>
      <w:r w:rsidR="009F7829" w:rsidRPr="008D1AB8">
        <w:rPr>
          <w:rFonts w:asciiTheme="minorBidi" w:hAnsiTheme="minorBidi"/>
          <w:sz w:val="24"/>
          <w:szCs w:val="24"/>
          <w:rtl/>
        </w:rPr>
        <w:softHyphen/>
      </w:r>
      <w:r w:rsidR="009F7829" w:rsidRPr="008D1AB8">
        <w:rPr>
          <w:rFonts w:asciiTheme="minorBidi" w:hAnsiTheme="minorBidi"/>
          <w:sz w:val="24"/>
          <w:szCs w:val="24"/>
          <w:rtl/>
        </w:rPr>
        <w:softHyphen/>
        <w:t xml:space="preserve"> </w:t>
      </w:r>
      <w:r w:rsidRPr="008D1AB8">
        <w:rPr>
          <w:rFonts w:asciiTheme="minorBidi" w:hAnsiTheme="minorBidi"/>
          <w:sz w:val="24"/>
          <w:szCs w:val="24"/>
          <w:rtl/>
        </w:rPr>
        <w:t>أبرز العيوب مقارنة بسند: منصة عامة جداً تفتقر تماماً للتحقق الطبي، ولا تلزم برفع تقارير طبية، مما يجعلها غير صالحة للأجهزة الطبية الحساسة التي قد تستغل لأغراض تجارية أو تباع في السوق السوداء.</w:t>
      </w:r>
    </w:p>
    <w:p w14:paraId="43107FE2" w14:textId="77777777" w:rsidR="008608FE" w:rsidRPr="00783157" w:rsidRDefault="002F6BEC" w:rsidP="005370CC">
      <w:pPr>
        <w:keepNext/>
        <w:spacing w:before="240" w:after="120"/>
        <w:jc w:val="right"/>
        <w:outlineLvl w:val="1"/>
        <w:rPr>
          <w:rFonts w:asciiTheme="minorBidi" w:hAnsiTheme="minorBidi"/>
          <w:bCs/>
          <w:sz w:val="28"/>
          <w:szCs w:val="28"/>
        </w:rPr>
      </w:pPr>
      <w:bookmarkStart w:id="29" w:name="_Toc236173843"/>
      <w:r w:rsidRPr="00783157">
        <w:rPr>
          <w:rFonts w:asciiTheme="minorBidi" w:hAnsiTheme="minorBidi"/>
          <w:bCs/>
          <w:color w:val="0066CC"/>
          <w:sz w:val="28"/>
          <w:szCs w:val="28"/>
          <w:rtl/>
        </w:rPr>
        <w:t xml:space="preserve">2-4 منصة </w:t>
      </w:r>
      <w:proofErr w:type="spellStart"/>
      <w:r w:rsidRPr="00783157">
        <w:rPr>
          <w:rFonts w:asciiTheme="minorBidi" w:hAnsiTheme="minorBidi"/>
          <w:bCs/>
          <w:color w:val="0066CC"/>
          <w:sz w:val="28"/>
          <w:szCs w:val="28"/>
          <w:rtl/>
        </w:rPr>
        <w:t>ShareMed</w:t>
      </w:r>
      <w:proofErr w:type="spellEnd"/>
      <w:r w:rsidRPr="00783157">
        <w:rPr>
          <w:rFonts w:asciiTheme="minorBidi" w:hAnsiTheme="minorBidi"/>
          <w:bCs/>
          <w:color w:val="0066CC"/>
          <w:sz w:val="28"/>
          <w:szCs w:val="28"/>
          <w:rtl/>
        </w:rPr>
        <w:t xml:space="preserve"> للأجهزة الطبية</w:t>
      </w:r>
      <w:bookmarkEnd w:id="29"/>
    </w:p>
    <w:p w14:paraId="6B06D35F" w14:textId="77777777" w:rsidR="008608FE" w:rsidRPr="00390A98" w:rsidRDefault="002F6BEC" w:rsidP="00562AC3">
      <w:pPr>
        <w:spacing w:after="120"/>
        <w:jc w:val="right"/>
        <w:rPr>
          <w:rFonts w:asciiTheme="minorBidi" w:hAnsiTheme="minorBidi"/>
          <w:sz w:val="20"/>
          <w:szCs w:val="20"/>
        </w:rPr>
      </w:pPr>
      <w:r w:rsidRPr="00390A98">
        <w:rPr>
          <w:rFonts w:asciiTheme="minorBidi" w:hAnsiTheme="minorBidi"/>
          <w:sz w:val="20"/>
          <w:szCs w:val="20"/>
          <w:rtl/>
        </w:rPr>
        <w:t xml:space="preserve">منصة </w:t>
      </w:r>
      <w:proofErr w:type="spellStart"/>
      <w:r w:rsidRPr="00390A98">
        <w:rPr>
          <w:rFonts w:asciiTheme="minorBidi" w:hAnsiTheme="minorBidi"/>
          <w:sz w:val="20"/>
          <w:szCs w:val="20"/>
          <w:rtl/>
        </w:rPr>
        <w:t>ShareMed</w:t>
      </w:r>
      <w:proofErr w:type="spellEnd"/>
      <w:r w:rsidRPr="00390A98">
        <w:rPr>
          <w:rFonts w:asciiTheme="minorBidi" w:hAnsiTheme="minorBidi"/>
          <w:sz w:val="20"/>
          <w:szCs w:val="20"/>
          <w:rtl/>
        </w:rPr>
        <w:t xml:space="preserve"> هي تطبيق إلكتروني مخصص لتبادل وإعارة الأجهزة الطبية الفردية في بعض البلدان المتقدمة. يعتمد النظام على شركات شحن محلية تتولى نقل الأجهزة من بيت المتبرع إلى المريض بعد حجزها عبر الموقع.</w:t>
      </w:r>
    </w:p>
    <w:p w14:paraId="7604366D" w14:textId="15DF88DB" w:rsidR="009F7829" w:rsidRPr="00390A98" w:rsidRDefault="002F6BEC" w:rsidP="00562AC3">
      <w:pPr>
        <w:spacing w:after="120"/>
        <w:jc w:val="right"/>
        <w:rPr>
          <w:rFonts w:asciiTheme="minorBidi" w:hAnsiTheme="minorBidi"/>
          <w:sz w:val="20"/>
          <w:szCs w:val="20"/>
        </w:rPr>
      </w:pPr>
      <w:r w:rsidRPr="00390A98">
        <w:rPr>
          <w:rFonts w:asciiTheme="minorBidi" w:hAnsiTheme="minorBidi"/>
          <w:sz w:val="20"/>
          <w:szCs w:val="20"/>
          <w:rtl/>
        </w:rPr>
        <w:t>أبرز العيوب مقارنة بسند: تعتمد كلياً على تكامل شركات الشحن الرقمية وتتطلب دفع رسوم توصيل إلكترونية عبر فيزا وماستركارد، وهو ما لا يتناسب مطلقاً مع شح بوابات الدفع الإلكتروني والظروف الحالية في اليمن.</w:t>
      </w:r>
    </w:p>
    <w:p w14:paraId="7AE19A36" w14:textId="77777777" w:rsidR="008608FE" w:rsidRPr="00783157" w:rsidRDefault="002F6BEC" w:rsidP="005370CC">
      <w:pPr>
        <w:keepNext/>
        <w:spacing w:before="240" w:after="120"/>
        <w:jc w:val="right"/>
        <w:outlineLvl w:val="1"/>
        <w:rPr>
          <w:rFonts w:asciiTheme="minorBidi" w:hAnsiTheme="minorBidi"/>
          <w:bCs/>
          <w:sz w:val="28"/>
          <w:szCs w:val="28"/>
        </w:rPr>
      </w:pPr>
      <w:bookmarkStart w:id="30" w:name="_Toc236173844"/>
      <w:r w:rsidRPr="00783157">
        <w:rPr>
          <w:rFonts w:asciiTheme="minorBidi" w:hAnsiTheme="minorBidi"/>
          <w:bCs/>
          <w:color w:val="0066CC"/>
          <w:sz w:val="28"/>
          <w:szCs w:val="28"/>
          <w:rtl/>
        </w:rPr>
        <w:t>2-5 مقارنة بين منصة سند والمنصات السابقة</w:t>
      </w:r>
      <w:bookmarkEnd w:id="30"/>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70"/>
        <w:gridCol w:w="1870"/>
        <w:gridCol w:w="1870"/>
        <w:gridCol w:w="1870"/>
        <w:gridCol w:w="1870"/>
      </w:tblGrid>
      <w:tr w:rsidR="008608FE" w:rsidRPr="00390A98" w14:paraId="03C67724" w14:textId="77777777">
        <w:trPr>
          <w:jc w:val="right"/>
        </w:trPr>
        <w:tc>
          <w:tcPr>
            <w:tcW w:w="1872" w:type="dxa"/>
            <w:shd w:val="clear" w:color="auto" w:fill="004C99"/>
            <w:tcMar>
              <w:top w:w="120" w:type="dxa"/>
              <w:left w:w="150" w:type="dxa"/>
              <w:bottom w:w="120" w:type="dxa"/>
              <w:right w:w="150" w:type="dxa"/>
            </w:tcMar>
          </w:tcPr>
          <w:p w14:paraId="3BE605C6"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وجه المقارنة</w:t>
            </w:r>
          </w:p>
        </w:tc>
        <w:tc>
          <w:tcPr>
            <w:tcW w:w="1872" w:type="dxa"/>
            <w:shd w:val="clear" w:color="auto" w:fill="004C99"/>
            <w:tcMar>
              <w:top w:w="120" w:type="dxa"/>
              <w:left w:w="150" w:type="dxa"/>
              <w:bottom w:w="120" w:type="dxa"/>
              <w:right w:w="150" w:type="dxa"/>
            </w:tcMar>
          </w:tcPr>
          <w:p w14:paraId="02785606"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 xml:space="preserve">منصة </w:t>
            </w:r>
            <w:proofErr w:type="spellStart"/>
            <w:r w:rsidRPr="00390A98">
              <w:rPr>
                <w:rFonts w:asciiTheme="minorBidi" w:hAnsiTheme="minorBidi"/>
                <w:b/>
                <w:color w:val="FFFFFF"/>
                <w:sz w:val="20"/>
                <w:szCs w:val="20"/>
                <w:rtl/>
              </w:rPr>
              <w:t>MedShare</w:t>
            </w:r>
            <w:proofErr w:type="spellEnd"/>
          </w:p>
        </w:tc>
        <w:tc>
          <w:tcPr>
            <w:tcW w:w="1872" w:type="dxa"/>
            <w:shd w:val="clear" w:color="auto" w:fill="004C99"/>
            <w:tcMar>
              <w:top w:w="120" w:type="dxa"/>
              <w:left w:w="150" w:type="dxa"/>
              <w:bottom w:w="120" w:type="dxa"/>
              <w:right w:w="150" w:type="dxa"/>
            </w:tcMar>
          </w:tcPr>
          <w:p w14:paraId="5D88D688"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 xml:space="preserve">منصة </w:t>
            </w:r>
            <w:proofErr w:type="spellStart"/>
            <w:r w:rsidRPr="00390A98">
              <w:rPr>
                <w:rFonts w:asciiTheme="minorBidi" w:hAnsiTheme="minorBidi"/>
                <w:b/>
                <w:color w:val="FFFFFF"/>
                <w:sz w:val="20"/>
                <w:szCs w:val="20"/>
                <w:rtl/>
              </w:rPr>
              <w:t>Freecycle</w:t>
            </w:r>
            <w:proofErr w:type="spellEnd"/>
          </w:p>
        </w:tc>
        <w:tc>
          <w:tcPr>
            <w:tcW w:w="1872" w:type="dxa"/>
            <w:shd w:val="clear" w:color="auto" w:fill="004C99"/>
            <w:tcMar>
              <w:top w:w="120" w:type="dxa"/>
              <w:left w:w="150" w:type="dxa"/>
              <w:bottom w:w="120" w:type="dxa"/>
              <w:right w:w="150" w:type="dxa"/>
            </w:tcMar>
          </w:tcPr>
          <w:p w14:paraId="659AFBA5"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 xml:space="preserve">منصة </w:t>
            </w:r>
            <w:proofErr w:type="spellStart"/>
            <w:r w:rsidRPr="00390A98">
              <w:rPr>
                <w:rFonts w:asciiTheme="minorBidi" w:hAnsiTheme="minorBidi"/>
                <w:b/>
                <w:color w:val="FFFFFF"/>
                <w:sz w:val="20"/>
                <w:szCs w:val="20"/>
                <w:rtl/>
              </w:rPr>
              <w:t>ShareMed</w:t>
            </w:r>
            <w:proofErr w:type="spellEnd"/>
          </w:p>
        </w:tc>
        <w:tc>
          <w:tcPr>
            <w:tcW w:w="1872" w:type="dxa"/>
            <w:shd w:val="clear" w:color="auto" w:fill="004C99"/>
            <w:tcMar>
              <w:top w:w="120" w:type="dxa"/>
              <w:left w:w="150" w:type="dxa"/>
              <w:bottom w:w="120" w:type="dxa"/>
              <w:right w:w="150" w:type="dxa"/>
            </w:tcMar>
          </w:tcPr>
          <w:p w14:paraId="05B4CA6D"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منصة سَنَد (المقترحة)</w:t>
            </w:r>
          </w:p>
        </w:tc>
      </w:tr>
      <w:tr w:rsidR="008608FE" w:rsidRPr="00390A98" w14:paraId="74B7665F" w14:textId="77777777">
        <w:trPr>
          <w:jc w:val="right"/>
        </w:trPr>
        <w:tc>
          <w:tcPr>
            <w:tcW w:w="1872" w:type="dxa"/>
            <w:shd w:val="clear" w:color="auto" w:fill="F2F8FF"/>
            <w:tcMar>
              <w:top w:w="100" w:type="dxa"/>
              <w:left w:w="120" w:type="dxa"/>
              <w:bottom w:w="100" w:type="dxa"/>
              <w:right w:w="120" w:type="dxa"/>
            </w:tcMar>
          </w:tcPr>
          <w:p w14:paraId="6FD554C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الفئة المستهدفة</w:t>
            </w:r>
          </w:p>
        </w:tc>
        <w:tc>
          <w:tcPr>
            <w:tcW w:w="1872" w:type="dxa"/>
            <w:shd w:val="clear" w:color="auto" w:fill="F2F8FF"/>
            <w:tcMar>
              <w:top w:w="100" w:type="dxa"/>
              <w:left w:w="120" w:type="dxa"/>
              <w:bottom w:w="100" w:type="dxa"/>
              <w:right w:w="120" w:type="dxa"/>
            </w:tcMar>
          </w:tcPr>
          <w:p w14:paraId="66213E3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مستشفيات ومؤسسات</w:t>
            </w:r>
          </w:p>
        </w:tc>
        <w:tc>
          <w:tcPr>
            <w:tcW w:w="1872" w:type="dxa"/>
            <w:shd w:val="clear" w:color="auto" w:fill="F2F8FF"/>
            <w:tcMar>
              <w:top w:w="100" w:type="dxa"/>
              <w:left w:w="120" w:type="dxa"/>
              <w:bottom w:w="100" w:type="dxa"/>
              <w:right w:w="120" w:type="dxa"/>
            </w:tcMar>
          </w:tcPr>
          <w:p w14:paraId="245B9BC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عامة (كل السلع)</w:t>
            </w:r>
          </w:p>
        </w:tc>
        <w:tc>
          <w:tcPr>
            <w:tcW w:w="1872" w:type="dxa"/>
            <w:shd w:val="clear" w:color="auto" w:fill="F2F8FF"/>
            <w:tcMar>
              <w:top w:w="100" w:type="dxa"/>
              <w:left w:w="120" w:type="dxa"/>
              <w:bottom w:w="100" w:type="dxa"/>
              <w:right w:w="120" w:type="dxa"/>
            </w:tcMar>
          </w:tcPr>
          <w:p w14:paraId="6973905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أفراد ومرضى</w:t>
            </w:r>
          </w:p>
        </w:tc>
        <w:tc>
          <w:tcPr>
            <w:tcW w:w="1872" w:type="dxa"/>
            <w:shd w:val="clear" w:color="auto" w:fill="F2F8FF"/>
            <w:tcMar>
              <w:top w:w="100" w:type="dxa"/>
              <w:left w:w="120" w:type="dxa"/>
              <w:bottom w:w="100" w:type="dxa"/>
              <w:right w:w="120" w:type="dxa"/>
            </w:tcMar>
          </w:tcPr>
          <w:p w14:paraId="1175F15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مرضى وأفراد يمنيون</w:t>
            </w:r>
          </w:p>
        </w:tc>
      </w:tr>
      <w:tr w:rsidR="008608FE" w:rsidRPr="00390A98" w14:paraId="723AF623" w14:textId="77777777">
        <w:trPr>
          <w:jc w:val="right"/>
        </w:trPr>
        <w:tc>
          <w:tcPr>
            <w:tcW w:w="1872" w:type="dxa"/>
            <w:shd w:val="clear" w:color="auto" w:fill="FFFFFF"/>
            <w:tcMar>
              <w:top w:w="100" w:type="dxa"/>
              <w:left w:w="120" w:type="dxa"/>
              <w:bottom w:w="100" w:type="dxa"/>
              <w:right w:w="120" w:type="dxa"/>
            </w:tcMar>
          </w:tcPr>
          <w:p w14:paraId="3ADF425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نظام التحقق الطبي</w:t>
            </w:r>
          </w:p>
        </w:tc>
        <w:tc>
          <w:tcPr>
            <w:tcW w:w="1872" w:type="dxa"/>
            <w:shd w:val="clear" w:color="auto" w:fill="FFFFFF"/>
            <w:tcMar>
              <w:top w:w="100" w:type="dxa"/>
              <w:left w:w="120" w:type="dxa"/>
              <w:bottom w:w="100" w:type="dxa"/>
              <w:right w:w="120" w:type="dxa"/>
            </w:tcMar>
          </w:tcPr>
          <w:p w14:paraId="22002EB7"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شديد وصارم (مؤسسي)</w:t>
            </w:r>
          </w:p>
        </w:tc>
        <w:tc>
          <w:tcPr>
            <w:tcW w:w="1872" w:type="dxa"/>
            <w:shd w:val="clear" w:color="auto" w:fill="FFFFFF"/>
            <w:tcMar>
              <w:top w:w="100" w:type="dxa"/>
              <w:left w:w="120" w:type="dxa"/>
              <w:bottom w:w="100" w:type="dxa"/>
              <w:right w:w="120" w:type="dxa"/>
            </w:tcMar>
          </w:tcPr>
          <w:p w14:paraId="7C0CDDA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لا يوجد نهائياً</w:t>
            </w:r>
          </w:p>
        </w:tc>
        <w:tc>
          <w:tcPr>
            <w:tcW w:w="1872" w:type="dxa"/>
            <w:shd w:val="clear" w:color="auto" w:fill="FFFFFF"/>
            <w:tcMar>
              <w:top w:w="100" w:type="dxa"/>
              <w:left w:w="120" w:type="dxa"/>
              <w:bottom w:w="100" w:type="dxa"/>
              <w:right w:w="120" w:type="dxa"/>
            </w:tcMar>
          </w:tcPr>
          <w:p w14:paraId="14A0FC5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مستندات مبسطة</w:t>
            </w:r>
          </w:p>
        </w:tc>
        <w:tc>
          <w:tcPr>
            <w:tcW w:w="1872" w:type="dxa"/>
            <w:shd w:val="clear" w:color="auto" w:fill="FFFFFF"/>
            <w:tcMar>
              <w:top w:w="100" w:type="dxa"/>
              <w:left w:w="120" w:type="dxa"/>
              <w:bottom w:w="100" w:type="dxa"/>
              <w:right w:w="120" w:type="dxa"/>
            </w:tcMar>
          </w:tcPr>
          <w:p w14:paraId="7EFE060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إلزامي (تقارير معتمدة)</w:t>
            </w:r>
          </w:p>
        </w:tc>
      </w:tr>
      <w:tr w:rsidR="008608FE" w:rsidRPr="00390A98" w14:paraId="54D30E90" w14:textId="77777777">
        <w:trPr>
          <w:jc w:val="right"/>
        </w:trPr>
        <w:tc>
          <w:tcPr>
            <w:tcW w:w="1872" w:type="dxa"/>
            <w:shd w:val="clear" w:color="auto" w:fill="F2F8FF"/>
            <w:tcMar>
              <w:top w:w="100" w:type="dxa"/>
              <w:left w:w="120" w:type="dxa"/>
              <w:bottom w:w="100" w:type="dxa"/>
              <w:right w:w="120" w:type="dxa"/>
            </w:tcMar>
          </w:tcPr>
          <w:p w14:paraId="5B019F9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تحديد الموقع الجغرافي</w:t>
            </w:r>
          </w:p>
        </w:tc>
        <w:tc>
          <w:tcPr>
            <w:tcW w:w="1872" w:type="dxa"/>
            <w:shd w:val="clear" w:color="auto" w:fill="F2F8FF"/>
            <w:tcMar>
              <w:top w:w="100" w:type="dxa"/>
              <w:left w:w="120" w:type="dxa"/>
              <w:bottom w:w="100" w:type="dxa"/>
              <w:right w:w="120" w:type="dxa"/>
            </w:tcMar>
          </w:tcPr>
          <w:p w14:paraId="6855307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دولي وشحن بحري</w:t>
            </w:r>
          </w:p>
        </w:tc>
        <w:tc>
          <w:tcPr>
            <w:tcW w:w="1872" w:type="dxa"/>
            <w:shd w:val="clear" w:color="auto" w:fill="F2F8FF"/>
            <w:tcMar>
              <w:top w:w="100" w:type="dxa"/>
              <w:left w:w="120" w:type="dxa"/>
              <w:bottom w:w="100" w:type="dxa"/>
              <w:right w:w="120" w:type="dxa"/>
            </w:tcMar>
          </w:tcPr>
          <w:p w14:paraId="2731045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نصوص عامة</w:t>
            </w:r>
          </w:p>
        </w:tc>
        <w:tc>
          <w:tcPr>
            <w:tcW w:w="1872" w:type="dxa"/>
            <w:shd w:val="clear" w:color="auto" w:fill="F2F8FF"/>
            <w:tcMar>
              <w:top w:w="100" w:type="dxa"/>
              <w:left w:w="120" w:type="dxa"/>
              <w:bottom w:w="100" w:type="dxa"/>
              <w:right w:w="120" w:type="dxa"/>
            </w:tcMar>
          </w:tcPr>
          <w:p w14:paraId="1E7F956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خرائط وتوصيل آلي</w:t>
            </w:r>
          </w:p>
        </w:tc>
        <w:tc>
          <w:tcPr>
            <w:tcW w:w="1872" w:type="dxa"/>
            <w:shd w:val="clear" w:color="auto" w:fill="F2F8FF"/>
            <w:tcMar>
              <w:top w:w="100" w:type="dxa"/>
              <w:left w:w="120" w:type="dxa"/>
              <w:bottom w:w="100" w:type="dxa"/>
              <w:right w:w="120" w:type="dxa"/>
            </w:tcMar>
          </w:tcPr>
          <w:p w14:paraId="1F92910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خريطة تفاعلية محلية</w:t>
            </w:r>
          </w:p>
        </w:tc>
      </w:tr>
      <w:tr w:rsidR="008608FE" w:rsidRPr="00390A98" w14:paraId="1F4F0AE5" w14:textId="77777777">
        <w:trPr>
          <w:jc w:val="right"/>
        </w:trPr>
        <w:tc>
          <w:tcPr>
            <w:tcW w:w="1872" w:type="dxa"/>
            <w:shd w:val="clear" w:color="auto" w:fill="FFFFFF"/>
            <w:tcMar>
              <w:top w:w="100" w:type="dxa"/>
              <w:left w:w="120" w:type="dxa"/>
              <w:bottom w:w="100" w:type="dxa"/>
              <w:right w:w="120" w:type="dxa"/>
            </w:tcMar>
          </w:tcPr>
          <w:p w14:paraId="3FE293A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آلية التواصل</w:t>
            </w:r>
          </w:p>
        </w:tc>
        <w:tc>
          <w:tcPr>
            <w:tcW w:w="1872" w:type="dxa"/>
            <w:shd w:val="clear" w:color="auto" w:fill="FFFFFF"/>
            <w:tcMar>
              <w:top w:w="100" w:type="dxa"/>
              <w:left w:w="120" w:type="dxa"/>
              <w:bottom w:w="100" w:type="dxa"/>
              <w:right w:w="120" w:type="dxa"/>
            </w:tcMar>
          </w:tcPr>
          <w:p w14:paraId="7247A31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رسمية وبيروقراطية</w:t>
            </w:r>
          </w:p>
        </w:tc>
        <w:tc>
          <w:tcPr>
            <w:tcW w:w="1872" w:type="dxa"/>
            <w:shd w:val="clear" w:color="auto" w:fill="FFFFFF"/>
            <w:tcMar>
              <w:top w:w="100" w:type="dxa"/>
              <w:left w:w="120" w:type="dxa"/>
              <w:bottom w:w="100" w:type="dxa"/>
              <w:right w:w="120" w:type="dxa"/>
            </w:tcMar>
          </w:tcPr>
          <w:p w14:paraId="4147B9D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بريد إلكتروني داخلي</w:t>
            </w:r>
          </w:p>
        </w:tc>
        <w:tc>
          <w:tcPr>
            <w:tcW w:w="1872" w:type="dxa"/>
            <w:shd w:val="clear" w:color="auto" w:fill="FFFFFF"/>
            <w:tcMar>
              <w:top w:w="100" w:type="dxa"/>
              <w:left w:w="120" w:type="dxa"/>
              <w:bottom w:w="100" w:type="dxa"/>
              <w:right w:w="120" w:type="dxa"/>
            </w:tcMar>
          </w:tcPr>
          <w:p w14:paraId="77B2225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محادثات داخلية</w:t>
            </w:r>
          </w:p>
        </w:tc>
        <w:tc>
          <w:tcPr>
            <w:tcW w:w="1872" w:type="dxa"/>
            <w:shd w:val="clear" w:color="auto" w:fill="FFFFFF"/>
            <w:tcMar>
              <w:top w:w="100" w:type="dxa"/>
              <w:left w:w="120" w:type="dxa"/>
              <w:bottom w:w="100" w:type="dxa"/>
              <w:right w:w="120" w:type="dxa"/>
            </w:tcMar>
          </w:tcPr>
          <w:p w14:paraId="07DC08E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واتساب بلمسة واحدة</w:t>
            </w:r>
          </w:p>
        </w:tc>
      </w:tr>
      <w:tr w:rsidR="008608FE" w:rsidRPr="00390A98" w14:paraId="5D3462F8" w14:textId="77777777">
        <w:trPr>
          <w:jc w:val="right"/>
        </w:trPr>
        <w:tc>
          <w:tcPr>
            <w:tcW w:w="1872" w:type="dxa"/>
            <w:shd w:val="clear" w:color="auto" w:fill="F2F8FF"/>
            <w:tcMar>
              <w:top w:w="100" w:type="dxa"/>
              <w:left w:w="120" w:type="dxa"/>
              <w:bottom w:w="100" w:type="dxa"/>
              <w:right w:w="120" w:type="dxa"/>
            </w:tcMar>
          </w:tcPr>
          <w:p w14:paraId="3661BFC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ملاءمة البيئة اليمنية</w:t>
            </w:r>
          </w:p>
        </w:tc>
        <w:tc>
          <w:tcPr>
            <w:tcW w:w="1872" w:type="dxa"/>
            <w:shd w:val="clear" w:color="auto" w:fill="F2F8FF"/>
            <w:tcMar>
              <w:top w:w="100" w:type="dxa"/>
              <w:left w:w="120" w:type="dxa"/>
              <w:bottom w:w="100" w:type="dxa"/>
              <w:right w:w="120" w:type="dxa"/>
            </w:tcMar>
          </w:tcPr>
          <w:p w14:paraId="5F06B47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ضعيفة (تتطلب تراخيص دولية)</w:t>
            </w:r>
          </w:p>
        </w:tc>
        <w:tc>
          <w:tcPr>
            <w:tcW w:w="1872" w:type="dxa"/>
            <w:shd w:val="clear" w:color="auto" w:fill="F2F8FF"/>
            <w:tcMar>
              <w:top w:w="100" w:type="dxa"/>
              <w:left w:w="120" w:type="dxa"/>
              <w:bottom w:w="100" w:type="dxa"/>
              <w:right w:w="120" w:type="dxa"/>
            </w:tcMar>
          </w:tcPr>
          <w:p w14:paraId="1F46398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غير صالحة طبياً</w:t>
            </w:r>
          </w:p>
        </w:tc>
        <w:tc>
          <w:tcPr>
            <w:tcW w:w="1872" w:type="dxa"/>
            <w:shd w:val="clear" w:color="auto" w:fill="F2F8FF"/>
            <w:tcMar>
              <w:top w:w="100" w:type="dxa"/>
              <w:left w:w="120" w:type="dxa"/>
              <w:bottom w:w="100" w:type="dxa"/>
              <w:right w:w="120" w:type="dxa"/>
            </w:tcMar>
          </w:tcPr>
          <w:p w14:paraId="641908D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صعبة (بسبب وسائل الدفع)</w:t>
            </w:r>
          </w:p>
        </w:tc>
        <w:tc>
          <w:tcPr>
            <w:tcW w:w="1872" w:type="dxa"/>
            <w:shd w:val="clear" w:color="auto" w:fill="F2F8FF"/>
            <w:tcMar>
              <w:top w:w="100" w:type="dxa"/>
              <w:left w:w="120" w:type="dxa"/>
              <w:bottom w:w="100" w:type="dxa"/>
              <w:right w:w="120" w:type="dxa"/>
            </w:tcMar>
          </w:tcPr>
          <w:p w14:paraId="2F7601E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ممتازة جداً (بسيطة ومباشرة)</w:t>
            </w:r>
          </w:p>
        </w:tc>
      </w:tr>
    </w:tbl>
    <w:p w14:paraId="3DC5B2B0" w14:textId="65858A85" w:rsidR="008608FE" w:rsidRPr="00390A98" w:rsidRDefault="008608FE" w:rsidP="00562AC3">
      <w:pPr>
        <w:spacing w:before="120" w:after="120"/>
        <w:rPr>
          <w:rFonts w:asciiTheme="minorBidi" w:hAnsiTheme="minorBidi"/>
          <w:sz w:val="20"/>
          <w:szCs w:val="20"/>
          <w:rtl/>
        </w:rPr>
      </w:pPr>
    </w:p>
    <w:p w14:paraId="4F1FF565" w14:textId="1815FECF" w:rsidR="00562AC3" w:rsidRPr="00390A98" w:rsidRDefault="00562AC3" w:rsidP="00562AC3">
      <w:pPr>
        <w:spacing w:before="120" w:after="120"/>
        <w:rPr>
          <w:rFonts w:asciiTheme="minorBidi" w:hAnsiTheme="minorBidi"/>
          <w:sz w:val="20"/>
          <w:szCs w:val="20"/>
          <w:rtl/>
        </w:rPr>
      </w:pPr>
    </w:p>
    <w:p w14:paraId="1EDCF9E2" w14:textId="1E6B0CCC" w:rsidR="00562AC3" w:rsidRPr="00390A98" w:rsidRDefault="00562AC3" w:rsidP="00562AC3">
      <w:pPr>
        <w:spacing w:before="120" w:after="120"/>
        <w:rPr>
          <w:rFonts w:asciiTheme="minorBidi" w:hAnsiTheme="minorBidi"/>
          <w:sz w:val="20"/>
          <w:szCs w:val="20"/>
          <w:rtl/>
        </w:rPr>
      </w:pPr>
    </w:p>
    <w:p w14:paraId="0BD6C2B5" w14:textId="48F85000" w:rsidR="00562AC3" w:rsidRPr="00390A98" w:rsidRDefault="00562AC3" w:rsidP="00562AC3">
      <w:pPr>
        <w:spacing w:before="120" w:after="120"/>
        <w:rPr>
          <w:rFonts w:asciiTheme="minorBidi" w:hAnsiTheme="minorBidi"/>
          <w:sz w:val="20"/>
          <w:szCs w:val="20"/>
          <w:rtl/>
        </w:rPr>
      </w:pPr>
    </w:p>
    <w:p w14:paraId="7921FD51" w14:textId="28000D28" w:rsidR="00562AC3" w:rsidRPr="00390A98" w:rsidRDefault="00562AC3" w:rsidP="00562AC3">
      <w:pPr>
        <w:spacing w:before="120" w:after="120"/>
        <w:rPr>
          <w:rFonts w:asciiTheme="minorBidi" w:hAnsiTheme="minorBidi"/>
          <w:sz w:val="20"/>
          <w:szCs w:val="20"/>
          <w:rtl/>
        </w:rPr>
      </w:pPr>
    </w:p>
    <w:p w14:paraId="25056D68" w14:textId="3F91B787" w:rsidR="00562AC3" w:rsidRPr="00390A98" w:rsidRDefault="00562AC3" w:rsidP="00562AC3">
      <w:pPr>
        <w:spacing w:before="120" w:after="120"/>
        <w:rPr>
          <w:rFonts w:asciiTheme="minorBidi" w:hAnsiTheme="minorBidi"/>
          <w:sz w:val="20"/>
          <w:szCs w:val="20"/>
          <w:rtl/>
        </w:rPr>
      </w:pPr>
    </w:p>
    <w:p w14:paraId="543A8012" w14:textId="63501E0F" w:rsidR="00562AC3" w:rsidRPr="00390A98" w:rsidRDefault="00562AC3" w:rsidP="00562AC3">
      <w:pPr>
        <w:spacing w:before="120" w:after="120"/>
        <w:rPr>
          <w:rFonts w:asciiTheme="minorBidi" w:hAnsiTheme="minorBidi"/>
          <w:sz w:val="20"/>
          <w:szCs w:val="20"/>
          <w:rtl/>
        </w:rPr>
      </w:pPr>
    </w:p>
    <w:p w14:paraId="139E1864" w14:textId="48B9A686" w:rsidR="00562AC3" w:rsidRPr="00390A98" w:rsidRDefault="00562AC3" w:rsidP="00562AC3">
      <w:pPr>
        <w:spacing w:before="120" w:after="120"/>
        <w:rPr>
          <w:rFonts w:asciiTheme="minorBidi" w:hAnsiTheme="minorBidi"/>
          <w:sz w:val="20"/>
          <w:szCs w:val="20"/>
          <w:rtl/>
        </w:rPr>
      </w:pPr>
    </w:p>
    <w:p w14:paraId="153632EE" w14:textId="5B4C9C8A" w:rsidR="00562AC3" w:rsidRPr="00390A98" w:rsidRDefault="00562AC3" w:rsidP="00562AC3">
      <w:pPr>
        <w:spacing w:before="120" w:after="120"/>
        <w:rPr>
          <w:rFonts w:asciiTheme="minorBidi" w:hAnsiTheme="minorBidi"/>
          <w:sz w:val="20"/>
          <w:szCs w:val="20"/>
          <w:rtl/>
        </w:rPr>
      </w:pPr>
    </w:p>
    <w:p w14:paraId="251E504C" w14:textId="77777777" w:rsidR="00562AC3" w:rsidRPr="00390A98" w:rsidRDefault="00562AC3" w:rsidP="00562AC3">
      <w:pPr>
        <w:spacing w:before="120" w:after="120"/>
        <w:rPr>
          <w:rFonts w:asciiTheme="minorBidi" w:hAnsiTheme="minorBidi"/>
          <w:sz w:val="20"/>
          <w:szCs w:val="20"/>
          <w:rtl/>
        </w:rPr>
      </w:pPr>
    </w:p>
    <w:p w14:paraId="1AB6315A" w14:textId="5A8FFBF9" w:rsidR="00562AC3" w:rsidRPr="00390A98" w:rsidRDefault="00562AC3" w:rsidP="00562AC3">
      <w:pPr>
        <w:spacing w:before="120" w:after="120"/>
        <w:rPr>
          <w:rFonts w:asciiTheme="minorBidi" w:hAnsiTheme="minorBidi"/>
          <w:sz w:val="20"/>
          <w:szCs w:val="20"/>
          <w:rtl/>
        </w:rPr>
      </w:pPr>
    </w:p>
    <w:p w14:paraId="60C254B9" w14:textId="1A39322C" w:rsidR="00562AC3" w:rsidRPr="00390A98" w:rsidRDefault="00562AC3" w:rsidP="00562AC3">
      <w:pPr>
        <w:spacing w:before="120" w:after="120"/>
        <w:rPr>
          <w:rFonts w:asciiTheme="minorBidi" w:hAnsiTheme="minorBidi"/>
          <w:sz w:val="20"/>
          <w:szCs w:val="20"/>
          <w:rtl/>
        </w:rPr>
      </w:pPr>
    </w:p>
    <w:p w14:paraId="3EA98B0C" w14:textId="0948341D" w:rsidR="00562AC3" w:rsidRPr="00783157" w:rsidRDefault="00562AC3" w:rsidP="005370CC">
      <w:pPr>
        <w:keepNext/>
        <w:spacing w:before="240" w:after="120"/>
        <w:jc w:val="center"/>
        <w:outlineLvl w:val="0"/>
        <w:rPr>
          <w:rFonts w:asciiTheme="minorBidi" w:hAnsiTheme="minorBidi"/>
          <w:bCs/>
          <w:i/>
          <w:iCs/>
          <w:color w:val="004C99"/>
          <w:sz w:val="72"/>
          <w:szCs w:val="72"/>
          <w:rtl/>
        </w:rPr>
      </w:pPr>
      <w:bookmarkStart w:id="31" w:name="_Toc236173845"/>
      <w:r w:rsidRPr="00783157">
        <w:rPr>
          <w:rFonts w:asciiTheme="minorBidi" w:hAnsiTheme="minorBidi"/>
          <w:bCs/>
          <w:i/>
          <w:iCs/>
          <w:color w:val="004C99"/>
          <w:sz w:val="72"/>
          <w:szCs w:val="72"/>
          <w:rtl/>
        </w:rPr>
        <w:t>الفصل الثالث</w:t>
      </w:r>
      <w:bookmarkEnd w:id="31"/>
    </w:p>
    <w:p w14:paraId="7585300F" w14:textId="16FB383F" w:rsidR="00562AC3" w:rsidRPr="00783157" w:rsidRDefault="00562AC3" w:rsidP="005370CC">
      <w:pPr>
        <w:keepNext/>
        <w:spacing w:before="240" w:after="120"/>
        <w:jc w:val="center"/>
        <w:outlineLvl w:val="0"/>
        <w:rPr>
          <w:rFonts w:asciiTheme="minorBidi" w:hAnsiTheme="minorBidi"/>
          <w:bCs/>
          <w:sz w:val="72"/>
          <w:szCs w:val="72"/>
        </w:rPr>
      </w:pPr>
      <w:r w:rsidRPr="00783157">
        <w:rPr>
          <w:rFonts w:asciiTheme="minorBidi" w:hAnsiTheme="minorBidi"/>
          <w:bCs/>
          <w:color w:val="004C99"/>
          <w:sz w:val="72"/>
          <w:szCs w:val="72"/>
          <w:rtl/>
        </w:rPr>
        <w:t xml:space="preserve"> </w:t>
      </w:r>
      <w:bookmarkStart w:id="32" w:name="_Toc236173846"/>
      <w:r w:rsidRPr="00783157">
        <w:rPr>
          <w:rFonts w:asciiTheme="minorBidi" w:hAnsiTheme="minorBidi"/>
          <w:bCs/>
          <w:color w:val="004C99"/>
          <w:sz w:val="72"/>
          <w:szCs w:val="72"/>
          <w:rtl/>
        </w:rPr>
        <w:t>التحليل</w:t>
      </w:r>
      <w:bookmarkEnd w:id="32"/>
    </w:p>
    <w:p w14:paraId="27EB76FD" w14:textId="0F40941E" w:rsidR="00562AC3" w:rsidRPr="00390A98" w:rsidRDefault="00562AC3" w:rsidP="00562AC3">
      <w:pPr>
        <w:spacing w:before="120" w:after="120"/>
        <w:rPr>
          <w:rFonts w:asciiTheme="minorBidi" w:hAnsiTheme="minorBidi"/>
          <w:sz w:val="20"/>
          <w:szCs w:val="20"/>
          <w:rtl/>
        </w:rPr>
      </w:pPr>
    </w:p>
    <w:p w14:paraId="3B7EEBF6" w14:textId="0F2F0487" w:rsidR="00562AC3" w:rsidRPr="00390A98" w:rsidRDefault="00562AC3" w:rsidP="00562AC3">
      <w:pPr>
        <w:spacing w:before="120" w:after="120"/>
        <w:rPr>
          <w:rFonts w:asciiTheme="minorBidi" w:hAnsiTheme="minorBidi"/>
          <w:sz w:val="20"/>
          <w:szCs w:val="20"/>
          <w:rtl/>
        </w:rPr>
      </w:pPr>
    </w:p>
    <w:p w14:paraId="19CD5F73" w14:textId="76D37F4A" w:rsidR="00562AC3" w:rsidRPr="00390A98" w:rsidRDefault="00562AC3" w:rsidP="00562AC3">
      <w:pPr>
        <w:spacing w:before="120" w:after="120"/>
        <w:rPr>
          <w:rFonts w:asciiTheme="minorBidi" w:hAnsiTheme="minorBidi"/>
          <w:sz w:val="20"/>
          <w:szCs w:val="20"/>
          <w:rtl/>
        </w:rPr>
      </w:pPr>
    </w:p>
    <w:p w14:paraId="2AC722C9" w14:textId="348E37E3" w:rsidR="00562AC3" w:rsidRPr="00390A98" w:rsidRDefault="00562AC3" w:rsidP="00562AC3">
      <w:pPr>
        <w:spacing w:before="120" w:after="120"/>
        <w:rPr>
          <w:rFonts w:asciiTheme="minorBidi" w:hAnsiTheme="minorBidi"/>
          <w:sz w:val="20"/>
          <w:szCs w:val="20"/>
          <w:rtl/>
        </w:rPr>
      </w:pPr>
    </w:p>
    <w:p w14:paraId="4F02C227" w14:textId="37DF1EF8" w:rsidR="00562AC3" w:rsidRPr="00390A98" w:rsidRDefault="00562AC3" w:rsidP="00562AC3">
      <w:pPr>
        <w:spacing w:before="120" w:after="120"/>
        <w:rPr>
          <w:rFonts w:asciiTheme="minorBidi" w:hAnsiTheme="minorBidi"/>
          <w:sz w:val="20"/>
          <w:szCs w:val="20"/>
          <w:rtl/>
        </w:rPr>
      </w:pPr>
    </w:p>
    <w:p w14:paraId="05B3F0E8" w14:textId="632D9B78" w:rsidR="00562AC3" w:rsidRPr="00390A98" w:rsidRDefault="00562AC3" w:rsidP="00562AC3">
      <w:pPr>
        <w:spacing w:before="120" w:after="120"/>
        <w:rPr>
          <w:rFonts w:asciiTheme="minorBidi" w:hAnsiTheme="minorBidi"/>
          <w:sz w:val="20"/>
          <w:szCs w:val="20"/>
          <w:rtl/>
        </w:rPr>
      </w:pPr>
    </w:p>
    <w:p w14:paraId="67B2245B" w14:textId="3829A820" w:rsidR="00562AC3" w:rsidRPr="00390A98" w:rsidRDefault="00562AC3" w:rsidP="00562AC3">
      <w:pPr>
        <w:spacing w:before="120" w:after="120"/>
        <w:rPr>
          <w:rFonts w:asciiTheme="minorBidi" w:hAnsiTheme="minorBidi"/>
          <w:sz w:val="20"/>
          <w:szCs w:val="20"/>
          <w:rtl/>
        </w:rPr>
      </w:pPr>
    </w:p>
    <w:p w14:paraId="3123B123" w14:textId="414F5991" w:rsidR="00562AC3" w:rsidRPr="00390A98" w:rsidRDefault="00562AC3" w:rsidP="00562AC3">
      <w:pPr>
        <w:spacing w:before="120" w:after="120"/>
        <w:rPr>
          <w:rFonts w:asciiTheme="minorBidi" w:hAnsiTheme="minorBidi"/>
          <w:sz w:val="20"/>
          <w:szCs w:val="20"/>
          <w:rtl/>
        </w:rPr>
      </w:pPr>
    </w:p>
    <w:p w14:paraId="106147F3" w14:textId="54A4C9E3" w:rsidR="00562AC3" w:rsidRDefault="00562AC3" w:rsidP="00562AC3">
      <w:pPr>
        <w:spacing w:before="120" w:after="120"/>
        <w:rPr>
          <w:rFonts w:asciiTheme="minorBidi" w:hAnsiTheme="minorBidi"/>
          <w:sz w:val="20"/>
          <w:szCs w:val="20"/>
          <w:rtl/>
        </w:rPr>
      </w:pPr>
    </w:p>
    <w:p w14:paraId="50E1E1BB" w14:textId="049D9BBA" w:rsidR="00783157" w:rsidRDefault="00783157" w:rsidP="00562AC3">
      <w:pPr>
        <w:spacing w:before="120" w:after="120"/>
        <w:rPr>
          <w:rFonts w:asciiTheme="minorBidi" w:hAnsiTheme="minorBidi"/>
          <w:sz w:val="20"/>
          <w:szCs w:val="20"/>
          <w:rtl/>
        </w:rPr>
      </w:pPr>
    </w:p>
    <w:p w14:paraId="2D6BEB6A" w14:textId="203307DE" w:rsidR="00783157" w:rsidRDefault="00783157" w:rsidP="00562AC3">
      <w:pPr>
        <w:spacing w:before="120" w:after="120"/>
        <w:rPr>
          <w:rFonts w:asciiTheme="minorBidi" w:hAnsiTheme="minorBidi"/>
          <w:sz w:val="20"/>
          <w:szCs w:val="20"/>
          <w:rtl/>
        </w:rPr>
      </w:pPr>
    </w:p>
    <w:p w14:paraId="60C198A0" w14:textId="7E092F2D" w:rsidR="00783157" w:rsidRDefault="00783157" w:rsidP="00562AC3">
      <w:pPr>
        <w:spacing w:before="120" w:after="120"/>
        <w:rPr>
          <w:rFonts w:asciiTheme="minorBidi" w:hAnsiTheme="minorBidi"/>
          <w:sz w:val="20"/>
          <w:szCs w:val="20"/>
          <w:rtl/>
        </w:rPr>
      </w:pPr>
    </w:p>
    <w:p w14:paraId="4163D79F" w14:textId="77777777" w:rsidR="00783157" w:rsidRPr="00390A98" w:rsidRDefault="00783157" w:rsidP="00562AC3">
      <w:pPr>
        <w:spacing w:before="120" w:after="120"/>
        <w:rPr>
          <w:rFonts w:asciiTheme="minorBidi" w:hAnsiTheme="minorBidi"/>
          <w:sz w:val="20"/>
          <w:szCs w:val="20"/>
          <w:rtl/>
        </w:rPr>
      </w:pPr>
    </w:p>
    <w:p w14:paraId="6D296523" w14:textId="6819DAEF" w:rsidR="00562AC3" w:rsidRPr="00390A98" w:rsidRDefault="00562AC3" w:rsidP="00562AC3">
      <w:pPr>
        <w:spacing w:before="120" w:after="120"/>
        <w:rPr>
          <w:rFonts w:asciiTheme="minorBidi" w:hAnsiTheme="minorBidi"/>
          <w:sz w:val="20"/>
          <w:szCs w:val="20"/>
          <w:rtl/>
        </w:rPr>
      </w:pPr>
    </w:p>
    <w:p w14:paraId="5D114F21" w14:textId="77777777" w:rsidR="00562AC3" w:rsidRPr="00390A98" w:rsidRDefault="00562AC3" w:rsidP="00562AC3">
      <w:pPr>
        <w:spacing w:before="120" w:after="120"/>
        <w:rPr>
          <w:rFonts w:asciiTheme="minorBidi" w:hAnsiTheme="minorBidi"/>
          <w:sz w:val="20"/>
          <w:szCs w:val="20"/>
        </w:rPr>
      </w:pPr>
    </w:p>
    <w:p w14:paraId="5FFBD16F" w14:textId="77777777" w:rsidR="008608FE" w:rsidRPr="00783157" w:rsidRDefault="002F6BEC" w:rsidP="005370CC">
      <w:pPr>
        <w:keepNext/>
        <w:spacing w:before="240" w:after="120"/>
        <w:jc w:val="right"/>
        <w:outlineLvl w:val="1"/>
        <w:rPr>
          <w:rFonts w:asciiTheme="minorBidi" w:hAnsiTheme="minorBidi"/>
          <w:bCs/>
          <w:sz w:val="28"/>
          <w:szCs w:val="28"/>
        </w:rPr>
      </w:pPr>
      <w:bookmarkStart w:id="33" w:name="_Toc236173847"/>
      <w:r w:rsidRPr="00783157">
        <w:rPr>
          <w:rFonts w:asciiTheme="minorBidi" w:hAnsiTheme="minorBidi"/>
          <w:bCs/>
          <w:color w:val="0066CC"/>
          <w:sz w:val="28"/>
          <w:szCs w:val="28"/>
          <w:rtl/>
        </w:rPr>
        <w:lastRenderedPageBreak/>
        <w:t>3-1 المقدمة</w:t>
      </w:r>
      <w:bookmarkEnd w:id="33"/>
    </w:p>
    <w:p w14:paraId="5A9E7108"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تعتبر مرحلة التحليل حجر الأساس في هندسة البرمجيات؛ حيث يتركز العمل على فهم هيكلية النظام والوظائف المطلوبة وتدفق البيانات بين مختلف الجداول والعمليات لبناء نظام خالٍ من التضارب.</w:t>
      </w:r>
    </w:p>
    <w:p w14:paraId="0B63145B" w14:textId="77777777" w:rsidR="008608FE" w:rsidRPr="00783157" w:rsidRDefault="002F6BEC" w:rsidP="005370CC">
      <w:pPr>
        <w:keepNext/>
        <w:spacing w:before="240" w:after="120"/>
        <w:jc w:val="right"/>
        <w:outlineLvl w:val="1"/>
        <w:rPr>
          <w:rFonts w:asciiTheme="minorBidi" w:hAnsiTheme="minorBidi"/>
          <w:bCs/>
          <w:sz w:val="28"/>
          <w:szCs w:val="28"/>
        </w:rPr>
      </w:pPr>
      <w:bookmarkStart w:id="34" w:name="_Toc236173848"/>
      <w:r w:rsidRPr="00783157">
        <w:rPr>
          <w:rFonts w:asciiTheme="minorBidi" w:hAnsiTheme="minorBidi"/>
          <w:bCs/>
          <w:color w:val="0066CC"/>
          <w:sz w:val="28"/>
          <w:szCs w:val="28"/>
          <w:rtl/>
        </w:rPr>
        <w:t>3-2 طرق تحديد المتطلبات</w:t>
      </w:r>
      <w:bookmarkEnd w:id="34"/>
    </w:p>
    <w:p w14:paraId="73108F5E"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تم تحديد المتطلبات عبر منهجيات علمية تضمنت:</w:t>
      </w:r>
    </w:p>
    <w:p w14:paraId="5D58FEB6"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1. المقابلات الشخصية مع مشرفي جمعيات خيرية طبية محلية في صنعاء لفهم آلية التوزيع اليدوي وعيوبها.</w:t>
      </w:r>
    </w:p>
    <w:p w14:paraId="3A3065CF"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2. دراسة مجموعات الفيسبوك والواتساب المخصصة لطلب واستعارة أجهزة الأكسجين ومستلزمات العناية بالمرضى في اليمن.</w:t>
      </w:r>
    </w:p>
    <w:p w14:paraId="6DBE79EF"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3. حصر الجداول وقواعد البيانات اللازمة لتغطية متطلبات الرقابة والأمن الرقمي للأجهزة.</w:t>
      </w:r>
    </w:p>
    <w:p w14:paraId="3F58A775" w14:textId="77777777" w:rsidR="008608FE" w:rsidRPr="00783157" w:rsidRDefault="002F6BEC" w:rsidP="005370CC">
      <w:pPr>
        <w:keepNext/>
        <w:spacing w:before="240" w:after="120"/>
        <w:jc w:val="right"/>
        <w:outlineLvl w:val="1"/>
        <w:rPr>
          <w:rFonts w:asciiTheme="minorBidi" w:hAnsiTheme="minorBidi"/>
          <w:bCs/>
          <w:sz w:val="28"/>
          <w:szCs w:val="28"/>
        </w:rPr>
      </w:pPr>
      <w:bookmarkStart w:id="35" w:name="_Toc236173849"/>
      <w:r w:rsidRPr="00783157">
        <w:rPr>
          <w:rFonts w:asciiTheme="minorBidi" w:hAnsiTheme="minorBidi"/>
          <w:bCs/>
          <w:color w:val="0066CC"/>
          <w:sz w:val="28"/>
          <w:szCs w:val="28"/>
          <w:rtl/>
        </w:rPr>
        <w:t>3-3 هيكلية النظام</w:t>
      </w:r>
      <w:bookmarkEnd w:id="35"/>
    </w:p>
    <w:p w14:paraId="471D010E"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تم تقسيم النظام إلى أربعة أقسام وظيفية رئيسية (الزائر، المستفيد، المتبرع، المشرف) كما يوضح المخطط الهيكلي التالي:</w:t>
      </w:r>
    </w:p>
    <w:p w14:paraId="3EBE4FDA" w14:textId="77777777" w:rsidR="008608FE" w:rsidRPr="00390A98" w:rsidRDefault="002F6BEC" w:rsidP="00562AC3">
      <w:pPr>
        <w:spacing w:before="240" w:after="120"/>
        <w:jc w:val="center"/>
        <w:rPr>
          <w:rFonts w:asciiTheme="minorBidi" w:hAnsiTheme="minorBidi"/>
          <w:sz w:val="20"/>
          <w:szCs w:val="20"/>
        </w:rPr>
      </w:pPr>
      <w:r w:rsidRPr="00390A98">
        <w:rPr>
          <w:rFonts w:asciiTheme="minorBidi" w:hAnsiTheme="minorBidi"/>
          <w:noProof/>
          <w:sz w:val="20"/>
          <w:szCs w:val="20"/>
        </w:rPr>
        <w:drawing>
          <wp:inline distT="0" distB="0" distL="0" distR="0" wp14:anchorId="6C9B1272" wp14:editId="141F8013">
            <wp:extent cx="5303520" cy="31197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hierarchy.png"/>
                    <pic:cNvPicPr/>
                  </pic:nvPicPr>
                  <pic:blipFill>
                    <a:blip r:embed="rId11"/>
                    <a:stretch>
                      <a:fillRect/>
                    </a:stretch>
                  </pic:blipFill>
                  <pic:spPr>
                    <a:xfrm>
                      <a:off x="0" y="0"/>
                      <a:ext cx="5303520" cy="3119718"/>
                    </a:xfrm>
                    <a:prstGeom prst="rect">
                      <a:avLst/>
                    </a:prstGeom>
                  </pic:spPr>
                </pic:pic>
              </a:graphicData>
            </a:graphic>
          </wp:inline>
        </w:drawing>
      </w:r>
    </w:p>
    <w:p w14:paraId="3DBBF5B3" w14:textId="02865F0C" w:rsidR="005B0481" w:rsidRPr="00AB605D" w:rsidRDefault="002F6BEC" w:rsidP="00AB605D">
      <w:pPr>
        <w:spacing w:after="240"/>
        <w:jc w:val="center"/>
        <w:rPr>
          <w:rFonts w:asciiTheme="minorBidi" w:hAnsiTheme="minorBidi"/>
          <w:i/>
          <w:color w:val="666666"/>
          <w:sz w:val="20"/>
          <w:szCs w:val="20"/>
        </w:rPr>
      </w:pPr>
      <w:r w:rsidRPr="00390A98">
        <w:rPr>
          <w:rFonts w:asciiTheme="minorBidi" w:hAnsiTheme="minorBidi"/>
          <w:i/>
          <w:color w:val="666666"/>
          <w:sz w:val="20"/>
          <w:szCs w:val="20"/>
          <w:rtl/>
        </w:rPr>
        <w:t>رسم توضيحي (1): مخطط هيكلية وتوزيع شاشات النظام</w:t>
      </w:r>
    </w:p>
    <w:p w14:paraId="6ECFDD10" w14:textId="77777777" w:rsidR="008608FE" w:rsidRPr="00783157" w:rsidRDefault="002F6BEC" w:rsidP="005370CC">
      <w:pPr>
        <w:keepNext/>
        <w:spacing w:before="240" w:after="120"/>
        <w:jc w:val="right"/>
        <w:outlineLvl w:val="1"/>
        <w:rPr>
          <w:rFonts w:asciiTheme="minorBidi" w:hAnsiTheme="minorBidi"/>
          <w:bCs/>
          <w:sz w:val="28"/>
          <w:szCs w:val="28"/>
        </w:rPr>
      </w:pPr>
      <w:bookmarkStart w:id="36" w:name="_Toc236173850"/>
      <w:r w:rsidRPr="00783157">
        <w:rPr>
          <w:rFonts w:asciiTheme="minorBidi" w:hAnsiTheme="minorBidi"/>
          <w:bCs/>
          <w:color w:val="0066CC"/>
          <w:sz w:val="28"/>
          <w:szCs w:val="28"/>
          <w:rtl/>
        </w:rPr>
        <w:t>3-4 فوائد التحليل</w:t>
      </w:r>
      <w:bookmarkEnd w:id="36"/>
    </w:p>
    <w:p w14:paraId="3760A307"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يضمن التحليل المنظم ما يلي:</w:t>
      </w:r>
    </w:p>
    <w:p w14:paraId="115B12E5"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1. عدم تداخل الصلاحيات (</w:t>
      </w:r>
      <w:proofErr w:type="spellStart"/>
      <w:r w:rsidRPr="008D1AB8">
        <w:rPr>
          <w:rFonts w:asciiTheme="minorBidi" w:hAnsiTheme="minorBidi"/>
          <w:sz w:val="24"/>
          <w:szCs w:val="24"/>
          <w:rtl/>
        </w:rPr>
        <w:t>Authorization</w:t>
      </w:r>
      <w:proofErr w:type="spellEnd"/>
      <w:r w:rsidRPr="008D1AB8">
        <w:rPr>
          <w:rFonts w:asciiTheme="minorBidi" w:hAnsiTheme="minorBidi"/>
          <w:sz w:val="24"/>
          <w:szCs w:val="24"/>
          <w:rtl/>
        </w:rPr>
        <w:t>) وحماية لوحة تحكم المشرف (</w:t>
      </w:r>
      <w:proofErr w:type="spellStart"/>
      <w:r w:rsidRPr="008D1AB8">
        <w:rPr>
          <w:rFonts w:asciiTheme="minorBidi" w:hAnsiTheme="minorBidi"/>
          <w:sz w:val="24"/>
          <w:szCs w:val="24"/>
          <w:rtl/>
        </w:rPr>
        <w:t>Admin</w:t>
      </w:r>
      <w:proofErr w:type="spellEnd"/>
      <w:r w:rsidRPr="008D1AB8">
        <w:rPr>
          <w:rFonts w:asciiTheme="minorBidi" w:hAnsiTheme="minorBidi"/>
          <w:sz w:val="24"/>
          <w:szCs w:val="24"/>
          <w:rtl/>
        </w:rPr>
        <w:t>).</w:t>
      </w:r>
    </w:p>
    <w:p w14:paraId="6DF09C60"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2. منع تضارب حجز الأجهزة؛ حيث يُخفى الجهاز تلقائياً من نتائج البحث فور حجز المستفيد له وتقديمه للتقرير الطبي.</w:t>
      </w:r>
    </w:p>
    <w:p w14:paraId="5BB9B928" w14:textId="77F902D5" w:rsidR="00562AC3" w:rsidRPr="00AB605D" w:rsidRDefault="002F6BEC" w:rsidP="00AB605D">
      <w:pPr>
        <w:spacing w:after="120"/>
        <w:jc w:val="right"/>
        <w:rPr>
          <w:rFonts w:asciiTheme="minorBidi" w:hAnsiTheme="minorBidi"/>
          <w:sz w:val="24"/>
          <w:szCs w:val="24"/>
        </w:rPr>
      </w:pPr>
      <w:r w:rsidRPr="008D1AB8">
        <w:rPr>
          <w:rFonts w:asciiTheme="minorBidi" w:hAnsiTheme="minorBidi"/>
          <w:sz w:val="24"/>
          <w:szCs w:val="24"/>
          <w:rtl/>
        </w:rPr>
        <w:t>3. سهولة صيانة وتحديث الكود البرمجي مستقبلاً نظراً لتقسيم الوظائف بوضوح.</w:t>
      </w:r>
    </w:p>
    <w:p w14:paraId="5DF38233" w14:textId="77777777" w:rsidR="008608FE" w:rsidRPr="00783157" w:rsidRDefault="002F6BEC" w:rsidP="005370CC">
      <w:pPr>
        <w:keepNext/>
        <w:spacing w:before="240" w:after="120"/>
        <w:jc w:val="right"/>
        <w:outlineLvl w:val="1"/>
        <w:rPr>
          <w:rFonts w:asciiTheme="minorBidi" w:hAnsiTheme="minorBidi"/>
          <w:bCs/>
          <w:sz w:val="28"/>
          <w:szCs w:val="28"/>
        </w:rPr>
      </w:pPr>
      <w:bookmarkStart w:id="37" w:name="_Toc236173851"/>
      <w:r w:rsidRPr="00783157">
        <w:rPr>
          <w:rFonts w:asciiTheme="minorBidi" w:hAnsiTheme="minorBidi"/>
          <w:bCs/>
          <w:color w:val="0066CC"/>
          <w:sz w:val="28"/>
          <w:szCs w:val="28"/>
          <w:rtl/>
        </w:rPr>
        <w:lastRenderedPageBreak/>
        <w:t xml:space="preserve">3-5 نموذج الأحداث </w:t>
      </w:r>
      <w:proofErr w:type="spellStart"/>
      <w:r w:rsidRPr="00783157">
        <w:rPr>
          <w:rFonts w:asciiTheme="minorBidi" w:hAnsiTheme="minorBidi"/>
          <w:bCs/>
          <w:color w:val="0066CC"/>
          <w:sz w:val="28"/>
          <w:szCs w:val="28"/>
          <w:rtl/>
        </w:rPr>
        <w:t>Event</w:t>
      </w:r>
      <w:proofErr w:type="spellEnd"/>
      <w:r w:rsidRPr="00783157">
        <w:rPr>
          <w:rFonts w:asciiTheme="minorBidi" w:hAnsiTheme="minorBidi"/>
          <w:bCs/>
          <w:color w:val="0066CC"/>
          <w:sz w:val="28"/>
          <w:szCs w:val="28"/>
          <w:rtl/>
        </w:rPr>
        <w:t xml:space="preserve"> </w:t>
      </w:r>
      <w:proofErr w:type="spellStart"/>
      <w:r w:rsidRPr="00783157">
        <w:rPr>
          <w:rFonts w:asciiTheme="minorBidi" w:hAnsiTheme="minorBidi"/>
          <w:bCs/>
          <w:color w:val="0066CC"/>
          <w:sz w:val="28"/>
          <w:szCs w:val="28"/>
          <w:rtl/>
        </w:rPr>
        <w:t>Modeling</w:t>
      </w:r>
      <w:bookmarkEnd w:id="37"/>
      <w:proofErr w:type="spellEnd"/>
    </w:p>
    <w:p w14:paraId="61D6D1EA" w14:textId="77777777" w:rsidR="008608FE" w:rsidRPr="00390A98" w:rsidRDefault="002F6BEC" w:rsidP="00562AC3">
      <w:pPr>
        <w:spacing w:after="120"/>
        <w:jc w:val="right"/>
        <w:rPr>
          <w:rFonts w:asciiTheme="minorBidi" w:hAnsiTheme="minorBidi"/>
          <w:sz w:val="20"/>
          <w:szCs w:val="20"/>
        </w:rPr>
      </w:pPr>
      <w:r w:rsidRPr="00390A98">
        <w:rPr>
          <w:rFonts w:asciiTheme="minorBidi" w:hAnsiTheme="minorBidi"/>
          <w:sz w:val="20"/>
          <w:szCs w:val="20"/>
          <w:rtl/>
        </w:rPr>
        <w:t>يلخص الجدول التالي نموذج الأحداث وتفاصيل العمليات والضوابط المتبعة برمجياً:</w:t>
      </w:r>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69"/>
        <w:gridCol w:w="1870"/>
        <w:gridCol w:w="1871"/>
        <w:gridCol w:w="1870"/>
        <w:gridCol w:w="1870"/>
      </w:tblGrid>
      <w:tr w:rsidR="008608FE" w:rsidRPr="00390A98" w14:paraId="4157C7FC" w14:textId="77777777">
        <w:trPr>
          <w:jc w:val="right"/>
        </w:trPr>
        <w:tc>
          <w:tcPr>
            <w:tcW w:w="1872" w:type="dxa"/>
            <w:shd w:val="clear" w:color="auto" w:fill="004C99"/>
            <w:tcMar>
              <w:top w:w="120" w:type="dxa"/>
              <w:left w:w="150" w:type="dxa"/>
              <w:bottom w:w="120" w:type="dxa"/>
              <w:right w:w="150" w:type="dxa"/>
            </w:tcMar>
          </w:tcPr>
          <w:p w14:paraId="093FF3B9"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اسم العملية</w:t>
            </w:r>
          </w:p>
        </w:tc>
        <w:tc>
          <w:tcPr>
            <w:tcW w:w="1872" w:type="dxa"/>
            <w:shd w:val="clear" w:color="auto" w:fill="004C99"/>
            <w:tcMar>
              <w:top w:w="120" w:type="dxa"/>
              <w:left w:w="150" w:type="dxa"/>
              <w:bottom w:w="120" w:type="dxa"/>
              <w:right w:w="150" w:type="dxa"/>
            </w:tcMar>
          </w:tcPr>
          <w:p w14:paraId="7575C164"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منفذ العملية</w:t>
            </w:r>
          </w:p>
        </w:tc>
        <w:tc>
          <w:tcPr>
            <w:tcW w:w="1872" w:type="dxa"/>
            <w:shd w:val="clear" w:color="auto" w:fill="004C99"/>
            <w:tcMar>
              <w:top w:w="120" w:type="dxa"/>
              <w:left w:w="150" w:type="dxa"/>
              <w:bottom w:w="120" w:type="dxa"/>
              <w:right w:w="150" w:type="dxa"/>
            </w:tcMar>
          </w:tcPr>
          <w:p w14:paraId="41891A94"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مدخلات العملية</w:t>
            </w:r>
          </w:p>
        </w:tc>
        <w:tc>
          <w:tcPr>
            <w:tcW w:w="1872" w:type="dxa"/>
            <w:shd w:val="clear" w:color="auto" w:fill="004C99"/>
            <w:tcMar>
              <w:top w:w="120" w:type="dxa"/>
              <w:left w:w="150" w:type="dxa"/>
              <w:bottom w:w="120" w:type="dxa"/>
              <w:right w:w="150" w:type="dxa"/>
            </w:tcMar>
          </w:tcPr>
          <w:p w14:paraId="43CD8658"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ضوابط التنفيذ والشروط</w:t>
            </w:r>
          </w:p>
        </w:tc>
        <w:tc>
          <w:tcPr>
            <w:tcW w:w="1872" w:type="dxa"/>
            <w:shd w:val="clear" w:color="auto" w:fill="004C99"/>
            <w:tcMar>
              <w:top w:w="120" w:type="dxa"/>
              <w:left w:w="150" w:type="dxa"/>
              <w:bottom w:w="120" w:type="dxa"/>
              <w:right w:w="150" w:type="dxa"/>
            </w:tcMar>
          </w:tcPr>
          <w:p w14:paraId="3EA7AAFF"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مخرجات وتأثيرات العملية</w:t>
            </w:r>
          </w:p>
        </w:tc>
      </w:tr>
      <w:tr w:rsidR="008608FE" w:rsidRPr="00390A98" w14:paraId="2A72A08A" w14:textId="77777777">
        <w:trPr>
          <w:jc w:val="right"/>
        </w:trPr>
        <w:tc>
          <w:tcPr>
            <w:tcW w:w="1872" w:type="dxa"/>
            <w:shd w:val="clear" w:color="auto" w:fill="F2F8FF"/>
            <w:tcMar>
              <w:top w:w="100" w:type="dxa"/>
              <w:left w:w="120" w:type="dxa"/>
              <w:bottom w:w="100" w:type="dxa"/>
              <w:right w:w="120" w:type="dxa"/>
            </w:tcMar>
          </w:tcPr>
          <w:p w14:paraId="5F9FF61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تسجيل حساب جديد</w:t>
            </w:r>
          </w:p>
        </w:tc>
        <w:tc>
          <w:tcPr>
            <w:tcW w:w="1872" w:type="dxa"/>
            <w:shd w:val="clear" w:color="auto" w:fill="F2F8FF"/>
            <w:tcMar>
              <w:top w:w="100" w:type="dxa"/>
              <w:left w:w="120" w:type="dxa"/>
              <w:bottom w:w="100" w:type="dxa"/>
              <w:right w:w="120" w:type="dxa"/>
            </w:tcMar>
          </w:tcPr>
          <w:p w14:paraId="16B0F7F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المتبرع / المستفيد</w:t>
            </w:r>
          </w:p>
        </w:tc>
        <w:tc>
          <w:tcPr>
            <w:tcW w:w="1872" w:type="dxa"/>
            <w:shd w:val="clear" w:color="auto" w:fill="F2F8FF"/>
            <w:tcMar>
              <w:top w:w="100" w:type="dxa"/>
              <w:left w:w="120" w:type="dxa"/>
              <w:bottom w:w="100" w:type="dxa"/>
              <w:right w:w="120" w:type="dxa"/>
            </w:tcMar>
          </w:tcPr>
          <w:p w14:paraId="1E25CB9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الاسم، الهاتف، المحافظة، كلمة المرور</w:t>
            </w:r>
          </w:p>
        </w:tc>
        <w:tc>
          <w:tcPr>
            <w:tcW w:w="1872" w:type="dxa"/>
            <w:shd w:val="clear" w:color="auto" w:fill="F2F8FF"/>
            <w:tcMar>
              <w:top w:w="100" w:type="dxa"/>
              <w:left w:w="120" w:type="dxa"/>
              <w:bottom w:w="100" w:type="dxa"/>
              <w:right w:w="120" w:type="dxa"/>
            </w:tcMar>
          </w:tcPr>
          <w:p w14:paraId="2B0072A4"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عدم تكرار البريد والهاتف بقاعدة البيانات</w:t>
            </w:r>
          </w:p>
        </w:tc>
        <w:tc>
          <w:tcPr>
            <w:tcW w:w="1872" w:type="dxa"/>
            <w:shd w:val="clear" w:color="auto" w:fill="F2F8FF"/>
            <w:tcMar>
              <w:top w:w="100" w:type="dxa"/>
              <w:left w:w="120" w:type="dxa"/>
              <w:bottom w:w="100" w:type="dxa"/>
              <w:right w:w="120" w:type="dxa"/>
            </w:tcMar>
          </w:tcPr>
          <w:p w14:paraId="4B3AD10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إنشاء حساب مع دور (</w:t>
            </w:r>
            <w:proofErr w:type="spellStart"/>
            <w:r w:rsidRPr="00390A98">
              <w:rPr>
                <w:rFonts w:asciiTheme="minorBidi" w:hAnsiTheme="minorBidi"/>
                <w:sz w:val="20"/>
                <w:szCs w:val="20"/>
                <w:rtl/>
              </w:rPr>
              <w:t>Role</w:t>
            </w:r>
            <w:proofErr w:type="spellEnd"/>
            <w:r w:rsidRPr="00390A98">
              <w:rPr>
                <w:rFonts w:asciiTheme="minorBidi" w:hAnsiTheme="minorBidi"/>
                <w:sz w:val="20"/>
                <w:szCs w:val="20"/>
                <w:rtl/>
              </w:rPr>
              <w:t>) محدد</w:t>
            </w:r>
          </w:p>
        </w:tc>
      </w:tr>
      <w:tr w:rsidR="008608FE" w:rsidRPr="00390A98" w14:paraId="1A8973B9" w14:textId="77777777">
        <w:trPr>
          <w:jc w:val="right"/>
        </w:trPr>
        <w:tc>
          <w:tcPr>
            <w:tcW w:w="1872" w:type="dxa"/>
            <w:shd w:val="clear" w:color="auto" w:fill="FFFFFF"/>
            <w:tcMar>
              <w:top w:w="100" w:type="dxa"/>
              <w:left w:w="120" w:type="dxa"/>
              <w:bottom w:w="100" w:type="dxa"/>
              <w:right w:w="120" w:type="dxa"/>
            </w:tcMar>
          </w:tcPr>
          <w:p w14:paraId="0A85862F"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إضافة جهاز طبي</w:t>
            </w:r>
          </w:p>
        </w:tc>
        <w:tc>
          <w:tcPr>
            <w:tcW w:w="1872" w:type="dxa"/>
            <w:shd w:val="clear" w:color="auto" w:fill="FFFFFF"/>
            <w:tcMar>
              <w:top w:w="100" w:type="dxa"/>
              <w:left w:w="120" w:type="dxa"/>
              <w:bottom w:w="100" w:type="dxa"/>
              <w:right w:w="120" w:type="dxa"/>
            </w:tcMar>
          </w:tcPr>
          <w:p w14:paraId="3F79677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المتبرع</w:t>
            </w:r>
          </w:p>
        </w:tc>
        <w:tc>
          <w:tcPr>
            <w:tcW w:w="1872" w:type="dxa"/>
            <w:shd w:val="clear" w:color="auto" w:fill="FFFFFF"/>
            <w:tcMar>
              <w:top w:w="100" w:type="dxa"/>
              <w:left w:w="120" w:type="dxa"/>
              <w:bottom w:w="100" w:type="dxa"/>
              <w:right w:w="120" w:type="dxa"/>
            </w:tcMar>
          </w:tcPr>
          <w:p w14:paraId="2F82B7B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اسم الجهاز، القسم، الحالة، الصور، إحداثيات الخريطة</w:t>
            </w:r>
          </w:p>
        </w:tc>
        <w:tc>
          <w:tcPr>
            <w:tcW w:w="1872" w:type="dxa"/>
            <w:shd w:val="clear" w:color="auto" w:fill="FFFFFF"/>
            <w:tcMar>
              <w:top w:w="100" w:type="dxa"/>
              <w:left w:w="120" w:type="dxa"/>
              <w:bottom w:w="100" w:type="dxa"/>
              <w:right w:w="120" w:type="dxa"/>
            </w:tcMar>
          </w:tcPr>
          <w:p w14:paraId="44CDC004"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إدخال مدة الإعارة إجبارياً إن كانت مؤقتة</w:t>
            </w:r>
          </w:p>
        </w:tc>
        <w:tc>
          <w:tcPr>
            <w:tcW w:w="1872" w:type="dxa"/>
            <w:shd w:val="clear" w:color="auto" w:fill="FFFFFF"/>
            <w:tcMar>
              <w:top w:w="100" w:type="dxa"/>
              <w:left w:w="120" w:type="dxa"/>
              <w:bottom w:w="100" w:type="dxa"/>
              <w:right w:w="120" w:type="dxa"/>
            </w:tcMar>
          </w:tcPr>
          <w:p w14:paraId="244C349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حفظ الجهاز بحالة (معلق) لحين موافقة الإدارة</w:t>
            </w:r>
          </w:p>
        </w:tc>
      </w:tr>
      <w:tr w:rsidR="008608FE" w:rsidRPr="00390A98" w14:paraId="7C91E31E" w14:textId="77777777">
        <w:trPr>
          <w:jc w:val="right"/>
        </w:trPr>
        <w:tc>
          <w:tcPr>
            <w:tcW w:w="1872" w:type="dxa"/>
            <w:shd w:val="clear" w:color="auto" w:fill="F2F8FF"/>
            <w:tcMar>
              <w:top w:w="100" w:type="dxa"/>
              <w:left w:w="120" w:type="dxa"/>
              <w:bottom w:w="100" w:type="dxa"/>
              <w:right w:w="120" w:type="dxa"/>
            </w:tcMar>
          </w:tcPr>
          <w:p w14:paraId="262939E7"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اعتماد إعلان الجهاز</w:t>
            </w:r>
          </w:p>
        </w:tc>
        <w:tc>
          <w:tcPr>
            <w:tcW w:w="1872" w:type="dxa"/>
            <w:shd w:val="clear" w:color="auto" w:fill="F2F8FF"/>
            <w:tcMar>
              <w:top w:w="100" w:type="dxa"/>
              <w:left w:w="120" w:type="dxa"/>
              <w:bottom w:w="100" w:type="dxa"/>
              <w:right w:w="120" w:type="dxa"/>
            </w:tcMar>
          </w:tcPr>
          <w:p w14:paraId="169F2784"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المشرف (</w:t>
            </w:r>
            <w:proofErr w:type="spellStart"/>
            <w:r w:rsidRPr="00390A98">
              <w:rPr>
                <w:rFonts w:asciiTheme="minorBidi" w:hAnsiTheme="minorBidi"/>
                <w:sz w:val="20"/>
                <w:szCs w:val="20"/>
                <w:rtl/>
              </w:rPr>
              <w:t>الأدمن</w:t>
            </w:r>
            <w:proofErr w:type="spellEnd"/>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72BBA93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تحديد القرار (قبول / رفض)</w:t>
            </w:r>
          </w:p>
        </w:tc>
        <w:tc>
          <w:tcPr>
            <w:tcW w:w="1872" w:type="dxa"/>
            <w:shd w:val="clear" w:color="auto" w:fill="F2F8FF"/>
            <w:tcMar>
              <w:top w:w="100" w:type="dxa"/>
              <w:left w:w="120" w:type="dxa"/>
              <w:bottom w:w="100" w:type="dxa"/>
              <w:right w:w="120" w:type="dxa"/>
            </w:tcMar>
          </w:tcPr>
          <w:p w14:paraId="2456F6D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فحص ومراجعة ملاءمة الصور والأوصاف</w:t>
            </w:r>
          </w:p>
        </w:tc>
        <w:tc>
          <w:tcPr>
            <w:tcW w:w="1872" w:type="dxa"/>
            <w:shd w:val="clear" w:color="auto" w:fill="F2F8FF"/>
            <w:tcMar>
              <w:top w:w="100" w:type="dxa"/>
              <w:left w:w="120" w:type="dxa"/>
              <w:bottom w:w="100" w:type="dxa"/>
              <w:right w:w="120" w:type="dxa"/>
            </w:tcMar>
          </w:tcPr>
          <w:p w14:paraId="3748BD4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تحديث حالة الجهاز إلى (نشط) وظهوره في السوق</w:t>
            </w:r>
          </w:p>
        </w:tc>
      </w:tr>
      <w:tr w:rsidR="008608FE" w:rsidRPr="00390A98" w14:paraId="163EFA46" w14:textId="77777777">
        <w:trPr>
          <w:jc w:val="right"/>
        </w:trPr>
        <w:tc>
          <w:tcPr>
            <w:tcW w:w="1872" w:type="dxa"/>
            <w:shd w:val="clear" w:color="auto" w:fill="FFFFFF"/>
            <w:tcMar>
              <w:top w:w="100" w:type="dxa"/>
              <w:left w:w="120" w:type="dxa"/>
              <w:bottom w:w="100" w:type="dxa"/>
              <w:right w:w="120" w:type="dxa"/>
            </w:tcMar>
          </w:tcPr>
          <w:p w14:paraId="03C2FB0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تقديم طلب استعارة</w:t>
            </w:r>
          </w:p>
        </w:tc>
        <w:tc>
          <w:tcPr>
            <w:tcW w:w="1872" w:type="dxa"/>
            <w:shd w:val="clear" w:color="auto" w:fill="FFFFFF"/>
            <w:tcMar>
              <w:top w:w="100" w:type="dxa"/>
              <w:left w:w="120" w:type="dxa"/>
              <w:bottom w:w="100" w:type="dxa"/>
              <w:right w:w="120" w:type="dxa"/>
            </w:tcMar>
          </w:tcPr>
          <w:p w14:paraId="6A25CCA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المستفيد</w:t>
            </w:r>
          </w:p>
        </w:tc>
        <w:tc>
          <w:tcPr>
            <w:tcW w:w="1872" w:type="dxa"/>
            <w:shd w:val="clear" w:color="auto" w:fill="FFFFFF"/>
            <w:tcMar>
              <w:top w:w="100" w:type="dxa"/>
              <w:left w:w="120" w:type="dxa"/>
              <w:bottom w:w="100" w:type="dxa"/>
              <w:right w:w="120" w:type="dxa"/>
            </w:tcMar>
          </w:tcPr>
          <w:p w14:paraId="472925F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وصف الحالة، رفع التقرير الطبي PDF/</w:t>
            </w:r>
            <w:proofErr w:type="spellStart"/>
            <w:r w:rsidRPr="00390A98">
              <w:rPr>
                <w:rFonts w:asciiTheme="minorBidi" w:hAnsiTheme="minorBidi"/>
                <w:sz w:val="20"/>
                <w:szCs w:val="20"/>
                <w:rtl/>
              </w:rPr>
              <w:t>Image</w:t>
            </w:r>
            <w:proofErr w:type="spellEnd"/>
          </w:p>
        </w:tc>
        <w:tc>
          <w:tcPr>
            <w:tcW w:w="1872" w:type="dxa"/>
            <w:shd w:val="clear" w:color="auto" w:fill="FFFFFF"/>
            <w:tcMar>
              <w:top w:w="100" w:type="dxa"/>
              <w:left w:w="120" w:type="dxa"/>
              <w:bottom w:w="100" w:type="dxa"/>
              <w:right w:w="120" w:type="dxa"/>
            </w:tcMar>
          </w:tcPr>
          <w:p w14:paraId="10A1716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أن يكون الجهاز بحالة (نشط / متاح) حالياً</w:t>
            </w:r>
          </w:p>
        </w:tc>
        <w:tc>
          <w:tcPr>
            <w:tcW w:w="1872" w:type="dxa"/>
            <w:shd w:val="clear" w:color="auto" w:fill="FFFFFF"/>
            <w:tcMar>
              <w:top w:w="100" w:type="dxa"/>
              <w:left w:w="120" w:type="dxa"/>
              <w:bottom w:w="100" w:type="dxa"/>
              <w:right w:w="120" w:type="dxa"/>
            </w:tcMar>
          </w:tcPr>
          <w:p w14:paraId="1C87867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تحديث حالة الجهاز إلى (تحت المراجعة) وإخفاؤه من البحث</w:t>
            </w:r>
          </w:p>
        </w:tc>
      </w:tr>
      <w:tr w:rsidR="008608FE" w:rsidRPr="00390A98" w14:paraId="65F1830D" w14:textId="77777777">
        <w:trPr>
          <w:jc w:val="right"/>
        </w:trPr>
        <w:tc>
          <w:tcPr>
            <w:tcW w:w="1872" w:type="dxa"/>
            <w:shd w:val="clear" w:color="auto" w:fill="F2F8FF"/>
            <w:tcMar>
              <w:top w:w="100" w:type="dxa"/>
              <w:left w:w="120" w:type="dxa"/>
              <w:bottom w:w="100" w:type="dxa"/>
              <w:right w:w="120" w:type="dxa"/>
            </w:tcMar>
          </w:tcPr>
          <w:p w14:paraId="0913FDE4"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قبول طلب الاستعارة</w:t>
            </w:r>
          </w:p>
        </w:tc>
        <w:tc>
          <w:tcPr>
            <w:tcW w:w="1872" w:type="dxa"/>
            <w:shd w:val="clear" w:color="auto" w:fill="F2F8FF"/>
            <w:tcMar>
              <w:top w:w="100" w:type="dxa"/>
              <w:left w:w="120" w:type="dxa"/>
              <w:bottom w:w="100" w:type="dxa"/>
              <w:right w:w="120" w:type="dxa"/>
            </w:tcMar>
          </w:tcPr>
          <w:p w14:paraId="5EFFB89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المشرف (</w:t>
            </w:r>
            <w:proofErr w:type="spellStart"/>
            <w:r w:rsidRPr="00390A98">
              <w:rPr>
                <w:rFonts w:asciiTheme="minorBidi" w:hAnsiTheme="minorBidi"/>
                <w:sz w:val="20"/>
                <w:szCs w:val="20"/>
                <w:rtl/>
              </w:rPr>
              <w:t>الأدمن</w:t>
            </w:r>
            <w:proofErr w:type="spellEnd"/>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135A665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تحديد القرار (قبول / رفض التقرير)</w:t>
            </w:r>
          </w:p>
        </w:tc>
        <w:tc>
          <w:tcPr>
            <w:tcW w:w="1872" w:type="dxa"/>
            <w:shd w:val="clear" w:color="auto" w:fill="F2F8FF"/>
            <w:tcMar>
              <w:top w:w="100" w:type="dxa"/>
              <w:left w:w="120" w:type="dxa"/>
              <w:bottom w:w="100" w:type="dxa"/>
              <w:right w:w="120" w:type="dxa"/>
            </w:tcMar>
          </w:tcPr>
          <w:p w14:paraId="0E158C8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مطابقة التقرير الطبي مع متطلبات الجهاز</w:t>
            </w:r>
          </w:p>
        </w:tc>
        <w:tc>
          <w:tcPr>
            <w:tcW w:w="1872" w:type="dxa"/>
            <w:shd w:val="clear" w:color="auto" w:fill="F2F8FF"/>
            <w:tcMar>
              <w:top w:w="100" w:type="dxa"/>
              <w:left w:w="120" w:type="dxa"/>
              <w:bottom w:w="100" w:type="dxa"/>
              <w:right w:w="120" w:type="dxa"/>
            </w:tcMar>
          </w:tcPr>
          <w:p w14:paraId="6BBDA86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تحديث حالة الجهاز إلى (معار)، وتفعيل أزرار واتساب للطرفين</w:t>
            </w:r>
          </w:p>
        </w:tc>
      </w:tr>
    </w:tbl>
    <w:p w14:paraId="1E95C9FE" w14:textId="26EE9D6B" w:rsidR="00562AC3" w:rsidRDefault="00562AC3" w:rsidP="00562AC3">
      <w:pPr>
        <w:spacing w:before="120" w:after="120"/>
        <w:rPr>
          <w:rFonts w:asciiTheme="minorBidi" w:hAnsiTheme="minorBidi"/>
          <w:sz w:val="20"/>
          <w:szCs w:val="20"/>
          <w:rtl/>
        </w:rPr>
      </w:pPr>
    </w:p>
    <w:p w14:paraId="2B19DBFA" w14:textId="1A18D1F3" w:rsidR="00AB605D" w:rsidRDefault="00AB605D" w:rsidP="00562AC3">
      <w:pPr>
        <w:spacing w:before="120" w:after="120"/>
        <w:rPr>
          <w:rFonts w:asciiTheme="minorBidi" w:hAnsiTheme="minorBidi"/>
          <w:sz w:val="20"/>
          <w:szCs w:val="20"/>
          <w:rtl/>
        </w:rPr>
      </w:pPr>
    </w:p>
    <w:p w14:paraId="453B1FBC" w14:textId="5545F225" w:rsidR="00AB605D" w:rsidRDefault="00AB605D" w:rsidP="00562AC3">
      <w:pPr>
        <w:spacing w:before="120" w:after="120"/>
        <w:rPr>
          <w:rFonts w:asciiTheme="minorBidi" w:hAnsiTheme="minorBidi"/>
          <w:sz w:val="20"/>
          <w:szCs w:val="20"/>
          <w:rtl/>
        </w:rPr>
      </w:pPr>
    </w:p>
    <w:p w14:paraId="77674C94" w14:textId="22C48073" w:rsidR="00AB605D" w:rsidRDefault="00AB605D" w:rsidP="00562AC3">
      <w:pPr>
        <w:spacing w:before="120" w:after="120"/>
        <w:rPr>
          <w:rFonts w:asciiTheme="minorBidi" w:hAnsiTheme="minorBidi"/>
          <w:sz w:val="20"/>
          <w:szCs w:val="20"/>
          <w:rtl/>
        </w:rPr>
      </w:pPr>
    </w:p>
    <w:p w14:paraId="67808AF9" w14:textId="35791AE5" w:rsidR="00AB605D" w:rsidRDefault="00AB605D" w:rsidP="00562AC3">
      <w:pPr>
        <w:spacing w:before="120" w:after="120"/>
        <w:rPr>
          <w:rFonts w:asciiTheme="minorBidi" w:hAnsiTheme="minorBidi"/>
          <w:sz w:val="20"/>
          <w:szCs w:val="20"/>
          <w:rtl/>
        </w:rPr>
      </w:pPr>
    </w:p>
    <w:p w14:paraId="0209904C" w14:textId="7FF66149" w:rsidR="00AB605D" w:rsidRDefault="00AB605D" w:rsidP="00562AC3">
      <w:pPr>
        <w:spacing w:before="120" w:after="120"/>
        <w:rPr>
          <w:rFonts w:asciiTheme="minorBidi" w:hAnsiTheme="minorBidi"/>
          <w:sz w:val="20"/>
          <w:szCs w:val="20"/>
          <w:rtl/>
        </w:rPr>
      </w:pPr>
    </w:p>
    <w:p w14:paraId="29FF2DCC" w14:textId="62A8F86A" w:rsidR="00AB605D" w:rsidRDefault="00AB605D" w:rsidP="00562AC3">
      <w:pPr>
        <w:spacing w:before="120" w:after="120"/>
        <w:rPr>
          <w:rFonts w:asciiTheme="minorBidi" w:hAnsiTheme="minorBidi"/>
          <w:sz w:val="20"/>
          <w:szCs w:val="20"/>
          <w:rtl/>
        </w:rPr>
      </w:pPr>
    </w:p>
    <w:p w14:paraId="074EE91B" w14:textId="538AB1A7" w:rsidR="00AB605D" w:rsidRDefault="00AB605D" w:rsidP="00562AC3">
      <w:pPr>
        <w:spacing w:before="120" w:after="120"/>
        <w:rPr>
          <w:rFonts w:asciiTheme="minorBidi" w:hAnsiTheme="minorBidi"/>
          <w:sz w:val="20"/>
          <w:szCs w:val="20"/>
          <w:rtl/>
        </w:rPr>
      </w:pPr>
    </w:p>
    <w:p w14:paraId="0ACE4351" w14:textId="79A6DA24" w:rsidR="00AB605D" w:rsidRDefault="00AB605D" w:rsidP="00562AC3">
      <w:pPr>
        <w:spacing w:before="120" w:after="120"/>
        <w:rPr>
          <w:rFonts w:asciiTheme="minorBidi" w:hAnsiTheme="minorBidi"/>
          <w:sz w:val="20"/>
          <w:szCs w:val="20"/>
          <w:rtl/>
        </w:rPr>
      </w:pPr>
    </w:p>
    <w:p w14:paraId="110B9436" w14:textId="77777777" w:rsidR="00AB605D" w:rsidRPr="00390A98" w:rsidRDefault="00AB605D" w:rsidP="00562AC3">
      <w:pPr>
        <w:spacing w:before="120" w:after="120"/>
        <w:rPr>
          <w:rFonts w:asciiTheme="minorBidi" w:hAnsiTheme="minorBidi"/>
          <w:sz w:val="20"/>
          <w:szCs w:val="20"/>
        </w:rPr>
      </w:pPr>
    </w:p>
    <w:p w14:paraId="3C62A076" w14:textId="77777777" w:rsidR="008608FE" w:rsidRPr="00783157" w:rsidRDefault="002F6BEC" w:rsidP="005370CC">
      <w:pPr>
        <w:keepNext/>
        <w:spacing w:before="240" w:after="120"/>
        <w:jc w:val="right"/>
        <w:outlineLvl w:val="1"/>
        <w:rPr>
          <w:rFonts w:asciiTheme="minorBidi" w:hAnsiTheme="minorBidi"/>
          <w:bCs/>
          <w:sz w:val="28"/>
          <w:szCs w:val="28"/>
        </w:rPr>
      </w:pPr>
      <w:bookmarkStart w:id="38" w:name="_Toc236173852"/>
      <w:r w:rsidRPr="00783157">
        <w:rPr>
          <w:rFonts w:asciiTheme="minorBidi" w:hAnsiTheme="minorBidi"/>
          <w:bCs/>
          <w:color w:val="0066CC"/>
          <w:sz w:val="28"/>
          <w:szCs w:val="28"/>
          <w:rtl/>
        </w:rPr>
        <w:lastRenderedPageBreak/>
        <w:t>3-6 مخططات تدفق البيانات DFD</w:t>
      </w:r>
      <w:bookmarkEnd w:id="38"/>
    </w:p>
    <w:p w14:paraId="2EB29DEB" w14:textId="77777777" w:rsidR="008608FE" w:rsidRPr="005B0481" w:rsidRDefault="002F6BEC" w:rsidP="00562AC3">
      <w:pPr>
        <w:keepNext/>
        <w:spacing w:before="240" w:after="120"/>
        <w:jc w:val="right"/>
        <w:rPr>
          <w:rFonts w:asciiTheme="minorBidi" w:hAnsiTheme="minorBidi"/>
          <w:sz w:val="24"/>
          <w:szCs w:val="24"/>
        </w:rPr>
      </w:pPr>
      <w:r w:rsidRPr="005B0481">
        <w:rPr>
          <w:rFonts w:asciiTheme="minorBidi" w:hAnsiTheme="minorBidi"/>
          <w:bCs/>
          <w:color w:val="333333"/>
          <w:sz w:val="24"/>
          <w:szCs w:val="24"/>
          <w:rtl/>
        </w:rPr>
        <w:t>أولاً:</w:t>
      </w:r>
      <w:r w:rsidRPr="005B0481">
        <w:rPr>
          <w:rFonts w:asciiTheme="minorBidi" w:hAnsiTheme="minorBidi"/>
          <w:b/>
          <w:color w:val="333333"/>
          <w:sz w:val="24"/>
          <w:szCs w:val="24"/>
          <w:rtl/>
        </w:rPr>
        <w:t xml:space="preserve"> مخطط السياق العام (</w:t>
      </w:r>
      <w:proofErr w:type="spellStart"/>
      <w:r w:rsidRPr="005B0481">
        <w:rPr>
          <w:rFonts w:asciiTheme="minorBidi" w:hAnsiTheme="minorBidi"/>
          <w:b/>
          <w:color w:val="333333"/>
          <w:sz w:val="24"/>
          <w:szCs w:val="24"/>
          <w:rtl/>
        </w:rPr>
        <w:t>Context</w:t>
      </w:r>
      <w:proofErr w:type="spellEnd"/>
      <w:r w:rsidRPr="005B0481">
        <w:rPr>
          <w:rFonts w:asciiTheme="minorBidi" w:hAnsiTheme="minorBidi"/>
          <w:b/>
          <w:color w:val="333333"/>
          <w:sz w:val="24"/>
          <w:szCs w:val="24"/>
          <w:rtl/>
        </w:rPr>
        <w:t xml:space="preserve"> </w:t>
      </w:r>
      <w:proofErr w:type="spellStart"/>
      <w:r w:rsidRPr="005B0481">
        <w:rPr>
          <w:rFonts w:asciiTheme="minorBidi" w:hAnsiTheme="minorBidi"/>
          <w:b/>
          <w:color w:val="333333"/>
          <w:sz w:val="24"/>
          <w:szCs w:val="24"/>
          <w:rtl/>
        </w:rPr>
        <w:t>Level</w:t>
      </w:r>
      <w:proofErr w:type="spellEnd"/>
      <w:r w:rsidRPr="005B0481">
        <w:rPr>
          <w:rFonts w:asciiTheme="minorBidi" w:hAnsiTheme="minorBidi"/>
          <w:b/>
          <w:color w:val="333333"/>
          <w:sz w:val="24"/>
          <w:szCs w:val="24"/>
          <w:rtl/>
        </w:rPr>
        <w:t xml:space="preserve"> DFD)</w:t>
      </w:r>
    </w:p>
    <w:p w14:paraId="471813BB" w14:textId="56E561A7" w:rsidR="008608FE" w:rsidRPr="007B4D41" w:rsidRDefault="002F6BEC" w:rsidP="007B4D41">
      <w:pPr>
        <w:spacing w:after="120"/>
        <w:jc w:val="right"/>
        <w:rPr>
          <w:rFonts w:asciiTheme="minorBidi" w:hAnsiTheme="minorBidi"/>
          <w:sz w:val="24"/>
          <w:szCs w:val="24"/>
        </w:rPr>
      </w:pPr>
      <w:r w:rsidRPr="005B0481">
        <w:rPr>
          <w:rFonts w:asciiTheme="minorBidi" w:hAnsiTheme="minorBidi"/>
          <w:sz w:val="24"/>
          <w:szCs w:val="24"/>
          <w:rtl/>
        </w:rPr>
        <w:t>يوضح مخطط السياق العام الحدود الخارجية للنظام وكيفية تفاعل الكيانات الخارجية الثلاثة مع منصة سند:</w:t>
      </w:r>
      <w:r w:rsidRPr="00390A98">
        <w:rPr>
          <w:rFonts w:asciiTheme="minorBidi" w:hAnsiTheme="minorBidi"/>
          <w:noProof/>
          <w:sz w:val="20"/>
          <w:szCs w:val="20"/>
        </w:rPr>
        <w:drawing>
          <wp:inline distT="0" distB="0" distL="0" distR="0" wp14:anchorId="178118AB" wp14:editId="4A883307">
            <wp:extent cx="5303520" cy="28077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dfd.png"/>
                    <pic:cNvPicPr/>
                  </pic:nvPicPr>
                  <pic:blipFill>
                    <a:blip r:embed="rId12"/>
                    <a:stretch>
                      <a:fillRect/>
                    </a:stretch>
                  </pic:blipFill>
                  <pic:spPr>
                    <a:xfrm>
                      <a:off x="0" y="0"/>
                      <a:ext cx="5303520" cy="2807746"/>
                    </a:xfrm>
                    <a:prstGeom prst="rect">
                      <a:avLst/>
                    </a:prstGeom>
                  </pic:spPr>
                </pic:pic>
              </a:graphicData>
            </a:graphic>
          </wp:inline>
        </w:drawing>
      </w:r>
    </w:p>
    <w:p w14:paraId="4FB2AABE" w14:textId="1E17E1F0" w:rsidR="00A21DF4" w:rsidRPr="007B4D41" w:rsidRDefault="002F6BEC" w:rsidP="007B4D41">
      <w:pPr>
        <w:spacing w:after="240"/>
        <w:jc w:val="center"/>
        <w:rPr>
          <w:rFonts w:asciiTheme="minorBidi" w:hAnsiTheme="minorBidi"/>
          <w:sz w:val="20"/>
          <w:szCs w:val="20"/>
          <w:rtl/>
        </w:rPr>
      </w:pPr>
      <w:r w:rsidRPr="00390A98">
        <w:rPr>
          <w:rFonts w:asciiTheme="minorBidi" w:hAnsiTheme="minorBidi"/>
          <w:i/>
          <w:color w:val="666666"/>
          <w:sz w:val="20"/>
          <w:szCs w:val="20"/>
          <w:rtl/>
        </w:rPr>
        <w:t xml:space="preserve">رسم توضيحي (2): مخطط السياق العام للنظام </w:t>
      </w:r>
      <w:proofErr w:type="spellStart"/>
      <w:r w:rsidRPr="00390A98">
        <w:rPr>
          <w:rFonts w:asciiTheme="minorBidi" w:hAnsiTheme="minorBidi"/>
          <w:i/>
          <w:color w:val="666666"/>
          <w:sz w:val="20"/>
          <w:szCs w:val="20"/>
          <w:rtl/>
        </w:rPr>
        <w:t>Context</w:t>
      </w:r>
      <w:proofErr w:type="spellEnd"/>
      <w:r w:rsidRPr="00390A98">
        <w:rPr>
          <w:rFonts w:asciiTheme="minorBidi" w:hAnsiTheme="minorBidi"/>
          <w:i/>
          <w:color w:val="666666"/>
          <w:sz w:val="20"/>
          <w:szCs w:val="20"/>
          <w:rtl/>
        </w:rPr>
        <w:t xml:space="preserve"> </w:t>
      </w:r>
      <w:proofErr w:type="spellStart"/>
      <w:r w:rsidRPr="00390A98">
        <w:rPr>
          <w:rFonts w:asciiTheme="minorBidi" w:hAnsiTheme="minorBidi"/>
          <w:i/>
          <w:color w:val="666666"/>
          <w:sz w:val="20"/>
          <w:szCs w:val="20"/>
          <w:rtl/>
        </w:rPr>
        <w:t>Level</w:t>
      </w:r>
      <w:proofErr w:type="spellEnd"/>
      <w:r w:rsidRPr="00390A98">
        <w:rPr>
          <w:rFonts w:asciiTheme="minorBidi" w:hAnsiTheme="minorBidi"/>
          <w:i/>
          <w:color w:val="666666"/>
          <w:sz w:val="20"/>
          <w:szCs w:val="20"/>
          <w:rtl/>
        </w:rPr>
        <w:t xml:space="preserve"> DFD</w:t>
      </w:r>
      <w:bookmarkStart w:id="39" w:name="OLE_LINK2"/>
    </w:p>
    <w:p w14:paraId="260BB2B7" w14:textId="77777777" w:rsidR="00A21DF4" w:rsidRPr="005B0481" w:rsidRDefault="00A21DF4" w:rsidP="00A21DF4">
      <w:pPr>
        <w:keepNext/>
        <w:spacing w:before="240" w:after="120"/>
        <w:jc w:val="right"/>
        <w:rPr>
          <w:rFonts w:asciiTheme="minorBidi" w:hAnsiTheme="minorBidi"/>
          <w:sz w:val="24"/>
          <w:szCs w:val="24"/>
        </w:rPr>
      </w:pPr>
      <w:r w:rsidRPr="005B0481">
        <w:rPr>
          <w:rFonts w:asciiTheme="minorBidi" w:hAnsiTheme="minorBidi"/>
          <w:bCs/>
          <w:color w:val="333333"/>
          <w:sz w:val="28"/>
          <w:szCs w:val="28"/>
          <w:rtl/>
        </w:rPr>
        <w:t>ثانياً:</w:t>
      </w:r>
      <w:r w:rsidRPr="005B0481">
        <w:rPr>
          <w:rFonts w:asciiTheme="minorBidi" w:hAnsiTheme="minorBidi"/>
          <w:b/>
          <w:color w:val="333333"/>
          <w:sz w:val="28"/>
          <w:szCs w:val="28"/>
          <w:rtl/>
        </w:rPr>
        <w:t xml:space="preserve"> </w:t>
      </w:r>
      <w:r w:rsidRPr="005B0481">
        <w:rPr>
          <w:rFonts w:asciiTheme="minorBidi" w:hAnsiTheme="minorBidi"/>
          <w:b/>
          <w:color w:val="333333"/>
          <w:sz w:val="24"/>
          <w:szCs w:val="24"/>
          <w:rtl/>
        </w:rPr>
        <w:t>مخطط تدفق البيانات التفصيلي (</w:t>
      </w:r>
      <w:proofErr w:type="spellStart"/>
      <w:r w:rsidRPr="005B0481">
        <w:rPr>
          <w:rFonts w:asciiTheme="minorBidi" w:hAnsiTheme="minorBidi"/>
          <w:b/>
          <w:color w:val="333333"/>
          <w:sz w:val="24"/>
          <w:szCs w:val="24"/>
          <w:rtl/>
        </w:rPr>
        <w:t>Level</w:t>
      </w:r>
      <w:proofErr w:type="spellEnd"/>
      <w:r w:rsidRPr="005B0481">
        <w:rPr>
          <w:rFonts w:asciiTheme="minorBidi" w:hAnsiTheme="minorBidi"/>
          <w:b/>
          <w:color w:val="333333"/>
          <w:sz w:val="24"/>
          <w:szCs w:val="24"/>
          <w:rtl/>
        </w:rPr>
        <w:t xml:space="preserve"> 0 DFD)</w:t>
      </w:r>
    </w:p>
    <w:p w14:paraId="041494E4" w14:textId="5D8E09F2" w:rsidR="007B4D41" w:rsidRPr="007B4D41" w:rsidRDefault="00A21DF4" w:rsidP="007B4D41">
      <w:pPr>
        <w:spacing w:after="120"/>
        <w:jc w:val="right"/>
        <w:rPr>
          <w:rFonts w:asciiTheme="minorBidi" w:hAnsiTheme="minorBidi"/>
          <w:sz w:val="24"/>
          <w:szCs w:val="24"/>
          <w:rtl/>
        </w:rPr>
      </w:pPr>
      <w:r w:rsidRPr="005B0481">
        <w:rPr>
          <w:rFonts w:asciiTheme="minorBidi" w:hAnsiTheme="minorBidi"/>
          <w:sz w:val="24"/>
          <w:szCs w:val="24"/>
          <w:rtl/>
        </w:rPr>
        <w:t>يفصل هذا المخطط العمليات الداخلية الأربع الرئيسية ومخازن البيانات الثلاثة المستخدمة:</w:t>
      </w:r>
    </w:p>
    <w:p w14:paraId="0AB592B0" w14:textId="2D2079FB" w:rsidR="008608FE" w:rsidRPr="007B4D41" w:rsidRDefault="005B7F42" w:rsidP="007B4D41">
      <w:pPr>
        <w:spacing w:after="120"/>
        <w:jc w:val="right"/>
        <w:rPr>
          <w:rFonts w:asciiTheme="minorBidi" w:hAnsiTheme="minorBidi"/>
          <w:sz w:val="24"/>
          <w:szCs w:val="24"/>
        </w:rPr>
      </w:pPr>
      <w:r>
        <w:rPr>
          <w:noProof/>
        </w:rPr>
        <w:drawing>
          <wp:inline distT="0" distB="0" distL="0" distR="0" wp14:anchorId="37DB90FA" wp14:editId="69290FB1">
            <wp:extent cx="5943600" cy="3299460"/>
            <wp:effectExtent l="0" t="0" r="0" b="0"/>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299460"/>
                    </a:xfrm>
                    <a:prstGeom prst="rect">
                      <a:avLst/>
                    </a:prstGeom>
                    <a:noFill/>
                    <a:ln>
                      <a:noFill/>
                    </a:ln>
                  </pic:spPr>
                </pic:pic>
              </a:graphicData>
            </a:graphic>
          </wp:inline>
        </w:drawing>
      </w:r>
      <w:bookmarkEnd w:id="39"/>
    </w:p>
    <w:p w14:paraId="02A4832E" w14:textId="0411A0E9" w:rsidR="005B7F42" w:rsidRDefault="002F6BEC" w:rsidP="005B7F42">
      <w:pPr>
        <w:spacing w:after="240"/>
        <w:jc w:val="center"/>
        <w:rPr>
          <w:rFonts w:asciiTheme="minorBidi" w:hAnsiTheme="minorBidi"/>
          <w:i/>
          <w:color w:val="666666"/>
          <w:sz w:val="20"/>
          <w:szCs w:val="20"/>
          <w:rtl/>
        </w:rPr>
      </w:pPr>
      <w:r w:rsidRPr="00390A98">
        <w:rPr>
          <w:rFonts w:asciiTheme="minorBidi" w:hAnsiTheme="minorBidi"/>
          <w:i/>
          <w:color w:val="666666"/>
          <w:sz w:val="20"/>
          <w:szCs w:val="20"/>
          <w:rtl/>
        </w:rPr>
        <w:t xml:space="preserve">رسم توضيحي (3): مخطط تدفق البيانات التفصيلي </w:t>
      </w:r>
      <w:proofErr w:type="spellStart"/>
      <w:r w:rsidRPr="00390A98">
        <w:rPr>
          <w:rFonts w:asciiTheme="minorBidi" w:hAnsiTheme="minorBidi"/>
          <w:i/>
          <w:color w:val="666666"/>
          <w:sz w:val="20"/>
          <w:szCs w:val="20"/>
          <w:rtl/>
        </w:rPr>
        <w:t>Level</w:t>
      </w:r>
      <w:proofErr w:type="spellEnd"/>
      <w:r w:rsidRPr="00390A98">
        <w:rPr>
          <w:rFonts w:asciiTheme="minorBidi" w:hAnsiTheme="minorBidi"/>
          <w:i/>
          <w:color w:val="666666"/>
          <w:sz w:val="20"/>
          <w:szCs w:val="20"/>
          <w:rtl/>
        </w:rPr>
        <w:t xml:space="preserve"> 0 DFD</w:t>
      </w:r>
    </w:p>
    <w:p w14:paraId="35C8232D" w14:textId="59FA4991" w:rsidR="00A21DF4" w:rsidRPr="00A21DF4" w:rsidRDefault="005B7F42" w:rsidP="00A21DF4">
      <w:pPr>
        <w:spacing w:after="120"/>
        <w:jc w:val="right"/>
        <w:rPr>
          <w:rFonts w:asciiTheme="minorBidi" w:hAnsiTheme="minorBidi"/>
          <w:b/>
          <w:color w:val="333333"/>
          <w:sz w:val="24"/>
          <w:szCs w:val="24"/>
          <w:rtl/>
        </w:rPr>
      </w:pPr>
      <w:r w:rsidRPr="005B0481">
        <w:rPr>
          <w:rFonts w:asciiTheme="minorBidi" w:hAnsiTheme="minorBidi"/>
          <w:b/>
          <w:color w:val="333333"/>
          <w:sz w:val="24"/>
          <w:szCs w:val="24"/>
          <w:rtl/>
        </w:rPr>
        <w:lastRenderedPageBreak/>
        <w:t>مخطط تدفق البيانات التفصيلي (</w:t>
      </w:r>
      <w:proofErr w:type="spellStart"/>
      <w:r w:rsidRPr="005B0481">
        <w:rPr>
          <w:rFonts w:asciiTheme="minorBidi" w:hAnsiTheme="minorBidi"/>
          <w:b/>
          <w:color w:val="333333"/>
          <w:sz w:val="24"/>
          <w:szCs w:val="24"/>
          <w:rtl/>
        </w:rPr>
        <w:t>Level</w:t>
      </w:r>
      <w:proofErr w:type="spellEnd"/>
      <w:r w:rsidRPr="005B0481">
        <w:rPr>
          <w:rFonts w:asciiTheme="minorBidi" w:hAnsiTheme="minorBidi"/>
          <w:b/>
          <w:color w:val="333333"/>
          <w:sz w:val="24"/>
          <w:szCs w:val="24"/>
          <w:rtl/>
        </w:rPr>
        <w:t xml:space="preserve"> </w:t>
      </w:r>
      <w:r>
        <w:rPr>
          <w:rFonts w:asciiTheme="minorBidi" w:hAnsiTheme="minorBidi" w:hint="cs"/>
          <w:b/>
          <w:color w:val="333333"/>
          <w:sz w:val="24"/>
          <w:szCs w:val="24"/>
          <w:rtl/>
        </w:rPr>
        <w:t>1</w:t>
      </w:r>
      <w:r w:rsidRPr="005B0481">
        <w:rPr>
          <w:rFonts w:asciiTheme="minorBidi" w:hAnsiTheme="minorBidi"/>
          <w:b/>
          <w:color w:val="333333"/>
          <w:sz w:val="24"/>
          <w:szCs w:val="24"/>
          <w:rtl/>
        </w:rPr>
        <w:t xml:space="preserve"> DFD)</w:t>
      </w:r>
    </w:p>
    <w:p w14:paraId="11957411" w14:textId="67339F4F" w:rsidR="005B7F42" w:rsidRDefault="005B7F42" w:rsidP="005B7F42">
      <w:pPr>
        <w:spacing w:after="120"/>
        <w:jc w:val="right"/>
        <w:rPr>
          <w:rFonts w:asciiTheme="minorBidi" w:hAnsiTheme="minorBidi"/>
          <w:sz w:val="24"/>
          <w:szCs w:val="24"/>
          <w:rtl/>
          <w:lang w:bidi="ar-YE"/>
        </w:rPr>
      </w:pPr>
      <w:r>
        <w:rPr>
          <w:noProof/>
        </w:rPr>
        <w:drawing>
          <wp:inline distT="0" distB="0" distL="0" distR="0" wp14:anchorId="0C73BA3C" wp14:editId="2DA40903">
            <wp:extent cx="5943600" cy="2480945"/>
            <wp:effectExtent l="0" t="0" r="0" b="0"/>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480945"/>
                    </a:xfrm>
                    <a:prstGeom prst="rect">
                      <a:avLst/>
                    </a:prstGeom>
                    <a:noFill/>
                    <a:ln>
                      <a:noFill/>
                    </a:ln>
                  </pic:spPr>
                </pic:pic>
              </a:graphicData>
            </a:graphic>
          </wp:inline>
        </w:drawing>
      </w:r>
    </w:p>
    <w:p w14:paraId="3356B042" w14:textId="77777777" w:rsidR="005B7F42" w:rsidRDefault="005B7F42" w:rsidP="005B7F42">
      <w:pPr>
        <w:spacing w:after="240"/>
        <w:jc w:val="center"/>
        <w:rPr>
          <w:rFonts w:asciiTheme="minorBidi" w:hAnsiTheme="minorBidi"/>
          <w:i/>
          <w:color w:val="666666"/>
          <w:sz w:val="20"/>
          <w:szCs w:val="20"/>
        </w:rPr>
      </w:pPr>
    </w:p>
    <w:p w14:paraId="31606884" w14:textId="635972AB" w:rsidR="005B7F42" w:rsidRPr="00774382" w:rsidRDefault="005B7F42" w:rsidP="00774382">
      <w:pPr>
        <w:spacing w:after="240"/>
        <w:jc w:val="center"/>
        <w:rPr>
          <w:rFonts w:asciiTheme="minorBidi" w:hAnsiTheme="minorBidi"/>
          <w:i/>
          <w:color w:val="666666"/>
          <w:sz w:val="20"/>
          <w:szCs w:val="20"/>
        </w:rPr>
      </w:pPr>
      <w:r w:rsidRPr="00390A98">
        <w:rPr>
          <w:rFonts w:asciiTheme="minorBidi" w:hAnsiTheme="minorBidi"/>
          <w:i/>
          <w:color w:val="666666"/>
          <w:sz w:val="20"/>
          <w:szCs w:val="20"/>
          <w:rtl/>
        </w:rPr>
        <w:t xml:space="preserve">رسم توضيحي (3): مخطط تدفق البيانات التفصيلي </w:t>
      </w:r>
      <w:proofErr w:type="spellStart"/>
      <w:r w:rsidRPr="00390A98">
        <w:rPr>
          <w:rFonts w:asciiTheme="minorBidi" w:hAnsiTheme="minorBidi"/>
          <w:i/>
          <w:color w:val="666666"/>
          <w:sz w:val="20"/>
          <w:szCs w:val="20"/>
          <w:rtl/>
        </w:rPr>
        <w:t>Level</w:t>
      </w:r>
      <w:proofErr w:type="spellEnd"/>
      <w:r w:rsidRPr="00390A98">
        <w:rPr>
          <w:rFonts w:asciiTheme="minorBidi" w:hAnsiTheme="minorBidi"/>
          <w:i/>
          <w:color w:val="666666"/>
          <w:sz w:val="20"/>
          <w:szCs w:val="20"/>
          <w:rtl/>
        </w:rPr>
        <w:t xml:space="preserve"> 0 DFD</w:t>
      </w:r>
    </w:p>
    <w:p w14:paraId="26DC4FCE" w14:textId="77777777" w:rsidR="008608FE" w:rsidRPr="005B0481" w:rsidRDefault="002F6BEC" w:rsidP="005370CC">
      <w:pPr>
        <w:keepNext/>
        <w:spacing w:before="240" w:after="120"/>
        <w:jc w:val="right"/>
        <w:outlineLvl w:val="1"/>
        <w:rPr>
          <w:rFonts w:asciiTheme="minorBidi" w:hAnsiTheme="minorBidi"/>
          <w:bCs/>
          <w:sz w:val="28"/>
          <w:szCs w:val="28"/>
        </w:rPr>
      </w:pPr>
      <w:bookmarkStart w:id="40" w:name="_Toc236173853"/>
      <w:r w:rsidRPr="005B0481">
        <w:rPr>
          <w:rFonts w:asciiTheme="minorBidi" w:hAnsiTheme="minorBidi"/>
          <w:bCs/>
          <w:color w:val="0066CC"/>
          <w:sz w:val="28"/>
          <w:szCs w:val="28"/>
          <w:rtl/>
        </w:rPr>
        <w:t xml:space="preserve">3-7 مخطط العلاقات </w:t>
      </w:r>
      <w:proofErr w:type="spellStart"/>
      <w:r w:rsidRPr="005B0481">
        <w:rPr>
          <w:rFonts w:asciiTheme="minorBidi" w:hAnsiTheme="minorBidi"/>
          <w:bCs/>
          <w:color w:val="0066CC"/>
          <w:sz w:val="28"/>
          <w:szCs w:val="28"/>
          <w:rtl/>
        </w:rPr>
        <w:t>الكينونية</w:t>
      </w:r>
      <w:proofErr w:type="spellEnd"/>
      <w:r w:rsidRPr="005B0481">
        <w:rPr>
          <w:rFonts w:asciiTheme="minorBidi" w:hAnsiTheme="minorBidi"/>
          <w:bCs/>
          <w:color w:val="0066CC"/>
          <w:sz w:val="28"/>
          <w:szCs w:val="28"/>
          <w:rtl/>
        </w:rPr>
        <w:t xml:space="preserve"> ERD</w:t>
      </w:r>
      <w:bookmarkEnd w:id="40"/>
    </w:p>
    <w:p w14:paraId="6CEE56FE"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 xml:space="preserve">يوضح مخطط العلاقات </w:t>
      </w:r>
      <w:proofErr w:type="spellStart"/>
      <w:r w:rsidRPr="005B0481">
        <w:rPr>
          <w:rFonts w:asciiTheme="minorBidi" w:hAnsiTheme="minorBidi"/>
          <w:sz w:val="24"/>
          <w:szCs w:val="24"/>
          <w:rtl/>
        </w:rPr>
        <w:t>الكينونية</w:t>
      </w:r>
      <w:proofErr w:type="spellEnd"/>
      <w:r w:rsidRPr="005B0481">
        <w:rPr>
          <w:rFonts w:asciiTheme="minorBidi" w:hAnsiTheme="minorBidi"/>
          <w:sz w:val="24"/>
          <w:szCs w:val="24"/>
          <w:rtl/>
        </w:rPr>
        <w:t xml:space="preserve"> هيكل الجداول في قاعدة البيانات والعلاقات العلائقية ومفاتيح الربط والخصائص:</w:t>
      </w:r>
    </w:p>
    <w:p w14:paraId="35AEA709" w14:textId="3018C021" w:rsidR="008608FE" w:rsidRPr="00390A98" w:rsidRDefault="005A6399" w:rsidP="007B4D41">
      <w:pPr>
        <w:spacing w:before="240" w:after="120"/>
        <w:jc w:val="center"/>
        <w:rPr>
          <w:rFonts w:asciiTheme="minorBidi" w:hAnsiTheme="minorBidi"/>
          <w:sz w:val="20"/>
          <w:szCs w:val="20"/>
        </w:rPr>
      </w:pPr>
      <w:r>
        <w:rPr>
          <w:noProof/>
        </w:rPr>
        <w:drawing>
          <wp:inline distT="0" distB="0" distL="0" distR="0" wp14:anchorId="1B326464" wp14:editId="76A4ECAE">
            <wp:extent cx="5943600" cy="3758565"/>
            <wp:effectExtent l="0" t="0" r="0" b="0"/>
            <wp:docPr id="31"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758565"/>
                    </a:xfrm>
                    <a:prstGeom prst="rect">
                      <a:avLst/>
                    </a:prstGeom>
                    <a:noFill/>
                    <a:ln>
                      <a:noFill/>
                    </a:ln>
                  </pic:spPr>
                </pic:pic>
              </a:graphicData>
            </a:graphic>
          </wp:inline>
        </w:drawing>
      </w:r>
      <w:r w:rsidRPr="00390A98">
        <w:rPr>
          <w:rFonts w:asciiTheme="minorBidi" w:hAnsiTheme="minorBidi"/>
          <w:i/>
          <w:color w:val="666666"/>
          <w:sz w:val="20"/>
          <w:szCs w:val="20"/>
          <w:rtl/>
        </w:rPr>
        <w:t xml:space="preserve"> </w:t>
      </w:r>
      <w:r w:rsidR="002F6BEC" w:rsidRPr="00390A98">
        <w:rPr>
          <w:rFonts w:asciiTheme="minorBidi" w:hAnsiTheme="minorBidi"/>
          <w:i/>
          <w:color w:val="666666"/>
          <w:sz w:val="20"/>
          <w:szCs w:val="20"/>
          <w:rtl/>
        </w:rPr>
        <w:t xml:space="preserve">رسم توضيحي (4): مخطط العلاقات </w:t>
      </w:r>
      <w:proofErr w:type="spellStart"/>
      <w:r w:rsidR="002F6BEC" w:rsidRPr="00390A98">
        <w:rPr>
          <w:rFonts w:asciiTheme="minorBidi" w:hAnsiTheme="minorBidi"/>
          <w:i/>
          <w:color w:val="666666"/>
          <w:sz w:val="20"/>
          <w:szCs w:val="20"/>
          <w:rtl/>
        </w:rPr>
        <w:t>الكينونية</w:t>
      </w:r>
      <w:proofErr w:type="spellEnd"/>
      <w:r w:rsidR="002F6BEC" w:rsidRPr="00390A98">
        <w:rPr>
          <w:rFonts w:asciiTheme="minorBidi" w:hAnsiTheme="minorBidi"/>
          <w:i/>
          <w:color w:val="666666"/>
          <w:sz w:val="20"/>
          <w:szCs w:val="20"/>
          <w:rtl/>
        </w:rPr>
        <w:t xml:space="preserve"> لقاعدة البيانات ERD</w:t>
      </w:r>
    </w:p>
    <w:p w14:paraId="084AC5C3" w14:textId="77777777" w:rsidR="008608FE" w:rsidRPr="00783157" w:rsidRDefault="002F6BEC" w:rsidP="005370CC">
      <w:pPr>
        <w:keepNext/>
        <w:spacing w:before="240" w:after="120"/>
        <w:jc w:val="right"/>
        <w:outlineLvl w:val="1"/>
        <w:rPr>
          <w:rFonts w:asciiTheme="minorBidi" w:hAnsiTheme="minorBidi"/>
          <w:bCs/>
          <w:sz w:val="28"/>
          <w:szCs w:val="28"/>
        </w:rPr>
      </w:pPr>
      <w:bookmarkStart w:id="41" w:name="_Toc236173854"/>
      <w:r w:rsidRPr="00783157">
        <w:rPr>
          <w:rFonts w:asciiTheme="minorBidi" w:hAnsiTheme="minorBidi"/>
          <w:bCs/>
          <w:color w:val="0066CC"/>
          <w:sz w:val="28"/>
          <w:szCs w:val="28"/>
          <w:rtl/>
        </w:rPr>
        <w:lastRenderedPageBreak/>
        <w:t>3-8 لغة النمذجة الموحدة UML</w:t>
      </w:r>
      <w:bookmarkEnd w:id="41"/>
    </w:p>
    <w:p w14:paraId="379173E0" w14:textId="77777777" w:rsidR="008608FE" w:rsidRPr="005B0481" w:rsidRDefault="002F6BEC" w:rsidP="005370CC">
      <w:pPr>
        <w:keepNext/>
        <w:spacing w:before="240" w:after="120"/>
        <w:jc w:val="right"/>
        <w:outlineLvl w:val="2"/>
        <w:rPr>
          <w:rFonts w:asciiTheme="minorBidi" w:hAnsiTheme="minorBidi"/>
          <w:bCs/>
          <w:sz w:val="24"/>
          <w:szCs w:val="24"/>
        </w:rPr>
      </w:pPr>
      <w:bookmarkStart w:id="42" w:name="_Toc236173855"/>
      <w:r w:rsidRPr="005B0481">
        <w:rPr>
          <w:rFonts w:asciiTheme="minorBidi" w:hAnsiTheme="minorBidi"/>
          <w:bCs/>
          <w:color w:val="333333"/>
          <w:sz w:val="24"/>
          <w:szCs w:val="24"/>
          <w:rtl/>
        </w:rPr>
        <w:t>1- مخطط حالات الاستخدام (</w:t>
      </w:r>
      <w:proofErr w:type="spellStart"/>
      <w:r w:rsidRPr="005B0481">
        <w:rPr>
          <w:rFonts w:asciiTheme="minorBidi" w:hAnsiTheme="minorBidi"/>
          <w:bCs/>
          <w:color w:val="333333"/>
          <w:sz w:val="24"/>
          <w:szCs w:val="24"/>
          <w:rtl/>
        </w:rPr>
        <w:t>Use</w:t>
      </w:r>
      <w:proofErr w:type="spellEnd"/>
      <w:r w:rsidRPr="005B0481">
        <w:rPr>
          <w:rFonts w:asciiTheme="minorBidi" w:hAnsiTheme="minorBidi"/>
          <w:bCs/>
          <w:color w:val="333333"/>
          <w:sz w:val="24"/>
          <w:szCs w:val="24"/>
          <w:rtl/>
        </w:rPr>
        <w:t xml:space="preserve"> </w:t>
      </w:r>
      <w:proofErr w:type="spellStart"/>
      <w:r w:rsidRPr="005B0481">
        <w:rPr>
          <w:rFonts w:asciiTheme="minorBidi" w:hAnsiTheme="minorBidi"/>
          <w:bCs/>
          <w:color w:val="333333"/>
          <w:sz w:val="24"/>
          <w:szCs w:val="24"/>
          <w:rtl/>
        </w:rPr>
        <w:t>Case</w:t>
      </w:r>
      <w:proofErr w:type="spellEnd"/>
      <w:r w:rsidRPr="005B0481">
        <w:rPr>
          <w:rFonts w:asciiTheme="minorBidi" w:hAnsiTheme="minorBidi"/>
          <w:bCs/>
          <w:color w:val="333333"/>
          <w:sz w:val="24"/>
          <w:szCs w:val="24"/>
          <w:rtl/>
        </w:rPr>
        <w:t xml:space="preserve"> </w:t>
      </w:r>
      <w:proofErr w:type="spellStart"/>
      <w:r w:rsidRPr="005B0481">
        <w:rPr>
          <w:rFonts w:asciiTheme="minorBidi" w:hAnsiTheme="minorBidi"/>
          <w:bCs/>
          <w:color w:val="333333"/>
          <w:sz w:val="24"/>
          <w:szCs w:val="24"/>
          <w:rtl/>
        </w:rPr>
        <w:t>Diagram</w:t>
      </w:r>
      <w:proofErr w:type="spellEnd"/>
      <w:r w:rsidRPr="005B0481">
        <w:rPr>
          <w:rFonts w:asciiTheme="minorBidi" w:hAnsiTheme="minorBidi"/>
          <w:bCs/>
          <w:color w:val="333333"/>
          <w:sz w:val="24"/>
          <w:szCs w:val="24"/>
          <w:rtl/>
        </w:rPr>
        <w:t>)</w:t>
      </w:r>
      <w:bookmarkEnd w:id="42"/>
    </w:p>
    <w:p w14:paraId="2E5BA040" w14:textId="09A20CD9" w:rsidR="008608FE" w:rsidRPr="00390A98" w:rsidRDefault="002F6BEC" w:rsidP="007B4D41">
      <w:pPr>
        <w:spacing w:after="120"/>
        <w:jc w:val="right"/>
        <w:rPr>
          <w:rFonts w:asciiTheme="minorBidi" w:hAnsiTheme="minorBidi"/>
          <w:sz w:val="20"/>
          <w:szCs w:val="20"/>
        </w:rPr>
      </w:pPr>
      <w:r w:rsidRPr="005B0481">
        <w:rPr>
          <w:rFonts w:asciiTheme="minorBidi" w:hAnsiTheme="minorBidi"/>
          <w:sz w:val="24"/>
          <w:szCs w:val="24"/>
          <w:rtl/>
        </w:rPr>
        <w:t>يوضح مخطط حالات الاستخدام السيناريوهات التفاعلية للمستفيدين والمتبرعين والمسؤولين مع النظام:</w:t>
      </w:r>
      <w:r w:rsidR="00652DC7" w:rsidRPr="005B0481">
        <w:rPr>
          <w:rFonts w:asciiTheme="minorBidi" w:hAnsiTheme="minorBidi"/>
          <w:noProof/>
          <w:sz w:val="24"/>
          <w:szCs w:val="24"/>
        </w:rPr>
        <w:t xml:space="preserve"> </w:t>
      </w:r>
      <w:r w:rsidR="00652DC7" w:rsidRPr="00390A98">
        <w:rPr>
          <w:rFonts w:asciiTheme="minorBidi" w:hAnsiTheme="minorBidi"/>
          <w:noProof/>
          <w:sz w:val="20"/>
          <w:szCs w:val="20"/>
        </w:rPr>
        <w:drawing>
          <wp:inline distT="0" distB="0" distL="0" distR="0" wp14:anchorId="2DCE1CDA" wp14:editId="57359FE0">
            <wp:extent cx="5303520" cy="3743661"/>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6"/>
                    <a:stretch>
                      <a:fillRect/>
                    </a:stretch>
                  </pic:blipFill>
                  <pic:spPr>
                    <a:xfrm>
                      <a:off x="0" y="0"/>
                      <a:ext cx="5303520" cy="3743661"/>
                    </a:xfrm>
                    <a:prstGeom prst="rect">
                      <a:avLst/>
                    </a:prstGeom>
                  </pic:spPr>
                </pic:pic>
              </a:graphicData>
            </a:graphic>
          </wp:inline>
        </w:drawing>
      </w:r>
    </w:p>
    <w:p w14:paraId="0C1F7CA3" w14:textId="6EA8C424" w:rsidR="008608FE" w:rsidRDefault="002F6BEC" w:rsidP="00562AC3">
      <w:pPr>
        <w:spacing w:after="240"/>
        <w:jc w:val="center"/>
        <w:rPr>
          <w:rFonts w:asciiTheme="minorBidi" w:hAnsiTheme="minorBidi"/>
          <w:i/>
          <w:color w:val="666666"/>
          <w:sz w:val="20"/>
          <w:szCs w:val="20"/>
          <w:rtl/>
        </w:rPr>
      </w:pPr>
      <w:r w:rsidRPr="00390A98">
        <w:rPr>
          <w:rFonts w:asciiTheme="minorBidi" w:hAnsiTheme="minorBidi"/>
          <w:i/>
          <w:color w:val="666666"/>
          <w:sz w:val="20"/>
          <w:szCs w:val="20"/>
          <w:rtl/>
        </w:rPr>
        <w:t xml:space="preserve">رسم توضيحي (5): مخطط حالات الاستخدام </w:t>
      </w:r>
      <w:proofErr w:type="spellStart"/>
      <w:r w:rsidRPr="00390A98">
        <w:rPr>
          <w:rFonts w:asciiTheme="minorBidi" w:hAnsiTheme="minorBidi"/>
          <w:i/>
          <w:color w:val="666666"/>
          <w:sz w:val="20"/>
          <w:szCs w:val="20"/>
          <w:rtl/>
        </w:rPr>
        <w:t>Use</w:t>
      </w:r>
      <w:proofErr w:type="spellEnd"/>
      <w:r w:rsidRPr="00390A98">
        <w:rPr>
          <w:rFonts w:asciiTheme="minorBidi" w:hAnsiTheme="minorBidi"/>
          <w:i/>
          <w:color w:val="666666"/>
          <w:sz w:val="20"/>
          <w:szCs w:val="20"/>
          <w:rtl/>
        </w:rPr>
        <w:t xml:space="preserve"> </w:t>
      </w:r>
      <w:proofErr w:type="spellStart"/>
      <w:r w:rsidRPr="00390A98">
        <w:rPr>
          <w:rFonts w:asciiTheme="minorBidi" w:hAnsiTheme="minorBidi"/>
          <w:i/>
          <w:color w:val="666666"/>
          <w:sz w:val="20"/>
          <w:szCs w:val="20"/>
          <w:rtl/>
        </w:rPr>
        <w:t>Case</w:t>
      </w:r>
      <w:proofErr w:type="spellEnd"/>
      <w:r w:rsidRPr="00390A98">
        <w:rPr>
          <w:rFonts w:asciiTheme="minorBidi" w:hAnsiTheme="minorBidi"/>
          <w:i/>
          <w:color w:val="666666"/>
          <w:sz w:val="20"/>
          <w:szCs w:val="20"/>
          <w:rtl/>
        </w:rPr>
        <w:t xml:space="preserve"> </w:t>
      </w:r>
      <w:proofErr w:type="spellStart"/>
      <w:r w:rsidRPr="00390A98">
        <w:rPr>
          <w:rFonts w:asciiTheme="minorBidi" w:hAnsiTheme="minorBidi"/>
          <w:i/>
          <w:color w:val="666666"/>
          <w:sz w:val="20"/>
          <w:szCs w:val="20"/>
          <w:rtl/>
        </w:rPr>
        <w:t>Diagram</w:t>
      </w:r>
      <w:proofErr w:type="spellEnd"/>
    </w:p>
    <w:p w14:paraId="5B797F94" w14:textId="5F203D2F" w:rsidR="002731B3" w:rsidRDefault="002731B3" w:rsidP="00562AC3">
      <w:pPr>
        <w:spacing w:after="240"/>
        <w:jc w:val="center"/>
        <w:rPr>
          <w:rFonts w:asciiTheme="minorBidi" w:hAnsiTheme="minorBidi"/>
          <w:i/>
          <w:color w:val="666666"/>
          <w:sz w:val="20"/>
          <w:szCs w:val="20"/>
          <w:rtl/>
        </w:rPr>
      </w:pPr>
    </w:p>
    <w:p w14:paraId="72D82DE8" w14:textId="6A660475" w:rsidR="002731B3" w:rsidRDefault="002731B3" w:rsidP="00562AC3">
      <w:pPr>
        <w:spacing w:after="240"/>
        <w:jc w:val="center"/>
        <w:rPr>
          <w:rFonts w:asciiTheme="minorBidi" w:hAnsiTheme="minorBidi"/>
          <w:i/>
          <w:color w:val="666666"/>
          <w:sz w:val="20"/>
          <w:szCs w:val="20"/>
          <w:rtl/>
        </w:rPr>
      </w:pPr>
    </w:p>
    <w:p w14:paraId="66C5DAFD" w14:textId="4F6EF79F" w:rsidR="002731B3" w:rsidRDefault="002731B3" w:rsidP="00562AC3">
      <w:pPr>
        <w:spacing w:after="240"/>
        <w:jc w:val="center"/>
        <w:rPr>
          <w:rFonts w:asciiTheme="minorBidi" w:hAnsiTheme="minorBidi"/>
          <w:i/>
          <w:color w:val="666666"/>
          <w:sz w:val="20"/>
          <w:szCs w:val="20"/>
          <w:rtl/>
        </w:rPr>
      </w:pPr>
    </w:p>
    <w:p w14:paraId="6F1E7530" w14:textId="7E8297E3" w:rsidR="002731B3" w:rsidRDefault="002731B3" w:rsidP="00562AC3">
      <w:pPr>
        <w:spacing w:after="240"/>
        <w:jc w:val="center"/>
        <w:rPr>
          <w:rFonts w:asciiTheme="minorBidi" w:hAnsiTheme="minorBidi"/>
          <w:i/>
          <w:color w:val="666666"/>
          <w:sz w:val="20"/>
          <w:szCs w:val="20"/>
          <w:rtl/>
        </w:rPr>
      </w:pPr>
    </w:p>
    <w:p w14:paraId="7309DD91" w14:textId="1B4D8887" w:rsidR="002731B3" w:rsidRDefault="002731B3" w:rsidP="00562AC3">
      <w:pPr>
        <w:spacing w:after="240"/>
        <w:jc w:val="center"/>
        <w:rPr>
          <w:rFonts w:asciiTheme="minorBidi" w:hAnsiTheme="minorBidi"/>
          <w:i/>
          <w:color w:val="666666"/>
          <w:sz w:val="20"/>
          <w:szCs w:val="20"/>
          <w:rtl/>
        </w:rPr>
      </w:pPr>
    </w:p>
    <w:p w14:paraId="087B5CAB" w14:textId="763E84E6" w:rsidR="007B4D41" w:rsidRDefault="007B4D41" w:rsidP="00562AC3">
      <w:pPr>
        <w:spacing w:after="240"/>
        <w:jc w:val="center"/>
        <w:rPr>
          <w:rFonts w:asciiTheme="minorBidi" w:hAnsiTheme="minorBidi"/>
          <w:i/>
          <w:color w:val="666666"/>
          <w:sz w:val="20"/>
          <w:szCs w:val="20"/>
          <w:rtl/>
        </w:rPr>
      </w:pPr>
    </w:p>
    <w:p w14:paraId="577D5068" w14:textId="77777777" w:rsidR="007B4D41" w:rsidRDefault="007B4D41" w:rsidP="00562AC3">
      <w:pPr>
        <w:spacing w:after="240"/>
        <w:jc w:val="center"/>
        <w:rPr>
          <w:rFonts w:asciiTheme="minorBidi" w:hAnsiTheme="minorBidi"/>
          <w:i/>
          <w:color w:val="666666"/>
          <w:sz w:val="20"/>
          <w:szCs w:val="20"/>
          <w:rtl/>
        </w:rPr>
      </w:pPr>
    </w:p>
    <w:p w14:paraId="1A9AB425" w14:textId="3BFDB606" w:rsidR="002731B3" w:rsidRDefault="002731B3" w:rsidP="00562AC3">
      <w:pPr>
        <w:spacing w:after="240"/>
        <w:jc w:val="center"/>
        <w:rPr>
          <w:rFonts w:asciiTheme="minorBidi" w:hAnsiTheme="minorBidi"/>
          <w:i/>
          <w:color w:val="666666"/>
          <w:sz w:val="20"/>
          <w:szCs w:val="20"/>
          <w:rtl/>
        </w:rPr>
      </w:pPr>
    </w:p>
    <w:p w14:paraId="0F3CE211" w14:textId="2DB97082" w:rsidR="002731B3" w:rsidRDefault="002731B3" w:rsidP="00562AC3">
      <w:pPr>
        <w:spacing w:after="240"/>
        <w:jc w:val="center"/>
        <w:rPr>
          <w:rFonts w:asciiTheme="minorBidi" w:hAnsiTheme="minorBidi"/>
          <w:i/>
          <w:color w:val="666666"/>
          <w:sz w:val="20"/>
          <w:szCs w:val="20"/>
          <w:rtl/>
        </w:rPr>
      </w:pPr>
    </w:p>
    <w:p w14:paraId="2EFD3456" w14:textId="77777777" w:rsidR="008608FE" w:rsidRPr="002731B3" w:rsidRDefault="002F6BEC" w:rsidP="005370CC">
      <w:pPr>
        <w:keepNext/>
        <w:spacing w:before="240" w:after="120"/>
        <w:jc w:val="right"/>
        <w:outlineLvl w:val="2"/>
        <w:rPr>
          <w:rFonts w:asciiTheme="minorBidi" w:hAnsiTheme="minorBidi"/>
          <w:bCs/>
          <w:sz w:val="24"/>
          <w:szCs w:val="24"/>
        </w:rPr>
      </w:pPr>
      <w:bookmarkStart w:id="43" w:name="_Toc236173856"/>
      <w:r w:rsidRPr="002731B3">
        <w:rPr>
          <w:rFonts w:asciiTheme="minorBidi" w:hAnsiTheme="minorBidi"/>
          <w:bCs/>
          <w:color w:val="333333"/>
          <w:sz w:val="24"/>
          <w:szCs w:val="24"/>
          <w:rtl/>
        </w:rPr>
        <w:lastRenderedPageBreak/>
        <w:t>2- مخططات التتابع (</w:t>
      </w:r>
      <w:proofErr w:type="spellStart"/>
      <w:r w:rsidRPr="002731B3">
        <w:rPr>
          <w:rFonts w:asciiTheme="minorBidi" w:hAnsiTheme="minorBidi"/>
          <w:bCs/>
          <w:color w:val="333333"/>
          <w:sz w:val="24"/>
          <w:szCs w:val="24"/>
          <w:rtl/>
        </w:rPr>
        <w:t>Sequence</w:t>
      </w:r>
      <w:proofErr w:type="spellEnd"/>
      <w:r w:rsidRPr="002731B3">
        <w:rPr>
          <w:rFonts w:asciiTheme="minorBidi" w:hAnsiTheme="minorBidi"/>
          <w:bCs/>
          <w:color w:val="333333"/>
          <w:sz w:val="24"/>
          <w:szCs w:val="24"/>
          <w:rtl/>
        </w:rPr>
        <w:t xml:space="preserve"> </w:t>
      </w:r>
      <w:proofErr w:type="spellStart"/>
      <w:r w:rsidRPr="002731B3">
        <w:rPr>
          <w:rFonts w:asciiTheme="minorBidi" w:hAnsiTheme="minorBidi"/>
          <w:bCs/>
          <w:color w:val="333333"/>
          <w:sz w:val="24"/>
          <w:szCs w:val="24"/>
          <w:rtl/>
        </w:rPr>
        <w:t>Diagrams</w:t>
      </w:r>
      <w:proofErr w:type="spellEnd"/>
      <w:r w:rsidRPr="002731B3">
        <w:rPr>
          <w:rFonts w:asciiTheme="minorBidi" w:hAnsiTheme="minorBidi"/>
          <w:bCs/>
          <w:color w:val="333333"/>
          <w:sz w:val="24"/>
          <w:szCs w:val="24"/>
          <w:rtl/>
        </w:rPr>
        <w:t>)</w:t>
      </w:r>
      <w:bookmarkEnd w:id="43"/>
    </w:p>
    <w:p w14:paraId="42CD86C8"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أ- مخطط تتابع عملية تسجيل حساب جديد:</w:t>
      </w:r>
    </w:p>
    <w:p w14:paraId="61B881B1" w14:textId="77777777" w:rsidR="008608FE" w:rsidRPr="00390A98" w:rsidRDefault="002F6BEC" w:rsidP="00562AC3">
      <w:pPr>
        <w:spacing w:before="240" w:after="120"/>
        <w:jc w:val="center"/>
        <w:rPr>
          <w:rFonts w:asciiTheme="minorBidi" w:hAnsiTheme="minorBidi"/>
          <w:sz w:val="20"/>
          <w:szCs w:val="20"/>
        </w:rPr>
      </w:pPr>
      <w:r w:rsidRPr="00390A98">
        <w:rPr>
          <w:rFonts w:asciiTheme="minorBidi" w:hAnsiTheme="minorBidi"/>
          <w:noProof/>
          <w:sz w:val="20"/>
          <w:szCs w:val="20"/>
        </w:rPr>
        <w:drawing>
          <wp:inline distT="0" distB="0" distL="0" distR="0" wp14:anchorId="442DEC7A" wp14:editId="74116259">
            <wp:extent cx="5303520" cy="29949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register.png"/>
                    <pic:cNvPicPr/>
                  </pic:nvPicPr>
                  <pic:blipFill>
                    <a:blip r:embed="rId17"/>
                    <a:stretch>
                      <a:fillRect/>
                    </a:stretch>
                  </pic:blipFill>
                  <pic:spPr>
                    <a:xfrm>
                      <a:off x="0" y="0"/>
                      <a:ext cx="5303520" cy="2994929"/>
                    </a:xfrm>
                    <a:prstGeom prst="rect">
                      <a:avLst/>
                    </a:prstGeom>
                  </pic:spPr>
                </pic:pic>
              </a:graphicData>
            </a:graphic>
          </wp:inline>
        </w:drawing>
      </w:r>
    </w:p>
    <w:p w14:paraId="7E5457BC" w14:textId="77777777" w:rsidR="008608FE" w:rsidRPr="00390A98" w:rsidRDefault="002F6BEC" w:rsidP="00562AC3">
      <w:pPr>
        <w:spacing w:after="240"/>
        <w:jc w:val="center"/>
        <w:rPr>
          <w:rFonts w:asciiTheme="minorBidi" w:hAnsiTheme="minorBidi"/>
          <w:sz w:val="20"/>
          <w:szCs w:val="20"/>
        </w:rPr>
      </w:pPr>
      <w:r w:rsidRPr="00390A98">
        <w:rPr>
          <w:rFonts w:asciiTheme="minorBidi" w:hAnsiTheme="minorBidi"/>
          <w:i/>
          <w:color w:val="666666"/>
          <w:sz w:val="20"/>
          <w:szCs w:val="20"/>
          <w:rtl/>
        </w:rPr>
        <w:t>رسم توضيحي (6): مخطط تتابع عملية تسجيل الحساب</w:t>
      </w:r>
    </w:p>
    <w:p w14:paraId="04B6D1D8" w14:textId="77777777" w:rsidR="008608FE" w:rsidRPr="00390A98" w:rsidRDefault="002F6BEC" w:rsidP="00562AC3">
      <w:pPr>
        <w:spacing w:after="120"/>
        <w:jc w:val="right"/>
        <w:rPr>
          <w:rFonts w:asciiTheme="minorBidi" w:hAnsiTheme="minorBidi"/>
          <w:sz w:val="20"/>
          <w:szCs w:val="20"/>
        </w:rPr>
      </w:pPr>
      <w:r w:rsidRPr="00390A98">
        <w:rPr>
          <w:rFonts w:asciiTheme="minorBidi" w:hAnsiTheme="minorBidi"/>
          <w:sz w:val="20"/>
          <w:szCs w:val="20"/>
          <w:rtl/>
        </w:rPr>
        <w:t>ب- مخطط تتابع عملية إدراج جهاز طبي من قِبل المتبرع:</w:t>
      </w:r>
    </w:p>
    <w:p w14:paraId="749CF966" w14:textId="77777777" w:rsidR="008608FE" w:rsidRPr="00390A98" w:rsidRDefault="002F6BEC" w:rsidP="00562AC3">
      <w:pPr>
        <w:spacing w:before="240" w:after="120"/>
        <w:jc w:val="center"/>
        <w:rPr>
          <w:rFonts w:asciiTheme="minorBidi" w:hAnsiTheme="minorBidi"/>
          <w:sz w:val="20"/>
          <w:szCs w:val="20"/>
        </w:rPr>
      </w:pPr>
      <w:r w:rsidRPr="00390A98">
        <w:rPr>
          <w:rFonts w:asciiTheme="minorBidi" w:hAnsiTheme="minorBidi"/>
          <w:noProof/>
          <w:sz w:val="20"/>
          <w:szCs w:val="20"/>
        </w:rPr>
        <w:drawing>
          <wp:inline distT="0" distB="0" distL="0" distR="0" wp14:anchorId="1534B98A" wp14:editId="22BE988F">
            <wp:extent cx="5303520" cy="29949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add_device.png"/>
                    <pic:cNvPicPr/>
                  </pic:nvPicPr>
                  <pic:blipFill>
                    <a:blip r:embed="rId18"/>
                    <a:stretch>
                      <a:fillRect/>
                    </a:stretch>
                  </pic:blipFill>
                  <pic:spPr>
                    <a:xfrm>
                      <a:off x="0" y="0"/>
                      <a:ext cx="5303520" cy="2994929"/>
                    </a:xfrm>
                    <a:prstGeom prst="rect">
                      <a:avLst/>
                    </a:prstGeom>
                  </pic:spPr>
                </pic:pic>
              </a:graphicData>
            </a:graphic>
          </wp:inline>
        </w:drawing>
      </w:r>
    </w:p>
    <w:p w14:paraId="4518A528" w14:textId="1C0964A6" w:rsidR="008608FE" w:rsidRDefault="002F6BEC" w:rsidP="00562AC3">
      <w:pPr>
        <w:spacing w:after="240"/>
        <w:jc w:val="center"/>
        <w:rPr>
          <w:rFonts w:asciiTheme="minorBidi" w:hAnsiTheme="minorBidi"/>
          <w:i/>
          <w:color w:val="666666"/>
          <w:sz w:val="20"/>
          <w:szCs w:val="20"/>
          <w:rtl/>
        </w:rPr>
      </w:pPr>
      <w:r w:rsidRPr="00390A98">
        <w:rPr>
          <w:rFonts w:asciiTheme="minorBidi" w:hAnsiTheme="minorBidi"/>
          <w:i/>
          <w:color w:val="666666"/>
          <w:sz w:val="20"/>
          <w:szCs w:val="20"/>
          <w:rtl/>
        </w:rPr>
        <w:t>رسم توضيحي (7): مخطط تتابع عملية إضافة الجهاز</w:t>
      </w:r>
    </w:p>
    <w:p w14:paraId="2F6701B5" w14:textId="1DB94895" w:rsidR="002731B3" w:rsidRDefault="002731B3" w:rsidP="00562AC3">
      <w:pPr>
        <w:spacing w:after="240"/>
        <w:jc w:val="center"/>
        <w:rPr>
          <w:rFonts w:asciiTheme="minorBidi" w:hAnsiTheme="minorBidi"/>
          <w:i/>
          <w:color w:val="666666"/>
          <w:sz w:val="20"/>
          <w:szCs w:val="20"/>
          <w:rtl/>
        </w:rPr>
      </w:pPr>
    </w:p>
    <w:p w14:paraId="68224F13" w14:textId="77777777" w:rsidR="002731B3" w:rsidRPr="00390A98" w:rsidRDefault="002731B3" w:rsidP="00562AC3">
      <w:pPr>
        <w:spacing w:after="240"/>
        <w:jc w:val="center"/>
        <w:rPr>
          <w:rFonts w:asciiTheme="minorBidi" w:hAnsiTheme="minorBidi"/>
          <w:sz w:val="20"/>
          <w:szCs w:val="20"/>
        </w:rPr>
      </w:pPr>
    </w:p>
    <w:p w14:paraId="5D84C6F9"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ج- مخطط تتابع عملية طلب استعارة جهاز ومراجعة المشرف وتفعيل الواتساب:</w:t>
      </w:r>
    </w:p>
    <w:p w14:paraId="49D21752" w14:textId="77777777" w:rsidR="008608FE" w:rsidRPr="00390A98" w:rsidRDefault="002F6BEC" w:rsidP="00562AC3">
      <w:pPr>
        <w:spacing w:before="240" w:after="120"/>
        <w:jc w:val="center"/>
        <w:rPr>
          <w:rFonts w:asciiTheme="minorBidi" w:hAnsiTheme="minorBidi"/>
          <w:sz w:val="20"/>
          <w:szCs w:val="20"/>
        </w:rPr>
      </w:pPr>
      <w:r w:rsidRPr="00390A98">
        <w:rPr>
          <w:rFonts w:asciiTheme="minorBidi" w:hAnsiTheme="minorBidi"/>
          <w:noProof/>
          <w:sz w:val="20"/>
          <w:szCs w:val="20"/>
        </w:rPr>
        <w:drawing>
          <wp:inline distT="0" distB="0" distL="0" distR="0" wp14:anchorId="04EF6CFC" wp14:editId="0623B5CC">
            <wp:extent cx="5303520" cy="31197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request_device.png"/>
                    <pic:cNvPicPr/>
                  </pic:nvPicPr>
                  <pic:blipFill>
                    <a:blip r:embed="rId19"/>
                    <a:stretch>
                      <a:fillRect/>
                    </a:stretch>
                  </pic:blipFill>
                  <pic:spPr>
                    <a:xfrm>
                      <a:off x="0" y="0"/>
                      <a:ext cx="5303520" cy="3119718"/>
                    </a:xfrm>
                    <a:prstGeom prst="rect">
                      <a:avLst/>
                    </a:prstGeom>
                  </pic:spPr>
                </pic:pic>
              </a:graphicData>
            </a:graphic>
          </wp:inline>
        </w:drawing>
      </w:r>
    </w:p>
    <w:p w14:paraId="1BD58EF7" w14:textId="77777777" w:rsidR="008608FE" w:rsidRPr="00390A98" w:rsidRDefault="002F6BEC" w:rsidP="00562AC3">
      <w:pPr>
        <w:spacing w:after="240"/>
        <w:jc w:val="center"/>
        <w:rPr>
          <w:rFonts w:asciiTheme="minorBidi" w:hAnsiTheme="minorBidi"/>
          <w:sz w:val="20"/>
          <w:szCs w:val="20"/>
        </w:rPr>
      </w:pPr>
      <w:r w:rsidRPr="00390A98">
        <w:rPr>
          <w:rFonts w:asciiTheme="minorBidi" w:hAnsiTheme="minorBidi"/>
          <w:i/>
          <w:color w:val="666666"/>
          <w:sz w:val="20"/>
          <w:szCs w:val="20"/>
          <w:rtl/>
        </w:rPr>
        <w:t>رسم توضيحي (8): مخطط تتابع عملية طلب جهاز والقبول والتواصل</w:t>
      </w:r>
    </w:p>
    <w:p w14:paraId="6ADA5BF7" w14:textId="77777777" w:rsidR="008608FE" w:rsidRPr="00390A98" w:rsidRDefault="002F6BEC" w:rsidP="00562AC3">
      <w:pPr>
        <w:rPr>
          <w:rFonts w:asciiTheme="minorBidi" w:hAnsiTheme="minorBidi"/>
          <w:sz w:val="20"/>
          <w:szCs w:val="20"/>
        </w:rPr>
      </w:pPr>
      <w:r w:rsidRPr="00390A98">
        <w:rPr>
          <w:rFonts w:asciiTheme="minorBidi" w:hAnsiTheme="minorBidi"/>
          <w:sz w:val="20"/>
          <w:szCs w:val="20"/>
        </w:rPr>
        <w:br w:type="page"/>
      </w:r>
    </w:p>
    <w:p w14:paraId="5E17A047" w14:textId="4B6CBF20" w:rsidR="002731B3" w:rsidRDefault="002731B3" w:rsidP="00562AC3">
      <w:pPr>
        <w:keepNext/>
        <w:spacing w:before="240" w:after="120"/>
        <w:jc w:val="right"/>
        <w:rPr>
          <w:rFonts w:asciiTheme="minorBidi" w:hAnsiTheme="minorBidi"/>
          <w:b/>
          <w:color w:val="004C99"/>
          <w:sz w:val="20"/>
          <w:szCs w:val="20"/>
          <w:rtl/>
        </w:rPr>
      </w:pPr>
    </w:p>
    <w:p w14:paraId="25ED07B7" w14:textId="114DD033" w:rsidR="002731B3" w:rsidRDefault="002731B3" w:rsidP="00562AC3">
      <w:pPr>
        <w:keepNext/>
        <w:spacing w:before="240" w:after="120"/>
        <w:jc w:val="right"/>
        <w:rPr>
          <w:rFonts w:asciiTheme="minorBidi" w:hAnsiTheme="minorBidi"/>
          <w:b/>
          <w:color w:val="004C99"/>
          <w:sz w:val="20"/>
          <w:szCs w:val="20"/>
          <w:rtl/>
        </w:rPr>
      </w:pPr>
    </w:p>
    <w:p w14:paraId="7138EA66" w14:textId="2F853BE6" w:rsidR="002731B3" w:rsidRDefault="002731B3" w:rsidP="00562AC3">
      <w:pPr>
        <w:keepNext/>
        <w:spacing w:before="240" w:after="120"/>
        <w:jc w:val="right"/>
        <w:rPr>
          <w:rFonts w:asciiTheme="minorBidi" w:hAnsiTheme="minorBidi"/>
          <w:b/>
          <w:color w:val="004C99"/>
          <w:sz w:val="20"/>
          <w:szCs w:val="20"/>
          <w:rtl/>
        </w:rPr>
      </w:pPr>
    </w:p>
    <w:p w14:paraId="2557AF50" w14:textId="2FED51DA" w:rsidR="002731B3" w:rsidRDefault="002731B3" w:rsidP="00562AC3">
      <w:pPr>
        <w:keepNext/>
        <w:spacing w:before="240" w:after="120"/>
        <w:jc w:val="right"/>
        <w:rPr>
          <w:rFonts w:asciiTheme="minorBidi" w:hAnsiTheme="minorBidi"/>
          <w:b/>
          <w:color w:val="004C99"/>
          <w:sz w:val="20"/>
          <w:szCs w:val="20"/>
          <w:rtl/>
        </w:rPr>
      </w:pPr>
    </w:p>
    <w:p w14:paraId="3E69DE1B" w14:textId="7E7A7757" w:rsidR="002731B3" w:rsidRDefault="002731B3" w:rsidP="00562AC3">
      <w:pPr>
        <w:keepNext/>
        <w:spacing w:before="240" w:after="120"/>
        <w:jc w:val="right"/>
        <w:rPr>
          <w:rFonts w:asciiTheme="minorBidi" w:hAnsiTheme="minorBidi"/>
          <w:b/>
          <w:color w:val="004C99"/>
          <w:sz w:val="20"/>
          <w:szCs w:val="20"/>
          <w:rtl/>
        </w:rPr>
      </w:pPr>
    </w:p>
    <w:p w14:paraId="3B413406" w14:textId="33FA4102" w:rsidR="002731B3" w:rsidRDefault="002731B3" w:rsidP="00562AC3">
      <w:pPr>
        <w:keepNext/>
        <w:spacing w:before="240" w:after="120"/>
        <w:jc w:val="right"/>
        <w:rPr>
          <w:rFonts w:asciiTheme="minorBidi" w:hAnsiTheme="minorBidi"/>
          <w:b/>
          <w:color w:val="004C99"/>
          <w:sz w:val="20"/>
          <w:szCs w:val="20"/>
          <w:rtl/>
        </w:rPr>
      </w:pPr>
    </w:p>
    <w:p w14:paraId="229CB063" w14:textId="70278474" w:rsidR="002731B3" w:rsidRDefault="002731B3" w:rsidP="00562AC3">
      <w:pPr>
        <w:keepNext/>
        <w:spacing w:before="240" w:after="120"/>
        <w:jc w:val="right"/>
        <w:rPr>
          <w:rFonts w:asciiTheme="minorBidi" w:hAnsiTheme="minorBidi"/>
          <w:b/>
          <w:color w:val="004C99"/>
          <w:sz w:val="20"/>
          <w:szCs w:val="20"/>
          <w:rtl/>
        </w:rPr>
      </w:pPr>
    </w:p>
    <w:p w14:paraId="371142B6" w14:textId="2C39219A" w:rsidR="002731B3" w:rsidRDefault="002731B3" w:rsidP="00562AC3">
      <w:pPr>
        <w:keepNext/>
        <w:spacing w:before="240" w:after="120"/>
        <w:jc w:val="right"/>
        <w:rPr>
          <w:rFonts w:asciiTheme="minorBidi" w:hAnsiTheme="minorBidi"/>
          <w:b/>
          <w:color w:val="004C99"/>
          <w:sz w:val="20"/>
          <w:szCs w:val="20"/>
          <w:rtl/>
        </w:rPr>
      </w:pPr>
    </w:p>
    <w:p w14:paraId="00E91A12" w14:textId="0999E25C" w:rsidR="002731B3" w:rsidRDefault="002731B3" w:rsidP="007B4D41">
      <w:pPr>
        <w:keepNext/>
        <w:spacing w:before="240" w:after="120"/>
        <w:rPr>
          <w:rFonts w:asciiTheme="minorBidi" w:hAnsiTheme="minorBidi"/>
          <w:b/>
          <w:color w:val="004C99"/>
          <w:sz w:val="20"/>
          <w:szCs w:val="20"/>
          <w:rtl/>
        </w:rPr>
      </w:pPr>
    </w:p>
    <w:p w14:paraId="6F8D9147" w14:textId="250B3C6E" w:rsidR="002731B3" w:rsidRDefault="002731B3" w:rsidP="00562AC3">
      <w:pPr>
        <w:keepNext/>
        <w:spacing w:before="240" w:after="120"/>
        <w:jc w:val="right"/>
        <w:rPr>
          <w:rFonts w:asciiTheme="minorBidi" w:hAnsiTheme="minorBidi"/>
          <w:b/>
          <w:color w:val="004C99"/>
          <w:sz w:val="20"/>
          <w:szCs w:val="20"/>
          <w:rtl/>
        </w:rPr>
      </w:pPr>
    </w:p>
    <w:p w14:paraId="41473AA2" w14:textId="77777777" w:rsidR="002731B3" w:rsidRPr="002731B3" w:rsidRDefault="002731B3" w:rsidP="005370CC">
      <w:pPr>
        <w:keepNext/>
        <w:spacing w:before="240" w:after="120"/>
        <w:jc w:val="center"/>
        <w:outlineLvl w:val="0"/>
        <w:rPr>
          <w:rFonts w:asciiTheme="minorBidi" w:hAnsiTheme="minorBidi"/>
          <w:bCs/>
          <w:i/>
          <w:iCs/>
          <w:color w:val="004C99"/>
          <w:sz w:val="72"/>
          <w:szCs w:val="72"/>
          <w:rtl/>
        </w:rPr>
      </w:pPr>
      <w:bookmarkStart w:id="44" w:name="_Toc236173857"/>
      <w:r w:rsidRPr="002731B3">
        <w:rPr>
          <w:rFonts w:asciiTheme="minorBidi" w:hAnsiTheme="minorBidi"/>
          <w:bCs/>
          <w:i/>
          <w:iCs/>
          <w:color w:val="004C99"/>
          <w:sz w:val="72"/>
          <w:szCs w:val="72"/>
          <w:rtl/>
        </w:rPr>
        <w:t>الفصل الرابع</w:t>
      </w:r>
      <w:bookmarkEnd w:id="44"/>
    </w:p>
    <w:p w14:paraId="64A12A39" w14:textId="77777777" w:rsidR="002731B3" w:rsidRPr="002731B3" w:rsidRDefault="002731B3" w:rsidP="005370CC">
      <w:pPr>
        <w:keepNext/>
        <w:spacing w:before="240" w:after="120"/>
        <w:jc w:val="center"/>
        <w:outlineLvl w:val="0"/>
        <w:rPr>
          <w:rFonts w:asciiTheme="minorBidi" w:hAnsiTheme="minorBidi"/>
          <w:bCs/>
          <w:color w:val="004C99"/>
          <w:sz w:val="72"/>
          <w:szCs w:val="72"/>
          <w:rtl/>
        </w:rPr>
      </w:pPr>
      <w:r w:rsidRPr="002731B3">
        <w:rPr>
          <w:rFonts w:asciiTheme="minorBidi" w:hAnsiTheme="minorBidi"/>
          <w:bCs/>
          <w:color w:val="004C99"/>
          <w:sz w:val="72"/>
          <w:szCs w:val="72"/>
          <w:rtl/>
        </w:rPr>
        <w:t xml:space="preserve"> </w:t>
      </w:r>
      <w:bookmarkStart w:id="45" w:name="_Toc236173858"/>
      <w:r w:rsidRPr="002731B3">
        <w:rPr>
          <w:rFonts w:asciiTheme="minorBidi" w:hAnsiTheme="minorBidi"/>
          <w:bCs/>
          <w:color w:val="004C99"/>
          <w:sz w:val="72"/>
          <w:szCs w:val="72"/>
          <w:rtl/>
        </w:rPr>
        <w:t>التصميم</w:t>
      </w:r>
      <w:bookmarkEnd w:id="45"/>
    </w:p>
    <w:p w14:paraId="2CF09A43" w14:textId="77777777" w:rsidR="002731B3" w:rsidRDefault="002731B3" w:rsidP="002731B3">
      <w:pPr>
        <w:keepNext/>
        <w:spacing w:before="240" w:after="120"/>
        <w:rPr>
          <w:rFonts w:asciiTheme="minorBidi" w:hAnsiTheme="minorBidi"/>
          <w:b/>
          <w:color w:val="004C99"/>
          <w:sz w:val="20"/>
          <w:szCs w:val="20"/>
          <w:rtl/>
        </w:rPr>
      </w:pPr>
    </w:p>
    <w:p w14:paraId="6FB79EC3" w14:textId="7252881D" w:rsidR="002731B3" w:rsidRDefault="002731B3" w:rsidP="00562AC3">
      <w:pPr>
        <w:keepNext/>
        <w:spacing w:before="240" w:after="120"/>
        <w:jc w:val="right"/>
        <w:rPr>
          <w:rFonts w:asciiTheme="minorBidi" w:hAnsiTheme="minorBidi"/>
          <w:b/>
          <w:color w:val="004C99"/>
          <w:sz w:val="20"/>
          <w:szCs w:val="20"/>
          <w:rtl/>
        </w:rPr>
      </w:pPr>
    </w:p>
    <w:p w14:paraId="633CA251" w14:textId="282BD8EA" w:rsidR="002731B3" w:rsidRDefault="002731B3" w:rsidP="00562AC3">
      <w:pPr>
        <w:keepNext/>
        <w:spacing w:before="240" w:after="120"/>
        <w:jc w:val="right"/>
        <w:rPr>
          <w:rFonts w:asciiTheme="minorBidi" w:hAnsiTheme="minorBidi"/>
          <w:b/>
          <w:color w:val="004C99"/>
          <w:sz w:val="20"/>
          <w:szCs w:val="20"/>
          <w:rtl/>
        </w:rPr>
      </w:pPr>
    </w:p>
    <w:p w14:paraId="352D5A88" w14:textId="27F6DEDC" w:rsidR="002731B3" w:rsidRDefault="002731B3" w:rsidP="00562AC3">
      <w:pPr>
        <w:keepNext/>
        <w:spacing w:before="240" w:after="120"/>
        <w:jc w:val="right"/>
        <w:rPr>
          <w:rFonts w:asciiTheme="minorBidi" w:hAnsiTheme="minorBidi"/>
          <w:b/>
          <w:color w:val="004C99"/>
          <w:sz w:val="20"/>
          <w:szCs w:val="20"/>
          <w:rtl/>
        </w:rPr>
      </w:pPr>
    </w:p>
    <w:p w14:paraId="44D07464" w14:textId="0C0DEB56" w:rsidR="002731B3" w:rsidRDefault="002731B3" w:rsidP="00562AC3">
      <w:pPr>
        <w:keepNext/>
        <w:spacing w:before="240" w:after="120"/>
        <w:jc w:val="right"/>
        <w:rPr>
          <w:rFonts w:asciiTheme="minorBidi" w:hAnsiTheme="minorBidi"/>
          <w:b/>
          <w:color w:val="004C99"/>
          <w:sz w:val="20"/>
          <w:szCs w:val="20"/>
          <w:rtl/>
        </w:rPr>
      </w:pPr>
    </w:p>
    <w:p w14:paraId="0D09EEE7" w14:textId="511ED149" w:rsidR="002731B3" w:rsidRDefault="002731B3" w:rsidP="00562AC3">
      <w:pPr>
        <w:keepNext/>
        <w:spacing w:before="240" w:after="120"/>
        <w:jc w:val="right"/>
        <w:rPr>
          <w:rFonts w:asciiTheme="minorBidi" w:hAnsiTheme="minorBidi"/>
          <w:b/>
          <w:color w:val="004C99"/>
          <w:sz w:val="20"/>
          <w:szCs w:val="20"/>
          <w:rtl/>
        </w:rPr>
      </w:pPr>
    </w:p>
    <w:p w14:paraId="264FAE4B" w14:textId="59DE45BE" w:rsidR="002731B3" w:rsidRDefault="002731B3" w:rsidP="00562AC3">
      <w:pPr>
        <w:keepNext/>
        <w:spacing w:before="240" w:after="120"/>
        <w:jc w:val="right"/>
        <w:rPr>
          <w:rFonts w:asciiTheme="minorBidi" w:hAnsiTheme="minorBidi"/>
          <w:b/>
          <w:color w:val="004C99"/>
          <w:sz w:val="20"/>
          <w:szCs w:val="20"/>
          <w:rtl/>
        </w:rPr>
      </w:pPr>
    </w:p>
    <w:p w14:paraId="6FF84BC6" w14:textId="237FCBAA" w:rsidR="002731B3" w:rsidRDefault="002731B3" w:rsidP="002731B3">
      <w:pPr>
        <w:keepNext/>
        <w:spacing w:before="240" w:after="120"/>
        <w:rPr>
          <w:rFonts w:asciiTheme="minorBidi" w:hAnsiTheme="minorBidi"/>
          <w:b/>
          <w:color w:val="004C99"/>
          <w:sz w:val="20"/>
          <w:szCs w:val="20"/>
          <w:rtl/>
        </w:rPr>
      </w:pPr>
    </w:p>
    <w:p w14:paraId="78B4FF69" w14:textId="19746050" w:rsidR="002731B3" w:rsidRDefault="002731B3" w:rsidP="00562AC3">
      <w:pPr>
        <w:keepNext/>
        <w:spacing w:before="240" w:after="120"/>
        <w:jc w:val="right"/>
        <w:rPr>
          <w:rFonts w:asciiTheme="minorBidi" w:hAnsiTheme="minorBidi"/>
          <w:b/>
          <w:color w:val="004C99"/>
          <w:sz w:val="20"/>
          <w:szCs w:val="20"/>
          <w:rtl/>
        </w:rPr>
      </w:pPr>
    </w:p>
    <w:p w14:paraId="209FA48C" w14:textId="77777777" w:rsidR="007B4D41" w:rsidRDefault="007B4D41" w:rsidP="00562AC3">
      <w:pPr>
        <w:keepNext/>
        <w:spacing w:before="240" w:after="120"/>
        <w:jc w:val="right"/>
        <w:rPr>
          <w:rFonts w:asciiTheme="minorBidi" w:hAnsiTheme="minorBidi"/>
          <w:b/>
          <w:color w:val="004C99"/>
          <w:sz w:val="20"/>
          <w:szCs w:val="20"/>
          <w:rtl/>
        </w:rPr>
      </w:pPr>
    </w:p>
    <w:p w14:paraId="61783824" w14:textId="77777777" w:rsidR="002731B3" w:rsidRPr="00390A98" w:rsidRDefault="002731B3" w:rsidP="00562AC3">
      <w:pPr>
        <w:keepNext/>
        <w:spacing w:before="240" w:after="120"/>
        <w:jc w:val="right"/>
        <w:rPr>
          <w:rFonts w:asciiTheme="minorBidi" w:hAnsiTheme="minorBidi"/>
          <w:sz w:val="20"/>
          <w:szCs w:val="20"/>
        </w:rPr>
      </w:pPr>
    </w:p>
    <w:p w14:paraId="65F5C905" w14:textId="77777777" w:rsidR="008608FE" w:rsidRPr="002731B3" w:rsidRDefault="002F6BEC" w:rsidP="005370CC">
      <w:pPr>
        <w:keepNext/>
        <w:spacing w:before="240" w:after="120"/>
        <w:jc w:val="right"/>
        <w:outlineLvl w:val="1"/>
        <w:rPr>
          <w:rFonts w:asciiTheme="minorBidi" w:hAnsiTheme="minorBidi"/>
          <w:bCs/>
          <w:sz w:val="28"/>
          <w:szCs w:val="28"/>
        </w:rPr>
      </w:pPr>
      <w:bookmarkStart w:id="46" w:name="_Toc236173859"/>
      <w:r w:rsidRPr="002731B3">
        <w:rPr>
          <w:rFonts w:asciiTheme="minorBidi" w:hAnsiTheme="minorBidi"/>
          <w:bCs/>
          <w:color w:val="0066CC"/>
          <w:sz w:val="28"/>
          <w:szCs w:val="28"/>
          <w:rtl/>
        </w:rPr>
        <w:lastRenderedPageBreak/>
        <w:t>4-1 المقدمة</w:t>
      </w:r>
      <w:bookmarkEnd w:id="46"/>
    </w:p>
    <w:p w14:paraId="212DBD74" w14:textId="4B9B97CA" w:rsidR="008608FE" w:rsidRPr="005B0481" w:rsidRDefault="000C2BCB" w:rsidP="000C2BCB">
      <w:pPr>
        <w:spacing w:after="120"/>
        <w:jc w:val="right"/>
        <w:rPr>
          <w:rFonts w:asciiTheme="minorBidi" w:hAnsiTheme="minorBidi"/>
          <w:sz w:val="24"/>
          <w:szCs w:val="24"/>
        </w:rPr>
      </w:pPr>
      <w:r w:rsidRPr="000C2BCB">
        <w:rPr>
          <w:rFonts w:asciiTheme="minorBidi" w:hAnsiTheme="minorBidi"/>
          <w:sz w:val="24"/>
          <w:szCs w:val="24"/>
          <w:rtl/>
        </w:rPr>
        <w:t>بعد عملية تحليل النظام، فإن الخطوة التالية هي تصميم النظام حيث يُعد هذا الفصل في الأساس دليل للخطوات التي سيتبعها المبرمجون أثناء مرحلة التنفيذ ليصف الأنشطة الرئيسية التي تم القيام بها اثناء عملية تصميم النظام</w:t>
      </w:r>
      <w:r w:rsidR="002F6BEC" w:rsidRPr="005B0481">
        <w:rPr>
          <w:rFonts w:asciiTheme="minorBidi" w:hAnsiTheme="minorBidi"/>
          <w:sz w:val="24"/>
          <w:szCs w:val="24"/>
          <w:rtl/>
        </w:rPr>
        <w:t>.</w:t>
      </w:r>
    </w:p>
    <w:p w14:paraId="72C9CF8C" w14:textId="77777777" w:rsidR="008608FE" w:rsidRPr="002731B3" w:rsidRDefault="002F6BEC" w:rsidP="005370CC">
      <w:pPr>
        <w:keepNext/>
        <w:spacing w:before="240" w:after="120"/>
        <w:jc w:val="right"/>
        <w:outlineLvl w:val="1"/>
        <w:rPr>
          <w:rFonts w:asciiTheme="minorBidi" w:hAnsiTheme="minorBidi"/>
          <w:bCs/>
          <w:sz w:val="28"/>
          <w:szCs w:val="28"/>
        </w:rPr>
      </w:pPr>
      <w:bookmarkStart w:id="47" w:name="_Toc236173860"/>
      <w:r w:rsidRPr="002731B3">
        <w:rPr>
          <w:rFonts w:asciiTheme="minorBidi" w:hAnsiTheme="minorBidi"/>
          <w:bCs/>
          <w:color w:val="0066CC"/>
          <w:sz w:val="28"/>
          <w:szCs w:val="28"/>
          <w:rtl/>
        </w:rPr>
        <w:t xml:space="preserve">4-2 المخطط الانسيابي </w:t>
      </w:r>
      <w:proofErr w:type="spellStart"/>
      <w:r w:rsidRPr="002731B3">
        <w:rPr>
          <w:rFonts w:asciiTheme="minorBidi" w:hAnsiTheme="minorBidi"/>
          <w:bCs/>
          <w:color w:val="0066CC"/>
          <w:sz w:val="28"/>
          <w:szCs w:val="28"/>
          <w:rtl/>
        </w:rPr>
        <w:t>Flowcharts</w:t>
      </w:r>
      <w:bookmarkEnd w:id="47"/>
      <w:proofErr w:type="spellEnd"/>
    </w:p>
    <w:p w14:paraId="432C27D8"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أ- المخطط الانسيابي لإضافة جهاز طبي جديد (المتبرع):</w:t>
      </w:r>
    </w:p>
    <w:p w14:paraId="10015839" w14:textId="77777777" w:rsidR="008608FE" w:rsidRPr="00390A98" w:rsidRDefault="002F6BEC" w:rsidP="00562AC3">
      <w:pPr>
        <w:spacing w:before="240" w:after="120"/>
        <w:jc w:val="center"/>
        <w:rPr>
          <w:rFonts w:asciiTheme="minorBidi" w:hAnsiTheme="minorBidi"/>
          <w:sz w:val="20"/>
          <w:szCs w:val="20"/>
        </w:rPr>
      </w:pPr>
      <w:r w:rsidRPr="00390A98">
        <w:rPr>
          <w:rFonts w:asciiTheme="minorBidi" w:hAnsiTheme="minorBidi"/>
          <w:noProof/>
          <w:sz w:val="20"/>
          <w:szCs w:val="20"/>
        </w:rPr>
        <w:drawing>
          <wp:inline distT="0" distB="0" distL="0" distR="0" wp14:anchorId="31E431EC" wp14:editId="1A5BE7CE">
            <wp:extent cx="5303520" cy="32445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donor.png"/>
                    <pic:cNvPicPr/>
                  </pic:nvPicPr>
                  <pic:blipFill>
                    <a:blip r:embed="rId20"/>
                    <a:stretch>
                      <a:fillRect/>
                    </a:stretch>
                  </pic:blipFill>
                  <pic:spPr>
                    <a:xfrm>
                      <a:off x="0" y="0"/>
                      <a:ext cx="5303520" cy="3244506"/>
                    </a:xfrm>
                    <a:prstGeom prst="rect">
                      <a:avLst/>
                    </a:prstGeom>
                  </pic:spPr>
                </pic:pic>
              </a:graphicData>
            </a:graphic>
          </wp:inline>
        </w:drawing>
      </w:r>
    </w:p>
    <w:p w14:paraId="1EA23283" w14:textId="623C1240" w:rsidR="008608FE" w:rsidRDefault="002F6BEC" w:rsidP="00562AC3">
      <w:pPr>
        <w:spacing w:after="240"/>
        <w:jc w:val="center"/>
        <w:rPr>
          <w:rFonts w:asciiTheme="minorBidi" w:hAnsiTheme="minorBidi"/>
          <w:i/>
          <w:color w:val="666666"/>
          <w:sz w:val="20"/>
          <w:szCs w:val="20"/>
          <w:rtl/>
        </w:rPr>
      </w:pPr>
      <w:r w:rsidRPr="00390A98">
        <w:rPr>
          <w:rFonts w:asciiTheme="minorBidi" w:hAnsiTheme="minorBidi"/>
          <w:i/>
          <w:color w:val="666666"/>
          <w:sz w:val="20"/>
          <w:szCs w:val="20"/>
          <w:rtl/>
        </w:rPr>
        <w:t>رسم توضيحي (9): المخطط الانسيابي لعملية إضافة جهاز</w:t>
      </w:r>
    </w:p>
    <w:p w14:paraId="3595091A" w14:textId="318AFAD8" w:rsidR="002731B3" w:rsidRDefault="002731B3" w:rsidP="00562AC3">
      <w:pPr>
        <w:spacing w:after="240"/>
        <w:jc w:val="center"/>
        <w:rPr>
          <w:rFonts w:asciiTheme="minorBidi" w:hAnsiTheme="minorBidi"/>
          <w:i/>
          <w:color w:val="666666"/>
          <w:sz w:val="20"/>
          <w:szCs w:val="20"/>
          <w:rtl/>
        </w:rPr>
      </w:pPr>
    </w:p>
    <w:p w14:paraId="3BC6067D" w14:textId="36F3B0F8" w:rsidR="002731B3" w:rsidRDefault="002731B3" w:rsidP="00562AC3">
      <w:pPr>
        <w:spacing w:after="240"/>
        <w:jc w:val="center"/>
        <w:rPr>
          <w:rFonts w:asciiTheme="minorBidi" w:hAnsiTheme="minorBidi"/>
          <w:i/>
          <w:color w:val="666666"/>
          <w:sz w:val="20"/>
          <w:szCs w:val="20"/>
          <w:rtl/>
        </w:rPr>
      </w:pPr>
    </w:p>
    <w:p w14:paraId="3DD8DF7A" w14:textId="44022CCD" w:rsidR="002731B3" w:rsidRDefault="002731B3" w:rsidP="00562AC3">
      <w:pPr>
        <w:spacing w:after="240"/>
        <w:jc w:val="center"/>
        <w:rPr>
          <w:rFonts w:asciiTheme="minorBidi" w:hAnsiTheme="minorBidi"/>
          <w:i/>
          <w:color w:val="666666"/>
          <w:sz w:val="20"/>
          <w:szCs w:val="20"/>
          <w:rtl/>
        </w:rPr>
      </w:pPr>
    </w:p>
    <w:p w14:paraId="227D9A61" w14:textId="47982FEA" w:rsidR="002731B3" w:rsidRDefault="002731B3" w:rsidP="00562AC3">
      <w:pPr>
        <w:spacing w:after="240"/>
        <w:jc w:val="center"/>
        <w:rPr>
          <w:rFonts w:asciiTheme="minorBidi" w:hAnsiTheme="minorBidi"/>
          <w:i/>
          <w:color w:val="666666"/>
          <w:sz w:val="20"/>
          <w:szCs w:val="20"/>
          <w:rtl/>
        </w:rPr>
      </w:pPr>
    </w:p>
    <w:p w14:paraId="3472F216" w14:textId="38BDF3CF" w:rsidR="002731B3" w:rsidRDefault="002731B3" w:rsidP="00562AC3">
      <w:pPr>
        <w:spacing w:after="240"/>
        <w:jc w:val="center"/>
        <w:rPr>
          <w:rFonts w:asciiTheme="minorBidi" w:hAnsiTheme="minorBidi"/>
          <w:i/>
          <w:color w:val="666666"/>
          <w:sz w:val="20"/>
          <w:szCs w:val="20"/>
          <w:rtl/>
        </w:rPr>
      </w:pPr>
    </w:p>
    <w:p w14:paraId="6A3F206B" w14:textId="12CB8902" w:rsidR="002731B3" w:rsidRDefault="002731B3" w:rsidP="00562AC3">
      <w:pPr>
        <w:spacing w:after="240"/>
        <w:jc w:val="center"/>
        <w:rPr>
          <w:rFonts w:asciiTheme="minorBidi" w:hAnsiTheme="minorBidi"/>
          <w:i/>
          <w:color w:val="666666"/>
          <w:sz w:val="20"/>
          <w:szCs w:val="20"/>
          <w:rtl/>
        </w:rPr>
      </w:pPr>
    </w:p>
    <w:p w14:paraId="2553C6ED" w14:textId="1A034A97" w:rsidR="002731B3" w:rsidRDefault="002731B3" w:rsidP="00562AC3">
      <w:pPr>
        <w:spacing w:after="240"/>
        <w:jc w:val="center"/>
        <w:rPr>
          <w:rFonts w:asciiTheme="minorBidi" w:hAnsiTheme="minorBidi"/>
          <w:i/>
          <w:color w:val="666666"/>
          <w:sz w:val="20"/>
          <w:szCs w:val="20"/>
          <w:rtl/>
        </w:rPr>
      </w:pPr>
    </w:p>
    <w:p w14:paraId="0B514A31" w14:textId="4897EA47" w:rsidR="002731B3" w:rsidRDefault="002731B3" w:rsidP="00562AC3">
      <w:pPr>
        <w:spacing w:after="240"/>
        <w:jc w:val="center"/>
        <w:rPr>
          <w:rFonts w:asciiTheme="minorBidi" w:hAnsiTheme="minorBidi"/>
          <w:i/>
          <w:color w:val="666666"/>
          <w:sz w:val="20"/>
          <w:szCs w:val="20"/>
          <w:rtl/>
        </w:rPr>
      </w:pPr>
    </w:p>
    <w:p w14:paraId="070393A4" w14:textId="2F43B8FF" w:rsidR="002731B3" w:rsidRDefault="002731B3" w:rsidP="00562AC3">
      <w:pPr>
        <w:spacing w:after="240"/>
        <w:jc w:val="center"/>
        <w:rPr>
          <w:rFonts w:asciiTheme="minorBidi" w:hAnsiTheme="minorBidi"/>
          <w:i/>
          <w:color w:val="666666"/>
          <w:sz w:val="20"/>
          <w:szCs w:val="20"/>
          <w:rtl/>
        </w:rPr>
      </w:pPr>
    </w:p>
    <w:p w14:paraId="541CCDE0" w14:textId="77777777" w:rsidR="002731B3" w:rsidRPr="00390A98" w:rsidRDefault="002731B3" w:rsidP="00562AC3">
      <w:pPr>
        <w:spacing w:after="240"/>
        <w:jc w:val="center"/>
        <w:rPr>
          <w:rFonts w:asciiTheme="minorBidi" w:hAnsiTheme="minorBidi"/>
          <w:sz w:val="20"/>
          <w:szCs w:val="20"/>
        </w:rPr>
      </w:pPr>
    </w:p>
    <w:p w14:paraId="4F78A115"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lastRenderedPageBreak/>
        <w:t>ب- المخطط الانسيابي لطلب جهاز ورفع التقرير (المستفيد):</w:t>
      </w:r>
    </w:p>
    <w:p w14:paraId="61C88622" w14:textId="77777777" w:rsidR="008608FE" w:rsidRPr="00390A98" w:rsidRDefault="002F6BEC" w:rsidP="00562AC3">
      <w:pPr>
        <w:spacing w:before="240" w:after="120"/>
        <w:jc w:val="center"/>
        <w:rPr>
          <w:rFonts w:asciiTheme="minorBidi" w:hAnsiTheme="minorBidi"/>
          <w:sz w:val="20"/>
          <w:szCs w:val="20"/>
        </w:rPr>
      </w:pPr>
      <w:r w:rsidRPr="00390A98">
        <w:rPr>
          <w:rFonts w:asciiTheme="minorBidi" w:hAnsiTheme="minorBidi"/>
          <w:noProof/>
          <w:sz w:val="20"/>
          <w:szCs w:val="20"/>
        </w:rPr>
        <w:drawing>
          <wp:inline distT="0" distB="0" distL="0" distR="0" wp14:anchorId="52D87EBC" wp14:editId="5682D547">
            <wp:extent cx="5303520" cy="32445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beneficiary.png"/>
                    <pic:cNvPicPr/>
                  </pic:nvPicPr>
                  <pic:blipFill>
                    <a:blip r:embed="rId21"/>
                    <a:stretch>
                      <a:fillRect/>
                    </a:stretch>
                  </pic:blipFill>
                  <pic:spPr>
                    <a:xfrm>
                      <a:off x="0" y="0"/>
                      <a:ext cx="5303520" cy="3244506"/>
                    </a:xfrm>
                    <a:prstGeom prst="rect">
                      <a:avLst/>
                    </a:prstGeom>
                  </pic:spPr>
                </pic:pic>
              </a:graphicData>
            </a:graphic>
          </wp:inline>
        </w:drawing>
      </w:r>
    </w:p>
    <w:p w14:paraId="64CEA895" w14:textId="77777777" w:rsidR="008608FE" w:rsidRPr="00390A98" w:rsidRDefault="002F6BEC" w:rsidP="00562AC3">
      <w:pPr>
        <w:spacing w:after="240"/>
        <w:jc w:val="center"/>
        <w:rPr>
          <w:rFonts w:asciiTheme="minorBidi" w:hAnsiTheme="minorBidi"/>
          <w:sz w:val="20"/>
          <w:szCs w:val="20"/>
        </w:rPr>
      </w:pPr>
      <w:r w:rsidRPr="00390A98">
        <w:rPr>
          <w:rFonts w:asciiTheme="minorBidi" w:hAnsiTheme="minorBidi"/>
          <w:i/>
          <w:color w:val="666666"/>
          <w:sz w:val="20"/>
          <w:szCs w:val="20"/>
          <w:rtl/>
        </w:rPr>
        <w:t>رسم توضيحي (10): المخطط الانسيابي لعملية طلب جهاز</w:t>
      </w:r>
    </w:p>
    <w:p w14:paraId="67263AFC" w14:textId="77777777" w:rsidR="008608FE" w:rsidRPr="00390A98" w:rsidRDefault="002F6BEC" w:rsidP="00562AC3">
      <w:pPr>
        <w:spacing w:after="120"/>
        <w:jc w:val="right"/>
        <w:rPr>
          <w:rFonts w:asciiTheme="minorBidi" w:hAnsiTheme="minorBidi"/>
          <w:sz w:val="20"/>
          <w:szCs w:val="20"/>
        </w:rPr>
      </w:pPr>
      <w:r w:rsidRPr="00390A98">
        <w:rPr>
          <w:rFonts w:asciiTheme="minorBidi" w:hAnsiTheme="minorBidi"/>
          <w:sz w:val="20"/>
          <w:szCs w:val="20"/>
          <w:rtl/>
        </w:rPr>
        <w:t>ج- المخطط الانسيابي لمعالجة وتدقيق الطلبات (المشرف):</w:t>
      </w:r>
    </w:p>
    <w:p w14:paraId="40B1D41A" w14:textId="77777777" w:rsidR="008608FE" w:rsidRPr="00390A98" w:rsidRDefault="002F6BEC" w:rsidP="00562AC3">
      <w:pPr>
        <w:spacing w:before="240" w:after="120"/>
        <w:jc w:val="center"/>
        <w:rPr>
          <w:rFonts w:asciiTheme="minorBidi" w:hAnsiTheme="minorBidi"/>
          <w:sz w:val="20"/>
          <w:szCs w:val="20"/>
        </w:rPr>
      </w:pPr>
      <w:r w:rsidRPr="00390A98">
        <w:rPr>
          <w:rFonts w:asciiTheme="minorBidi" w:hAnsiTheme="minorBidi"/>
          <w:noProof/>
          <w:sz w:val="20"/>
          <w:szCs w:val="20"/>
        </w:rPr>
        <w:drawing>
          <wp:inline distT="0" distB="0" distL="0" distR="0" wp14:anchorId="743CDC9B" wp14:editId="5DE82204">
            <wp:extent cx="5303520" cy="34316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admin.png"/>
                    <pic:cNvPicPr/>
                  </pic:nvPicPr>
                  <pic:blipFill>
                    <a:blip r:embed="rId22"/>
                    <a:stretch>
                      <a:fillRect/>
                    </a:stretch>
                  </pic:blipFill>
                  <pic:spPr>
                    <a:xfrm>
                      <a:off x="0" y="0"/>
                      <a:ext cx="5303520" cy="3431689"/>
                    </a:xfrm>
                    <a:prstGeom prst="rect">
                      <a:avLst/>
                    </a:prstGeom>
                  </pic:spPr>
                </pic:pic>
              </a:graphicData>
            </a:graphic>
          </wp:inline>
        </w:drawing>
      </w:r>
    </w:p>
    <w:p w14:paraId="0122BB45" w14:textId="77777777" w:rsidR="008608FE" w:rsidRPr="00390A98" w:rsidRDefault="002F6BEC" w:rsidP="00562AC3">
      <w:pPr>
        <w:spacing w:after="240"/>
        <w:jc w:val="center"/>
        <w:rPr>
          <w:rFonts w:asciiTheme="minorBidi" w:hAnsiTheme="minorBidi"/>
          <w:sz w:val="20"/>
          <w:szCs w:val="20"/>
        </w:rPr>
      </w:pPr>
      <w:r w:rsidRPr="00390A98">
        <w:rPr>
          <w:rFonts w:asciiTheme="minorBidi" w:hAnsiTheme="minorBidi"/>
          <w:i/>
          <w:color w:val="666666"/>
          <w:sz w:val="20"/>
          <w:szCs w:val="20"/>
          <w:rtl/>
        </w:rPr>
        <w:t>رسم توضيحي (11): المخطط الانسيابي لعملية تدقيق المشرف</w:t>
      </w:r>
    </w:p>
    <w:p w14:paraId="2C770708" w14:textId="77777777" w:rsidR="008608FE" w:rsidRPr="002731B3" w:rsidRDefault="002F6BEC" w:rsidP="005370CC">
      <w:pPr>
        <w:keepNext/>
        <w:spacing w:before="240" w:after="120"/>
        <w:jc w:val="right"/>
        <w:outlineLvl w:val="1"/>
        <w:rPr>
          <w:rFonts w:asciiTheme="minorBidi" w:hAnsiTheme="minorBidi"/>
          <w:bCs/>
          <w:sz w:val="28"/>
          <w:szCs w:val="28"/>
        </w:rPr>
      </w:pPr>
      <w:bookmarkStart w:id="48" w:name="_Toc236173861"/>
      <w:r w:rsidRPr="002731B3">
        <w:rPr>
          <w:rFonts w:asciiTheme="minorBidi" w:hAnsiTheme="minorBidi"/>
          <w:bCs/>
          <w:color w:val="0066CC"/>
          <w:sz w:val="28"/>
          <w:szCs w:val="28"/>
          <w:rtl/>
        </w:rPr>
        <w:lastRenderedPageBreak/>
        <w:t>4-3 جداول قاعدة البيانات</w:t>
      </w:r>
      <w:bookmarkEnd w:id="48"/>
    </w:p>
    <w:p w14:paraId="6D5583E3"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 xml:space="preserve">تم بناء أربعة جداول علائقية رئيسية في قاعدة البيانات </w:t>
      </w:r>
      <w:proofErr w:type="spellStart"/>
      <w:r w:rsidRPr="005B0481">
        <w:rPr>
          <w:rFonts w:asciiTheme="minorBidi" w:hAnsiTheme="minorBidi"/>
          <w:sz w:val="24"/>
          <w:szCs w:val="24"/>
          <w:rtl/>
        </w:rPr>
        <w:t>MySQL</w:t>
      </w:r>
      <w:proofErr w:type="spellEnd"/>
      <w:r w:rsidRPr="005B0481">
        <w:rPr>
          <w:rFonts w:asciiTheme="minorBidi" w:hAnsiTheme="minorBidi"/>
          <w:sz w:val="24"/>
          <w:szCs w:val="24"/>
          <w:rtl/>
        </w:rPr>
        <w:t xml:space="preserve"> مصممة بمحرك </w:t>
      </w:r>
      <w:proofErr w:type="spellStart"/>
      <w:r w:rsidRPr="005B0481">
        <w:rPr>
          <w:rFonts w:asciiTheme="minorBidi" w:hAnsiTheme="minorBidi"/>
          <w:sz w:val="24"/>
          <w:szCs w:val="24"/>
          <w:rtl/>
        </w:rPr>
        <w:t>InnoDB</w:t>
      </w:r>
      <w:proofErr w:type="spellEnd"/>
      <w:r w:rsidRPr="005B0481">
        <w:rPr>
          <w:rFonts w:asciiTheme="minorBidi" w:hAnsiTheme="minorBidi"/>
          <w:sz w:val="24"/>
          <w:szCs w:val="24"/>
          <w:rtl/>
        </w:rPr>
        <w:t xml:space="preserve"> لضمان العلاقات ومفاتيح الربط التامة:</w:t>
      </w:r>
    </w:p>
    <w:p w14:paraId="04B199D6" w14:textId="77777777" w:rsidR="008608FE" w:rsidRPr="00390A98" w:rsidRDefault="002F6BEC" w:rsidP="00562AC3">
      <w:pPr>
        <w:keepNext/>
        <w:spacing w:before="240" w:after="120"/>
        <w:jc w:val="right"/>
        <w:rPr>
          <w:rFonts w:asciiTheme="minorBidi" w:hAnsiTheme="minorBidi"/>
          <w:sz w:val="20"/>
          <w:szCs w:val="20"/>
        </w:rPr>
      </w:pPr>
      <w:r w:rsidRPr="005B0481">
        <w:rPr>
          <w:rFonts w:asciiTheme="minorBidi" w:hAnsiTheme="minorBidi"/>
          <w:b/>
          <w:color w:val="333333"/>
          <w:sz w:val="24"/>
          <w:szCs w:val="24"/>
          <w:rtl/>
        </w:rPr>
        <w:t>أولاً: جدول المستخدمين (</w:t>
      </w:r>
      <w:proofErr w:type="spellStart"/>
      <w:r w:rsidRPr="005B0481">
        <w:rPr>
          <w:rFonts w:asciiTheme="minorBidi" w:hAnsiTheme="minorBidi"/>
          <w:b/>
          <w:color w:val="333333"/>
          <w:sz w:val="24"/>
          <w:szCs w:val="24"/>
          <w:rtl/>
        </w:rPr>
        <w:t>users</w:t>
      </w:r>
      <w:proofErr w:type="spellEnd"/>
      <w:r w:rsidRPr="005B0481">
        <w:rPr>
          <w:rFonts w:asciiTheme="minorBidi" w:hAnsiTheme="minorBidi"/>
          <w:b/>
          <w:color w:val="333333"/>
          <w:sz w:val="24"/>
          <w:szCs w:val="24"/>
          <w:rtl/>
        </w:rPr>
        <w:t>)</w:t>
      </w:r>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740"/>
        <w:gridCol w:w="30"/>
        <w:gridCol w:w="1972"/>
        <w:gridCol w:w="1144"/>
        <w:gridCol w:w="30"/>
        <w:gridCol w:w="1589"/>
        <w:gridCol w:w="30"/>
        <w:gridCol w:w="2815"/>
      </w:tblGrid>
      <w:tr w:rsidR="008608FE" w:rsidRPr="00390A98" w14:paraId="389A2C85" w14:textId="77777777" w:rsidTr="000C2BCB">
        <w:trPr>
          <w:jc w:val="right"/>
        </w:trPr>
        <w:tc>
          <w:tcPr>
            <w:tcW w:w="1740" w:type="dxa"/>
            <w:shd w:val="clear" w:color="auto" w:fill="004C99"/>
            <w:tcMar>
              <w:top w:w="120" w:type="dxa"/>
              <w:left w:w="150" w:type="dxa"/>
              <w:bottom w:w="120" w:type="dxa"/>
              <w:right w:w="150" w:type="dxa"/>
            </w:tcMar>
          </w:tcPr>
          <w:p w14:paraId="2C675413"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اسم الحقل</w:t>
            </w:r>
          </w:p>
        </w:tc>
        <w:tc>
          <w:tcPr>
            <w:tcW w:w="2004" w:type="dxa"/>
            <w:gridSpan w:val="2"/>
            <w:shd w:val="clear" w:color="auto" w:fill="004C99"/>
            <w:tcMar>
              <w:top w:w="120" w:type="dxa"/>
              <w:left w:w="150" w:type="dxa"/>
              <w:bottom w:w="120" w:type="dxa"/>
              <w:right w:w="150" w:type="dxa"/>
            </w:tcMar>
          </w:tcPr>
          <w:p w14:paraId="131132A0"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نوع البيانات</w:t>
            </w:r>
          </w:p>
        </w:tc>
        <w:tc>
          <w:tcPr>
            <w:tcW w:w="1146" w:type="dxa"/>
            <w:shd w:val="clear" w:color="auto" w:fill="004C99"/>
            <w:tcMar>
              <w:top w:w="120" w:type="dxa"/>
              <w:left w:w="150" w:type="dxa"/>
              <w:bottom w:w="120" w:type="dxa"/>
              <w:right w:w="150" w:type="dxa"/>
            </w:tcMar>
          </w:tcPr>
          <w:p w14:paraId="15CFCFD0"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الحجم</w:t>
            </w:r>
          </w:p>
        </w:tc>
        <w:tc>
          <w:tcPr>
            <w:tcW w:w="1620" w:type="dxa"/>
            <w:gridSpan w:val="2"/>
            <w:shd w:val="clear" w:color="auto" w:fill="004C99"/>
            <w:tcMar>
              <w:top w:w="120" w:type="dxa"/>
              <w:left w:w="150" w:type="dxa"/>
              <w:bottom w:w="120" w:type="dxa"/>
              <w:right w:w="150" w:type="dxa"/>
            </w:tcMar>
          </w:tcPr>
          <w:p w14:paraId="60640E11"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المفتاح</w:t>
            </w:r>
          </w:p>
        </w:tc>
        <w:tc>
          <w:tcPr>
            <w:tcW w:w="2850" w:type="dxa"/>
            <w:gridSpan w:val="2"/>
            <w:shd w:val="clear" w:color="auto" w:fill="004C99"/>
            <w:tcMar>
              <w:top w:w="120" w:type="dxa"/>
              <w:left w:w="150" w:type="dxa"/>
              <w:bottom w:w="120" w:type="dxa"/>
              <w:right w:w="150" w:type="dxa"/>
            </w:tcMar>
          </w:tcPr>
          <w:p w14:paraId="797C8228"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الوصف والخصائص</w:t>
            </w:r>
          </w:p>
        </w:tc>
      </w:tr>
      <w:tr w:rsidR="008608FE" w:rsidRPr="00390A98" w14:paraId="5AB76351" w14:textId="77777777" w:rsidTr="000C2BCB">
        <w:trPr>
          <w:trHeight w:val="619"/>
          <w:jc w:val="right"/>
        </w:trPr>
        <w:tc>
          <w:tcPr>
            <w:tcW w:w="1770" w:type="dxa"/>
            <w:gridSpan w:val="2"/>
            <w:shd w:val="clear" w:color="auto" w:fill="F2F8FF"/>
            <w:tcMar>
              <w:top w:w="100" w:type="dxa"/>
              <w:left w:w="120" w:type="dxa"/>
              <w:bottom w:w="100" w:type="dxa"/>
              <w:right w:w="120" w:type="dxa"/>
            </w:tcMar>
          </w:tcPr>
          <w:p w14:paraId="0DAACB0D"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id</w:t>
            </w:r>
            <w:proofErr w:type="spellEnd"/>
          </w:p>
        </w:tc>
        <w:tc>
          <w:tcPr>
            <w:tcW w:w="1974" w:type="dxa"/>
            <w:shd w:val="clear" w:color="auto" w:fill="F2F8FF"/>
            <w:tcMar>
              <w:top w:w="100" w:type="dxa"/>
              <w:left w:w="120" w:type="dxa"/>
              <w:bottom w:w="100" w:type="dxa"/>
              <w:right w:w="120" w:type="dxa"/>
            </w:tcMar>
          </w:tcPr>
          <w:p w14:paraId="6C3C784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INT UNSIGNED</w:t>
            </w:r>
          </w:p>
        </w:tc>
        <w:tc>
          <w:tcPr>
            <w:tcW w:w="1176" w:type="dxa"/>
            <w:gridSpan w:val="2"/>
            <w:shd w:val="clear" w:color="auto" w:fill="F2F8FF"/>
            <w:tcMar>
              <w:top w:w="100" w:type="dxa"/>
              <w:left w:w="120" w:type="dxa"/>
              <w:bottom w:w="100" w:type="dxa"/>
              <w:right w:w="120" w:type="dxa"/>
            </w:tcMar>
          </w:tcPr>
          <w:p w14:paraId="66E02638"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c>
          <w:tcPr>
            <w:tcW w:w="1620" w:type="dxa"/>
            <w:gridSpan w:val="2"/>
            <w:shd w:val="clear" w:color="auto" w:fill="F2F8FF"/>
            <w:tcMar>
              <w:top w:w="100" w:type="dxa"/>
              <w:left w:w="120" w:type="dxa"/>
              <w:bottom w:w="100" w:type="dxa"/>
              <w:right w:w="120" w:type="dxa"/>
            </w:tcMar>
          </w:tcPr>
          <w:p w14:paraId="4027231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PRIMARY KEY</w:t>
            </w:r>
          </w:p>
        </w:tc>
        <w:tc>
          <w:tcPr>
            <w:tcW w:w="2820" w:type="dxa"/>
            <w:shd w:val="clear" w:color="auto" w:fill="F2F8FF"/>
            <w:tcMar>
              <w:top w:w="100" w:type="dxa"/>
              <w:left w:w="120" w:type="dxa"/>
              <w:bottom w:w="100" w:type="dxa"/>
              <w:right w:w="120" w:type="dxa"/>
            </w:tcMar>
          </w:tcPr>
          <w:p w14:paraId="387AD12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المعرف الفريد التلقائي للمستخدم (</w:t>
            </w:r>
            <w:proofErr w:type="spellStart"/>
            <w:r w:rsidRPr="00390A98">
              <w:rPr>
                <w:rFonts w:asciiTheme="minorBidi" w:hAnsiTheme="minorBidi"/>
                <w:sz w:val="20"/>
                <w:szCs w:val="20"/>
                <w:rtl/>
              </w:rPr>
              <w:t>Auto</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Increment</w:t>
            </w:r>
            <w:proofErr w:type="spellEnd"/>
            <w:r w:rsidRPr="00390A98">
              <w:rPr>
                <w:rFonts w:asciiTheme="minorBidi" w:hAnsiTheme="minorBidi"/>
                <w:sz w:val="20"/>
                <w:szCs w:val="20"/>
                <w:rtl/>
              </w:rPr>
              <w:t>)</w:t>
            </w:r>
          </w:p>
        </w:tc>
      </w:tr>
      <w:tr w:rsidR="008608FE" w:rsidRPr="00390A98" w14:paraId="4542C41E" w14:textId="77777777" w:rsidTr="00EE5A21">
        <w:trPr>
          <w:trHeight w:val="664"/>
          <w:jc w:val="right"/>
        </w:trPr>
        <w:tc>
          <w:tcPr>
            <w:tcW w:w="1770" w:type="dxa"/>
            <w:gridSpan w:val="2"/>
            <w:shd w:val="clear" w:color="auto" w:fill="FFFFFF"/>
            <w:tcMar>
              <w:top w:w="100" w:type="dxa"/>
              <w:left w:w="120" w:type="dxa"/>
              <w:bottom w:w="100" w:type="dxa"/>
              <w:right w:w="120" w:type="dxa"/>
            </w:tcMar>
          </w:tcPr>
          <w:p w14:paraId="486A0E90"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full_name</w:t>
            </w:r>
            <w:proofErr w:type="spellEnd"/>
          </w:p>
        </w:tc>
        <w:tc>
          <w:tcPr>
            <w:tcW w:w="1974" w:type="dxa"/>
            <w:shd w:val="clear" w:color="auto" w:fill="FFFFFF"/>
            <w:tcMar>
              <w:top w:w="100" w:type="dxa"/>
              <w:left w:w="120" w:type="dxa"/>
              <w:bottom w:w="100" w:type="dxa"/>
              <w:right w:w="120" w:type="dxa"/>
            </w:tcMar>
          </w:tcPr>
          <w:p w14:paraId="27BD98F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176" w:type="dxa"/>
            <w:gridSpan w:val="2"/>
            <w:shd w:val="clear" w:color="auto" w:fill="FFFFFF"/>
            <w:tcMar>
              <w:top w:w="100" w:type="dxa"/>
              <w:left w:w="120" w:type="dxa"/>
              <w:bottom w:w="100" w:type="dxa"/>
              <w:right w:w="120" w:type="dxa"/>
            </w:tcMar>
          </w:tcPr>
          <w:p w14:paraId="2FA2B9E3"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100</w:t>
            </w:r>
          </w:p>
        </w:tc>
        <w:tc>
          <w:tcPr>
            <w:tcW w:w="1620" w:type="dxa"/>
            <w:gridSpan w:val="2"/>
            <w:shd w:val="clear" w:color="auto" w:fill="FFFFFF"/>
            <w:tcMar>
              <w:top w:w="100" w:type="dxa"/>
              <w:left w:w="120" w:type="dxa"/>
              <w:bottom w:w="100" w:type="dxa"/>
              <w:right w:w="120" w:type="dxa"/>
            </w:tcMar>
          </w:tcPr>
          <w:p w14:paraId="10C2181A"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2820" w:type="dxa"/>
            <w:shd w:val="clear" w:color="auto" w:fill="FFFFFF"/>
            <w:tcMar>
              <w:top w:w="100" w:type="dxa"/>
              <w:left w:w="120" w:type="dxa"/>
              <w:bottom w:w="100" w:type="dxa"/>
              <w:right w:w="120" w:type="dxa"/>
            </w:tcMar>
          </w:tcPr>
          <w:p w14:paraId="012360B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الاسم الكامل للمستخدم (متبرع أو مستفيد)</w:t>
            </w:r>
          </w:p>
        </w:tc>
      </w:tr>
      <w:tr w:rsidR="008608FE" w:rsidRPr="00390A98" w14:paraId="5C242CC2" w14:textId="77777777" w:rsidTr="000C2BCB">
        <w:trPr>
          <w:jc w:val="right"/>
        </w:trPr>
        <w:tc>
          <w:tcPr>
            <w:tcW w:w="1770" w:type="dxa"/>
            <w:gridSpan w:val="2"/>
            <w:shd w:val="clear" w:color="auto" w:fill="F2F8FF"/>
            <w:tcMar>
              <w:top w:w="100" w:type="dxa"/>
              <w:left w:w="120" w:type="dxa"/>
              <w:bottom w:w="100" w:type="dxa"/>
              <w:right w:w="120" w:type="dxa"/>
            </w:tcMar>
          </w:tcPr>
          <w:p w14:paraId="2D6A991A"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phone</w:t>
            </w:r>
            <w:proofErr w:type="spellEnd"/>
          </w:p>
        </w:tc>
        <w:tc>
          <w:tcPr>
            <w:tcW w:w="1974" w:type="dxa"/>
            <w:shd w:val="clear" w:color="auto" w:fill="F2F8FF"/>
            <w:tcMar>
              <w:top w:w="100" w:type="dxa"/>
              <w:left w:w="120" w:type="dxa"/>
              <w:bottom w:w="100" w:type="dxa"/>
              <w:right w:w="120" w:type="dxa"/>
            </w:tcMar>
          </w:tcPr>
          <w:p w14:paraId="6D805674"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176" w:type="dxa"/>
            <w:gridSpan w:val="2"/>
            <w:shd w:val="clear" w:color="auto" w:fill="F2F8FF"/>
            <w:tcMar>
              <w:top w:w="100" w:type="dxa"/>
              <w:left w:w="120" w:type="dxa"/>
              <w:bottom w:w="100" w:type="dxa"/>
              <w:right w:w="120" w:type="dxa"/>
            </w:tcMar>
          </w:tcPr>
          <w:p w14:paraId="6F81A270"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20</w:t>
            </w:r>
          </w:p>
        </w:tc>
        <w:tc>
          <w:tcPr>
            <w:tcW w:w="1620" w:type="dxa"/>
            <w:gridSpan w:val="2"/>
            <w:shd w:val="clear" w:color="auto" w:fill="F2F8FF"/>
            <w:tcMar>
              <w:top w:w="100" w:type="dxa"/>
              <w:left w:w="120" w:type="dxa"/>
              <w:bottom w:w="100" w:type="dxa"/>
              <w:right w:w="120" w:type="dxa"/>
            </w:tcMar>
          </w:tcPr>
          <w:p w14:paraId="5B419E1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UNIQUE</w:t>
            </w:r>
          </w:p>
        </w:tc>
        <w:tc>
          <w:tcPr>
            <w:tcW w:w="2820" w:type="dxa"/>
            <w:shd w:val="clear" w:color="auto" w:fill="F2F8FF"/>
            <w:tcMar>
              <w:top w:w="100" w:type="dxa"/>
              <w:left w:w="120" w:type="dxa"/>
              <w:bottom w:w="100" w:type="dxa"/>
              <w:right w:w="120" w:type="dxa"/>
            </w:tcMar>
          </w:tcPr>
          <w:p w14:paraId="7F5ADED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رقم الهاتف الإلزامي للتواصل والتحقق</w:t>
            </w:r>
          </w:p>
        </w:tc>
      </w:tr>
      <w:tr w:rsidR="008608FE" w:rsidRPr="00390A98" w14:paraId="3C47B5A3" w14:textId="77777777" w:rsidTr="000C2BCB">
        <w:trPr>
          <w:jc w:val="right"/>
        </w:trPr>
        <w:tc>
          <w:tcPr>
            <w:tcW w:w="1770" w:type="dxa"/>
            <w:gridSpan w:val="2"/>
            <w:shd w:val="clear" w:color="auto" w:fill="FFFFFF"/>
            <w:tcMar>
              <w:top w:w="100" w:type="dxa"/>
              <w:left w:w="120" w:type="dxa"/>
              <w:bottom w:w="100" w:type="dxa"/>
              <w:right w:w="120" w:type="dxa"/>
            </w:tcMar>
          </w:tcPr>
          <w:p w14:paraId="72D5E71D"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email</w:t>
            </w:r>
            <w:proofErr w:type="spellEnd"/>
          </w:p>
        </w:tc>
        <w:tc>
          <w:tcPr>
            <w:tcW w:w="1974" w:type="dxa"/>
            <w:shd w:val="clear" w:color="auto" w:fill="FFFFFF"/>
            <w:tcMar>
              <w:top w:w="100" w:type="dxa"/>
              <w:left w:w="120" w:type="dxa"/>
              <w:bottom w:w="100" w:type="dxa"/>
              <w:right w:w="120" w:type="dxa"/>
            </w:tcMar>
          </w:tcPr>
          <w:p w14:paraId="13103F2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176" w:type="dxa"/>
            <w:gridSpan w:val="2"/>
            <w:shd w:val="clear" w:color="auto" w:fill="FFFFFF"/>
            <w:tcMar>
              <w:top w:w="100" w:type="dxa"/>
              <w:left w:w="120" w:type="dxa"/>
              <w:bottom w:w="100" w:type="dxa"/>
              <w:right w:w="120" w:type="dxa"/>
            </w:tcMar>
          </w:tcPr>
          <w:p w14:paraId="7154235E"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150</w:t>
            </w:r>
          </w:p>
        </w:tc>
        <w:tc>
          <w:tcPr>
            <w:tcW w:w="1620" w:type="dxa"/>
            <w:gridSpan w:val="2"/>
            <w:shd w:val="clear" w:color="auto" w:fill="FFFFFF"/>
            <w:tcMar>
              <w:top w:w="100" w:type="dxa"/>
              <w:left w:w="120" w:type="dxa"/>
              <w:bottom w:w="100" w:type="dxa"/>
              <w:right w:w="120" w:type="dxa"/>
            </w:tcMar>
          </w:tcPr>
          <w:p w14:paraId="43DDC9A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UNIQUE</w:t>
            </w:r>
          </w:p>
        </w:tc>
        <w:tc>
          <w:tcPr>
            <w:tcW w:w="2820" w:type="dxa"/>
            <w:shd w:val="clear" w:color="auto" w:fill="FFFFFF"/>
            <w:tcMar>
              <w:top w:w="100" w:type="dxa"/>
              <w:left w:w="120" w:type="dxa"/>
              <w:bottom w:w="100" w:type="dxa"/>
              <w:right w:w="120" w:type="dxa"/>
            </w:tcMar>
          </w:tcPr>
          <w:p w14:paraId="2E8EEDD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البريد الإلكتروني المخصص لتسجيل الدخول</w:t>
            </w:r>
          </w:p>
        </w:tc>
      </w:tr>
      <w:tr w:rsidR="008608FE" w:rsidRPr="00390A98" w14:paraId="786E37DA" w14:textId="77777777" w:rsidTr="000C2BCB">
        <w:trPr>
          <w:jc w:val="right"/>
        </w:trPr>
        <w:tc>
          <w:tcPr>
            <w:tcW w:w="1770" w:type="dxa"/>
            <w:gridSpan w:val="2"/>
            <w:shd w:val="clear" w:color="auto" w:fill="F2F8FF"/>
            <w:tcMar>
              <w:top w:w="100" w:type="dxa"/>
              <w:left w:w="120" w:type="dxa"/>
              <w:bottom w:w="100" w:type="dxa"/>
              <w:right w:w="120" w:type="dxa"/>
            </w:tcMar>
          </w:tcPr>
          <w:p w14:paraId="26100835"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password_hash</w:t>
            </w:r>
            <w:proofErr w:type="spellEnd"/>
          </w:p>
        </w:tc>
        <w:tc>
          <w:tcPr>
            <w:tcW w:w="1974" w:type="dxa"/>
            <w:shd w:val="clear" w:color="auto" w:fill="F2F8FF"/>
            <w:tcMar>
              <w:top w:w="100" w:type="dxa"/>
              <w:left w:w="120" w:type="dxa"/>
              <w:bottom w:w="100" w:type="dxa"/>
              <w:right w:w="120" w:type="dxa"/>
            </w:tcMar>
          </w:tcPr>
          <w:p w14:paraId="5017928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176" w:type="dxa"/>
            <w:gridSpan w:val="2"/>
            <w:shd w:val="clear" w:color="auto" w:fill="F2F8FF"/>
            <w:tcMar>
              <w:top w:w="100" w:type="dxa"/>
              <w:left w:w="120" w:type="dxa"/>
              <w:bottom w:w="100" w:type="dxa"/>
              <w:right w:w="120" w:type="dxa"/>
            </w:tcMar>
          </w:tcPr>
          <w:p w14:paraId="335C09A6"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255</w:t>
            </w:r>
          </w:p>
        </w:tc>
        <w:tc>
          <w:tcPr>
            <w:tcW w:w="1620" w:type="dxa"/>
            <w:gridSpan w:val="2"/>
            <w:shd w:val="clear" w:color="auto" w:fill="F2F8FF"/>
            <w:tcMar>
              <w:top w:w="100" w:type="dxa"/>
              <w:left w:w="120" w:type="dxa"/>
              <w:bottom w:w="100" w:type="dxa"/>
              <w:right w:w="120" w:type="dxa"/>
            </w:tcMar>
          </w:tcPr>
          <w:p w14:paraId="6CEAF447"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2820" w:type="dxa"/>
            <w:shd w:val="clear" w:color="auto" w:fill="F2F8FF"/>
            <w:tcMar>
              <w:top w:w="100" w:type="dxa"/>
              <w:left w:w="120" w:type="dxa"/>
              <w:bottom w:w="100" w:type="dxa"/>
              <w:right w:w="120" w:type="dxa"/>
            </w:tcMar>
          </w:tcPr>
          <w:p w14:paraId="0CAA32D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كلمة المرور المشفرة بخوارزمية BCRYPT</w:t>
            </w:r>
          </w:p>
        </w:tc>
      </w:tr>
      <w:tr w:rsidR="008608FE" w:rsidRPr="00390A98" w14:paraId="12700A2B" w14:textId="77777777" w:rsidTr="000C2BCB">
        <w:trPr>
          <w:jc w:val="right"/>
        </w:trPr>
        <w:tc>
          <w:tcPr>
            <w:tcW w:w="1770" w:type="dxa"/>
            <w:gridSpan w:val="2"/>
            <w:shd w:val="clear" w:color="auto" w:fill="FFFFFF"/>
            <w:tcMar>
              <w:top w:w="100" w:type="dxa"/>
              <w:left w:w="120" w:type="dxa"/>
              <w:bottom w:w="100" w:type="dxa"/>
              <w:right w:w="120" w:type="dxa"/>
            </w:tcMar>
          </w:tcPr>
          <w:p w14:paraId="376191CB"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role</w:t>
            </w:r>
            <w:proofErr w:type="spellEnd"/>
          </w:p>
        </w:tc>
        <w:tc>
          <w:tcPr>
            <w:tcW w:w="1974" w:type="dxa"/>
            <w:shd w:val="clear" w:color="auto" w:fill="FFFFFF"/>
            <w:tcMar>
              <w:top w:w="100" w:type="dxa"/>
              <w:left w:w="120" w:type="dxa"/>
              <w:bottom w:w="100" w:type="dxa"/>
              <w:right w:w="120" w:type="dxa"/>
            </w:tcMar>
          </w:tcPr>
          <w:p w14:paraId="3522EC4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ENUM</w:t>
            </w:r>
          </w:p>
        </w:tc>
        <w:tc>
          <w:tcPr>
            <w:tcW w:w="1176" w:type="dxa"/>
            <w:gridSpan w:val="2"/>
            <w:shd w:val="clear" w:color="auto" w:fill="FFFFFF"/>
            <w:tcMar>
              <w:top w:w="100" w:type="dxa"/>
              <w:left w:w="120" w:type="dxa"/>
              <w:bottom w:w="100" w:type="dxa"/>
              <w:right w:w="120" w:type="dxa"/>
            </w:tcMar>
          </w:tcPr>
          <w:p w14:paraId="17CFC108"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620" w:type="dxa"/>
            <w:gridSpan w:val="2"/>
            <w:shd w:val="clear" w:color="auto" w:fill="FFFFFF"/>
            <w:tcMar>
              <w:top w:w="100" w:type="dxa"/>
              <w:left w:w="120" w:type="dxa"/>
              <w:bottom w:w="100" w:type="dxa"/>
              <w:right w:w="120" w:type="dxa"/>
            </w:tcMar>
          </w:tcPr>
          <w:p w14:paraId="182D03D6"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2820" w:type="dxa"/>
            <w:shd w:val="clear" w:color="auto" w:fill="FFFFFF"/>
            <w:tcMar>
              <w:top w:w="100" w:type="dxa"/>
              <w:left w:w="120" w:type="dxa"/>
              <w:bottom w:w="100" w:type="dxa"/>
              <w:right w:w="120" w:type="dxa"/>
            </w:tcMar>
          </w:tcPr>
          <w:p w14:paraId="11F8D78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صلاحية المستخدم ('</w:t>
            </w:r>
            <w:proofErr w:type="spellStart"/>
            <w:r w:rsidRPr="00390A98">
              <w:rPr>
                <w:rFonts w:asciiTheme="minorBidi" w:hAnsiTheme="minorBidi"/>
                <w:sz w:val="20"/>
                <w:szCs w:val="20"/>
                <w:rtl/>
              </w:rPr>
              <w:t>beneficiary</w:t>
            </w:r>
            <w:proofErr w:type="spellEnd"/>
            <w:r w:rsidRPr="00390A98">
              <w:rPr>
                <w:rFonts w:asciiTheme="minorBidi" w:hAnsiTheme="minorBidi"/>
                <w:sz w:val="20"/>
                <w:szCs w:val="20"/>
                <w:rtl/>
              </w:rPr>
              <w:t>', '</w:t>
            </w:r>
            <w:proofErr w:type="spellStart"/>
            <w:r w:rsidRPr="00390A98">
              <w:rPr>
                <w:rFonts w:asciiTheme="minorBidi" w:hAnsiTheme="minorBidi"/>
                <w:sz w:val="20"/>
                <w:szCs w:val="20"/>
                <w:rtl/>
              </w:rPr>
              <w:t>donor</w:t>
            </w:r>
            <w:proofErr w:type="spellEnd"/>
            <w:r w:rsidRPr="00390A98">
              <w:rPr>
                <w:rFonts w:asciiTheme="minorBidi" w:hAnsiTheme="minorBidi"/>
                <w:sz w:val="20"/>
                <w:szCs w:val="20"/>
                <w:rtl/>
              </w:rPr>
              <w:t>', '</w:t>
            </w:r>
            <w:proofErr w:type="spellStart"/>
            <w:r w:rsidRPr="00390A98">
              <w:rPr>
                <w:rFonts w:asciiTheme="minorBidi" w:hAnsiTheme="minorBidi"/>
                <w:sz w:val="20"/>
                <w:szCs w:val="20"/>
                <w:rtl/>
              </w:rPr>
              <w:t>admin</w:t>
            </w:r>
            <w:proofErr w:type="spellEnd"/>
            <w:r w:rsidRPr="00390A98">
              <w:rPr>
                <w:rFonts w:asciiTheme="minorBidi" w:hAnsiTheme="minorBidi"/>
                <w:sz w:val="20"/>
                <w:szCs w:val="20"/>
                <w:rtl/>
              </w:rPr>
              <w:t>')</w:t>
            </w:r>
          </w:p>
        </w:tc>
      </w:tr>
      <w:tr w:rsidR="008608FE" w:rsidRPr="00390A98" w14:paraId="2C06B1F0" w14:textId="77777777" w:rsidTr="000C2BCB">
        <w:trPr>
          <w:jc w:val="right"/>
        </w:trPr>
        <w:tc>
          <w:tcPr>
            <w:tcW w:w="1770" w:type="dxa"/>
            <w:gridSpan w:val="2"/>
            <w:shd w:val="clear" w:color="auto" w:fill="F2F8FF"/>
            <w:tcMar>
              <w:top w:w="100" w:type="dxa"/>
              <w:left w:w="120" w:type="dxa"/>
              <w:bottom w:w="100" w:type="dxa"/>
              <w:right w:w="120" w:type="dxa"/>
            </w:tcMar>
          </w:tcPr>
          <w:p w14:paraId="6F42BDBA"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governorate</w:t>
            </w:r>
            <w:proofErr w:type="spellEnd"/>
          </w:p>
        </w:tc>
        <w:tc>
          <w:tcPr>
            <w:tcW w:w="1974" w:type="dxa"/>
            <w:shd w:val="clear" w:color="auto" w:fill="F2F8FF"/>
            <w:tcMar>
              <w:top w:w="100" w:type="dxa"/>
              <w:left w:w="120" w:type="dxa"/>
              <w:bottom w:w="100" w:type="dxa"/>
              <w:right w:w="120" w:type="dxa"/>
            </w:tcMar>
          </w:tcPr>
          <w:p w14:paraId="6E758BE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176" w:type="dxa"/>
            <w:gridSpan w:val="2"/>
            <w:shd w:val="clear" w:color="auto" w:fill="F2F8FF"/>
            <w:tcMar>
              <w:top w:w="100" w:type="dxa"/>
              <w:left w:w="120" w:type="dxa"/>
              <w:bottom w:w="100" w:type="dxa"/>
              <w:right w:w="120" w:type="dxa"/>
            </w:tcMar>
          </w:tcPr>
          <w:p w14:paraId="2E85A03F"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50</w:t>
            </w:r>
          </w:p>
        </w:tc>
        <w:tc>
          <w:tcPr>
            <w:tcW w:w="1620" w:type="dxa"/>
            <w:gridSpan w:val="2"/>
            <w:shd w:val="clear" w:color="auto" w:fill="F2F8FF"/>
            <w:tcMar>
              <w:top w:w="100" w:type="dxa"/>
              <w:left w:w="120" w:type="dxa"/>
              <w:bottom w:w="100" w:type="dxa"/>
              <w:right w:w="120" w:type="dxa"/>
            </w:tcMar>
          </w:tcPr>
          <w:p w14:paraId="57615DB0"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2820" w:type="dxa"/>
            <w:shd w:val="clear" w:color="auto" w:fill="F2F8FF"/>
            <w:tcMar>
              <w:top w:w="100" w:type="dxa"/>
              <w:left w:w="120" w:type="dxa"/>
              <w:bottom w:w="100" w:type="dxa"/>
              <w:right w:w="120" w:type="dxa"/>
            </w:tcMar>
          </w:tcPr>
          <w:p w14:paraId="4D5409BF"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المحافظة الجغرافية للمستخدم (صنعاء، عدن...)</w:t>
            </w:r>
          </w:p>
        </w:tc>
      </w:tr>
      <w:tr w:rsidR="008608FE" w:rsidRPr="00390A98" w14:paraId="25E1A295" w14:textId="77777777" w:rsidTr="000C2BCB">
        <w:trPr>
          <w:jc w:val="right"/>
        </w:trPr>
        <w:tc>
          <w:tcPr>
            <w:tcW w:w="1770" w:type="dxa"/>
            <w:gridSpan w:val="2"/>
            <w:shd w:val="clear" w:color="auto" w:fill="FFFFFF"/>
            <w:tcMar>
              <w:top w:w="100" w:type="dxa"/>
              <w:left w:w="120" w:type="dxa"/>
              <w:bottom w:w="100" w:type="dxa"/>
              <w:right w:w="120" w:type="dxa"/>
            </w:tcMar>
          </w:tcPr>
          <w:p w14:paraId="17E51DF4"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district</w:t>
            </w:r>
            <w:proofErr w:type="spellEnd"/>
          </w:p>
        </w:tc>
        <w:tc>
          <w:tcPr>
            <w:tcW w:w="1974" w:type="dxa"/>
            <w:shd w:val="clear" w:color="auto" w:fill="FFFFFF"/>
            <w:tcMar>
              <w:top w:w="100" w:type="dxa"/>
              <w:left w:w="120" w:type="dxa"/>
              <w:bottom w:w="100" w:type="dxa"/>
              <w:right w:w="120" w:type="dxa"/>
            </w:tcMar>
          </w:tcPr>
          <w:p w14:paraId="4BBAE45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176" w:type="dxa"/>
            <w:gridSpan w:val="2"/>
            <w:shd w:val="clear" w:color="auto" w:fill="FFFFFF"/>
            <w:tcMar>
              <w:top w:w="100" w:type="dxa"/>
              <w:left w:w="120" w:type="dxa"/>
              <w:bottom w:w="100" w:type="dxa"/>
              <w:right w:w="120" w:type="dxa"/>
            </w:tcMar>
          </w:tcPr>
          <w:p w14:paraId="5BD6E17A"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100</w:t>
            </w:r>
          </w:p>
        </w:tc>
        <w:tc>
          <w:tcPr>
            <w:tcW w:w="1620" w:type="dxa"/>
            <w:gridSpan w:val="2"/>
            <w:shd w:val="clear" w:color="auto" w:fill="FFFFFF"/>
            <w:tcMar>
              <w:top w:w="100" w:type="dxa"/>
              <w:left w:w="120" w:type="dxa"/>
              <w:bottom w:w="100" w:type="dxa"/>
              <w:right w:w="120" w:type="dxa"/>
            </w:tcMar>
          </w:tcPr>
          <w:p w14:paraId="5D94F988"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2820" w:type="dxa"/>
            <w:shd w:val="clear" w:color="auto" w:fill="FFFFFF"/>
            <w:tcMar>
              <w:top w:w="100" w:type="dxa"/>
              <w:left w:w="120" w:type="dxa"/>
              <w:bottom w:w="100" w:type="dxa"/>
              <w:right w:w="120" w:type="dxa"/>
            </w:tcMar>
          </w:tcPr>
          <w:p w14:paraId="3735CC0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المديرية السكنية التابع لها المستخدم</w:t>
            </w:r>
          </w:p>
        </w:tc>
      </w:tr>
      <w:tr w:rsidR="008608FE" w:rsidRPr="00390A98" w14:paraId="70F58DEA" w14:textId="77777777" w:rsidTr="000C2BCB">
        <w:trPr>
          <w:jc w:val="right"/>
        </w:trPr>
        <w:tc>
          <w:tcPr>
            <w:tcW w:w="1770" w:type="dxa"/>
            <w:gridSpan w:val="2"/>
            <w:shd w:val="clear" w:color="auto" w:fill="F2F8FF"/>
            <w:tcMar>
              <w:top w:w="100" w:type="dxa"/>
              <w:left w:w="120" w:type="dxa"/>
              <w:bottom w:w="100" w:type="dxa"/>
              <w:right w:w="120" w:type="dxa"/>
            </w:tcMar>
          </w:tcPr>
          <w:p w14:paraId="5C26E6C6"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is_active</w:t>
            </w:r>
            <w:proofErr w:type="spellEnd"/>
          </w:p>
        </w:tc>
        <w:tc>
          <w:tcPr>
            <w:tcW w:w="1974" w:type="dxa"/>
            <w:shd w:val="clear" w:color="auto" w:fill="F2F8FF"/>
            <w:tcMar>
              <w:top w:w="100" w:type="dxa"/>
              <w:left w:w="120" w:type="dxa"/>
              <w:bottom w:w="100" w:type="dxa"/>
              <w:right w:w="120" w:type="dxa"/>
            </w:tcMar>
          </w:tcPr>
          <w:p w14:paraId="5B70200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TINYINT</w:t>
            </w:r>
          </w:p>
        </w:tc>
        <w:tc>
          <w:tcPr>
            <w:tcW w:w="1176" w:type="dxa"/>
            <w:gridSpan w:val="2"/>
            <w:shd w:val="clear" w:color="auto" w:fill="F2F8FF"/>
            <w:tcMar>
              <w:top w:w="100" w:type="dxa"/>
              <w:left w:w="120" w:type="dxa"/>
              <w:bottom w:w="100" w:type="dxa"/>
              <w:right w:w="120" w:type="dxa"/>
            </w:tcMar>
          </w:tcPr>
          <w:p w14:paraId="778AA907"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w:t>
            </w:r>
          </w:p>
        </w:tc>
        <w:tc>
          <w:tcPr>
            <w:tcW w:w="1620" w:type="dxa"/>
            <w:gridSpan w:val="2"/>
            <w:shd w:val="clear" w:color="auto" w:fill="F2F8FF"/>
            <w:tcMar>
              <w:top w:w="100" w:type="dxa"/>
              <w:left w:w="120" w:type="dxa"/>
              <w:bottom w:w="100" w:type="dxa"/>
              <w:right w:w="120" w:type="dxa"/>
            </w:tcMar>
          </w:tcPr>
          <w:p w14:paraId="1D83599F"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2820" w:type="dxa"/>
            <w:shd w:val="clear" w:color="auto" w:fill="F2F8FF"/>
            <w:tcMar>
              <w:top w:w="100" w:type="dxa"/>
              <w:left w:w="120" w:type="dxa"/>
              <w:bottom w:w="100" w:type="dxa"/>
              <w:right w:w="120" w:type="dxa"/>
            </w:tcMar>
          </w:tcPr>
          <w:p w14:paraId="5311E7C7"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حالة تنشيط الحساب (1 نشط، 0 محظور)</w:t>
            </w:r>
          </w:p>
        </w:tc>
      </w:tr>
      <w:tr w:rsidR="008608FE" w:rsidRPr="00390A98" w14:paraId="3EEFCECF" w14:textId="77777777" w:rsidTr="000C2BCB">
        <w:trPr>
          <w:jc w:val="right"/>
        </w:trPr>
        <w:tc>
          <w:tcPr>
            <w:tcW w:w="1770" w:type="dxa"/>
            <w:gridSpan w:val="2"/>
            <w:shd w:val="clear" w:color="auto" w:fill="FFFFFF"/>
            <w:tcMar>
              <w:top w:w="100" w:type="dxa"/>
              <w:left w:w="120" w:type="dxa"/>
              <w:bottom w:w="100" w:type="dxa"/>
              <w:right w:w="120" w:type="dxa"/>
            </w:tcMar>
          </w:tcPr>
          <w:p w14:paraId="175234EF"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created_at</w:t>
            </w:r>
            <w:proofErr w:type="spellEnd"/>
          </w:p>
        </w:tc>
        <w:tc>
          <w:tcPr>
            <w:tcW w:w="1974" w:type="dxa"/>
            <w:shd w:val="clear" w:color="auto" w:fill="FFFFFF"/>
            <w:tcMar>
              <w:top w:w="100" w:type="dxa"/>
              <w:left w:w="120" w:type="dxa"/>
              <w:bottom w:w="100" w:type="dxa"/>
              <w:right w:w="120" w:type="dxa"/>
            </w:tcMar>
          </w:tcPr>
          <w:p w14:paraId="47C5701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TIMESTAMP</w:t>
            </w:r>
          </w:p>
        </w:tc>
        <w:tc>
          <w:tcPr>
            <w:tcW w:w="1176" w:type="dxa"/>
            <w:gridSpan w:val="2"/>
            <w:shd w:val="clear" w:color="auto" w:fill="FFFFFF"/>
            <w:tcMar>
              <w:top w:w="100" w:type="dxa"/>
              <w:left w:w="120" w:type="dxa"/>
              <w:bottom w:w="100" w:type="dxa"/>
              <w:right w:w="120" w:type="dxa"/>
            </w:tcMar>
          </w:tcPr>
          <w:p w14:paraId="7C6A1631"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620" w:type="dxa"/>
            <w:gridSpan w:val="2"/>
            <w:shd w:val="clear" w:color="auto" w:fill="FFFFFF"/>
            <w:tcMar>
              <w:top w:w="100" w:type="dxa"/>
              <w:left w:w="120" w:type="dxa"/>
              <w:bottom w:w="100" w:type="dxa"/>
              <w:right w:w="120" w:type="dxa"/>
            </w:tcMar>
          </w:tcPr>
          <w:p w14:paraId="0CE24EF7"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2820" w:type="dxa"/>
            <w:shd w:val="clear" w:color="auto" w:fill="FFFFFF"/>
            <w:tcMar>
              <w:top w:w="100" w:type="dxa"/>
              <w:left w:w="120" w:type="dxa"/>
              <w:bottom w:w="100" w:type="dxa"/>
              <w:right w:w="120" w:type="dxa"/>
            </w:tcMar>
          </w:tcPr>
          <w:p w14:paraId="60FC0244"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تاريخ ووقت إنشاء الحساب تلقائياً</w:t>
            </w:r>
          </w:p>
        </w:tc>
      </w:tr>
    </w:tbl>
    <w:p w14:paraId="10DDA874" w14:textId="1799E80F" w:rsidR="008608FE" w:rsidRDefault="008608FE" w:rsidP="00562AC3">
      <w:pPr>
        <w:spacing w:before="120" w:after="120"/>
        <w:rPr>
          <w:rFonts w:asciiTheme="minorBidi" w:hAnsiTheme="minorBidi"/>
          <w:sz w:val="20"/>
          <w:szCs w:val="20"/>
        </w:rPr>
      </w:pPr>
    </w:p>
    <w:p w14:paraId="06684C2A" w14:textId="77777777" w:rsidR="00EE5A21" w:rsidRPr="00390A98" w:rsidRDefault="00EE5A21" w:rsidP="00562AC3">
      <w:pPr>
        <w:spacing w:before="120" w:after="120"/>
        <w:rPr>
          <w:rFonts w:asciiTheme="minorBidi" w:hAnsiTheme="minorBidi"/>
          <w:sz w:val="20"/>
          <w:szCs w:val="20"/>
        </w:rPr>
      </w:pPr>
    </w:p>
    <w:p w14:paraId="22942809" w14:textId="77777777" w:rsidR="008608FE" w:rsidRPr="005B0481" w:rsidRDefault="002F6BEC" w:rsidP="00562AC3">
      <w:pPr>
        <w:keepNext/>
        <w:spacing w:before="240" w:after="120"/>
        <w:jc w:val="right"/>
        <w:rPr>
          <w:rFonts w:asciiTheme="minorBidi" w:hAnsiTheme="minorBidi"/>
          <w:sz w:val="24"/>
          <w:szCs w:val="24"/>
        </w:rPr>
      </w:pPr>
      <w:r w:rsidRPr="005B0481">
        <w:rPr>
          <w:rFonts w:asciiTheme="minorBidi" w:hAnsiTheme="minorBidi"/>
          <w:b/>
          <w:color w:val="333333"/>
          <w:sz w:val="24"/>
          <w:szCs w:val="24"/>
          <w:rtl/>
        </w:rPr>
        <w:lastRenderedPageBreak/>
        <w:t>ثانياً: جدول الأجهزة الطبية (</w:t>
      </w:r>
      <w:proofErr w:type="spellStart"/>
      <w:r w:rsidRPr="005B0481">
        <w:rPr>
          <w:rFonts w:asciiTheme="minorBidi" w:hAnsiTheme="minorBidi"/>
          <w:b/>
          <w:color w:val="333333"/>
          <w:sz w:val="24"/>
          <w:szCs w:val="24"/>
          <w:rtl/>
        </w:rPr>
        <w:t>devices</w:t>
      </w:r>
      <w:proofErr w:type="spellEnd"/>
      <w:r w:rsidRPr="005B0481">
        <w:rPr>
          <w:rFonts w:asciiTheme="minorBidi" w:hAnsiTheme="minorBidi"/>
          <w:b/>
          <w:color w:val="333333"/>
          <w:sz w:val="24"/>
          <w:szCs w:val="24"/>
          <w:rtl/>
        </w:rPr>
        <w:t>)</w:t>
      </w:r>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976"/>
        <w:gridCol w:w="43"/>
        <w:gridCol w:w="1674"/>
        <w:gridCol w:w="30"/>
        <w:gridCol w:w="1136"/>
        <w:gridCol w:w="30"/>
        <w:gridCol w:w="1604"/>
        <w:gridCol w:w="27"/>
        <w:gridCol w:w="2830"/>
      </w:tblGrid>
      <w:tr w:rsidR="008608FE" w:rsidRPr="00390A98" w14:paraId="03B4A226" w14:textId="77777777" w:rsidTr="00EE5A21">
        <w:trPr>
          <w:jc w:val="right"/>
        </w:trPr>
        <w:tc>
          <w:tcPr>
            <w:tcW w:w="1976" w:type="dxa"/>
            <w:shd w:val="clear" w:color="auto" w:fill="004C99"/>
            <w:tcMar>
              <w:top w:w="120" w:type="dxa"/>
              <w:left w:w="150" w:type="dxa"/>
              <w:bottom w:w="120" w:type="dxa"/>
              <w:right w:w="150" w:type="dxa"/>
            </w:tcMar>
          </w:tcPr>
          <w:p w14:paraId="28D09619"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اسم الحقل</w:t>
            </w:r>
          </w:p>
        </w:tc>
        <w:tc>
          <w:tcPr>
            <w:tcW w:w="1774" w:type="dxa"/>
            <w:gridSpan w:val="2"/>
            <w:shd w:val="clear" w:color="auto" w:fill="004C99"/>
            <w:tcMar>
              <w:top w:w="120" w:type="dxa"/>
              <w:left w:w="150" w:type="dxa"/>
              <w:bottom w:w="120" w:type="dxa"/>
              <w:right w:w="150" w:type="dxa"/>
            </w:tcMar>
          </w:tcPr>
          <w:p w14:paraId="651AF2BB"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نوع البيانات</w:t>
            </w:r>
          </w:p>
        </w:tc>
        <w:tc>
          <w:tcPr>
            <w:tcW w:w="1260" w:type="dxa"/>
            <w:gridSpan w:val="2"/>
            <w:shd w:val="clear" w:color="auto" w:fill="004C99"/>
            <w:tcMar>
              <w:top w:w="120" w:type="dxa"/>
              <w:left w:w="150" w:type="dxa"/>
              <w:bottom w:w="120" w:type="dxa"/>
              <w:right w:w="150" w:type="dxa"/>
            </w:tcMar>
          </w:tcPr>
          <w:p w14:paraId="55DECBDF"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الحجم</w:t>
            </w:r>
          </w:p>
        </w:tc>
        <w:tc>
          <w:tcPr>
            <w:tcW w:w="1710" w:type="dxa"/>
            <w:gridSpan w:val="2"/>
            <w:shd w:val="clear" w:color="auto" w:fill="004C99"/>
            <w:tcMar>
              <w:top w:w="120" w:type="dxa"/>
              <w:left w:w="150" w:type="dxa"/>
              <w:bottom w:w="120" w:type="dxa"/>
              <w:right w:w="150" w:type="dxa"/>
            </w:tcMar>
          </w:tcPr>
          <w:p w14:paraId="5F3FFEFB"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المفتاح</w:t>
            </w:r>
          </w:p>
        </w:tc>
        <w:tc>
          <w:tcPr>
            <w:tcW w:w="2940" w:type="dxa"/>
            <w:gridSpan w:val="2"/>
            <w:shd w:val="clear" w:color="auto" w:fill="004C99"/>
            <w:tcMar>
              <w:top w:w="120" w:type="dxa"/>
              <w:left w:w="150" w:type="dxa"/>
              <w:bottom w:w="120" w:type="dxa"/>
              <w:right w:w="150" w:type="dxa"/>
            </w:tcMar>
          </w:tcPr>
          <w:p w14:paraId="3525BC46"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الوصف والخصائص</w:t>
            </w:r>
          </w:p>
        </w:tc>
      </w:tr>
      <w:tr w:rsidR="008608FE" w:rsidRPr="00390A98" w14:paraId="65C0C7BD" w14:textId="77777777" w:rsidTr="00EE5A21">
        <w:trPr>
          <w:jc w:val="right"/>
        </w:trPr>
        <w:tc>
          <w:tcPr>
            <w:tcW w:w="2019" w:type="dxa"/>
            <w:gridSpan w:val="2"/>
            <w:shd w:val="clear" w:color="auto" w:fill="F2F8FF"/>
            <w:tcMar>
              <w:top w:w="100" w:type="dxa"/>
              <w:left w:w="120" w:type="dxa"/>
              <w:bottom w:w="100" w:type="dxa"/>
              <w:right w:w="120" w:type="dxa"/>
            </w:tcMar>
          </w:tcPr>
          <w:p w14:paraId="43BD41AE"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id</w:t>
            </w:r>
            <w:proofErr w:type="spellEnd"/>
          </w:p>
        </w:tc>
        <w:tc>
          <w:tcPr>
            <w:tcW w:w="1761" w:type="dxa"/>
            <w:gridSpan w:val="2"/>
            <w:shd w:val="clear" w:color="auto" w:fill="F2F8FF"/>
            <w:tcMar>
              <w:top w:w="100" w:type="dxa"/>
              <w:left w:w="120" w:type="dxa"/>
              <w:bottom w:w="100" w:type="dxa"/>
              <w:right w:w="120" w:type="dxa"/>
            </w:tcMar>
          </w:tcPr>
          <w:p w14:paraId="4E8D7AB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INT UNSIGNED</w:t>
            </w:r>
          </w:p>
        </w:tc>
        <w:tc>
          <w:tcPr>
            <w:tcW w:w="1260" w:type="dxa"/>
            <w:gridSpan w:val="2"/>
            <w:shd w:val="clear" w:color="auto" w:fill="F2F8FF"/>
            <w:tcMar>
              <w:top w:w="100" w:type="dxa"/>
              <w:left w:w="120" w:type="dxa"/>
              <w:bottom w:w="100" w:type="dxa"/>
              <w:right w:w="120" w:type="dxa"/>
            </w:tcMar>
          </w:tcPr>
          <w:p w14:paraId="24A8A0E9"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c>
          <w:tcPr>
            <w:tcW w:w="1710" w:type="dxa"/>
            <w:gridSpan w:val="2"/>
            <w:shd w:val="clear" w:color="auto" w:fill="F2F8FF"/>
            <w:tcMar>
              <w:top w:w="100" w:type="dxa"/>
              <w:left w:w="120" w:type="dxa"/>
              <w:bottom w:w="100" w:type="dxa"/>
              <w:right w:w="120" w:type="dxa"/>
            </w:tcMar>
          </w:tcPr>
          <w:p w14:paraId="7431BE7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PRIMARY KEY</w:t>
            </w:r>
          </w:p>
        </w:tc>
        <w:tc>
          <w:tcPr>
            <w:tcW w:w="2910" w:type="dxa"/>
            <w:shd w:val="clear" w:color="auto" w:fill="F2F8FF"/>
            <w:tcMar>
              <w:top w:w="100" w:type="dxa"/>
              <w:left w:w="120" w:type="dxa"/>
              <w:bottom w:w="100" w:type="dxa"/>
              <w:right w:w="120" w:type="dxa"/>
            </w:tcMar>
          </w:tcPr>
          <w:p w14:paraId="3365DC4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المعرف الفريد التلقائي للجهاز الطبي</w:t>
            </w:r>
          </w:p>
        </w:tc>
      </w:tr>
      <w:tr w:rsidR="008608FE" w:rsidRPr="00390A98" w14:paraId="486C9AEF" w14:textId="77777777" w:rsidTr="00EE5A21">
        <w:trPr>
          <w:jc w:val="right"/>
        </w:trPr>
        <w:tc>
          <w:tcPr>
            <w:tcW w:w="2019" w:type="dxa"/>
            <w:gridSpan w:val="2"/>
            <w:shd w:val="clear" w:color="auto" w:fill="FFFFFF"/>
            <w:tcMar>
              <w:top w:w="100" w:type="dxa"/>
              <w:left w:w="120" w:type="dxa"/>
              <w:bottom w:w="100" w:type="dxa"/>
              <w:right w:w="120" w:type="dxa"/>
            </w:tcMar>
          </w:tcPr>
          <w:p w14:paraId="2FBB9B17"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donor_id</w:t>
            </w:r>
            <w:proofErr w:type="spellEnd"/>
          </w:p>
        </w:tc>
        <w:tc>
          <w:tcPr>
            <w:tcW w:w="1761" w:type="dxa"/>
            <w:gridSpan w:val="2"/>
            <w:shd w:val="clear" w:color="auto" w:fill="FFFFFF"/>
            <w:tcMar>
              <w:top w:w="100" w:type="dxa"/>
              <w:left w:w="120" w:type="dxa"/>
              <w:bottom w:w="100" w:type="dxa"/>
              <w:right w:w="120" w:type="dxa"/>
            </w:tcMar>
          </w:tcPr>
          <w:p w14:paraId="4B399DB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INT UNSIGNED</w:t>
            </w:r>
          </w:p>
        </w:tc>
        <w:tc>
          <w:tcPr>
            <w:tcW w:w="1260" w:type="dxa"/>
            <w:gridSpan w:val="2"/>
            <w:shd w:val="clear" w:color="auto" w:fill="FFFFFF"/>
            <w:tcMar>
              <w:top w:w="100" w:type="dxa"/>
              <w:left w:w="120" w:type="dxa"/>
              <w:bottom w:w="100" w:type="dxa"/>
              <w:right w:w="120" w:type="dxa"/>
            </w:tcMar>
          </w:tcPr>
          <w:p w14:paraId="7C655A6F"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c>
          <w:tcPr>
            <w:tcW w:w="1710" w:type="dxa"/>
            <w:gridSpan w:val="2"/>
            <w:shd w:val="clear" w:color="auto" w:fill="FFFFFF"/>
            <w:tcMar>
              <w:top w:w="100" w:type="dxa"/>
              <w:left w:w="120" w:type="dxa"/>
              <w:bottom w:w="100" w:type="dxa"/>
              <w:right w:w="120" w:type="dxa"/>
            </w:tcMar>
          </w:tcPr>
          <w:p w14:paraId="574B616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FOREIGN KEY</w:t>
            </w:r>
          </w:p>
        </w:tc>
        <w:tc>
          <w:tcPr>
            <w:tcW w:w="2910" w:type="dxa"/>
            <w:shd w:val="clear" w:color="auto" w:fill="FFFFFF"/>
            <w:tcMar>
              <w:top w:w="100" w:type="dxa"/>
              <w:left w:w="120" w:type="dxa"/>
              <w:bottom w:w="100" w:type="dxa"/>
              <w:right w:w="120" w:type="dxa"/>
            </w:tcMar>
          </w:tcPr>
          <w:p w14:paraId="01E4FA8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مرتبط بالمتبرع في جدول users.id (CASCADE)</w:t>
            </w:r>
          </w:p>
        </w:tc>
      </w:tr>
      <w:tr w:rsidR="008608FE" w:rsidRPr="00390A98" w14:paraId="3C082DC2" w14:textId="77777777" w:rsidTr="00EE5A21">
        <w:trPr>
          <w:jc w:val="right"/>
        </w:trPr>
        <w:tc>
          <w:tcPr>
            <w:tcW w:w="2019" w:type="dxa"/>
            <w:gridSpan w:val="2"/>
            <w:shd w:val="clear" w:color="auto" w:fill="F2F8FF"/>
            <w:tcMar>
              <w:top w:w="100" w:type="dxa"/>
              <w:left w:w="120" w:type="dxa"/>
              <w:bottom w:w="100" w:type="dxa"/>
              <w:right w:w="120" w:type="dxa"/>
            </w:tcMar>
          </w:tcPr>
          <w:p w14:paraId="0980A702"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name</w:t>
            </w:r>
            <w:proofErr w:type="spellEnd"/>
          </w:p>
        </w:tc>
        <w:tc>
          <w:tcPr>
            <w:tcW w:w="1761" w:type="dxa"/>
            <w:gridSpan w:val="2"/>
            <w:shd w:val="clear" w:color="auto" w:fill="F2F8FF"/>
            <w:tcMar>
              <w:top w:w="100" w:type="dxa"/>
              <w:left w:w="120" w:type="dxa"/>
              <w:bottom w:w="100" w:type="dxa"/>
              <w:right w:w="120" w:type="dxa"/>
            </w:tcMar>
          </w:tcPr>
          <w:p w14:paraId="2793BC9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260" w:type="dxa"/>
            <w:gridSpan w:val="2"/>
            <w:shd w:val="clear" w:color="auto" w:fill="F2F8FF"/>
            <w:tcMar>
              <w:top w:w="100" w:type="dxa"/>
              <w:left w:w="120" w:type="dxa"/>
              <w:bottom w:w="100" w:type="dxa"/>
              <w:right w:w="120" w:type="dxa"/>
            </w:tcMar>
          </w:tcPr>
          <w:p w14:paraId="69B69D8F"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150</w:t>
            </w:r>
          </w:p>
        </w:tc>
        <w:tc>
          <w:tcPr>
            <w:tcW w:w="1710" w:type="dxa"/>
            <w:gridSpan w:val="2"/>
            <w:shd w:val="clear" w:color="auto" w:fill="F2F8FF"/>
            <w:tcMar>
              <w:top w:w="100" w:type="dxa"/>
              <w:left w:w="120" w:type="dxa"/>
              <w:bottom w:w="100" w:type="dxa"/>
              <w:right w:w="120" w:type="dxa"/>
            </w:tcMar>
          </w:tcPr>
          <w:p w14:paraId="1DC75357"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2910" w:type="dxa"/>
            <w:shd w:val="clear" w:color="auto" w:fill="F2F8FF"/>
            <w:tcMar>
              <w:top w:w="100" w:type="dxa"/>
              <w:left w:w="120" w:type="dxa"/>
              <w:bottom w:w="100" w:type="dxa"/>
              <w:right w:w="120" w:type="dxa"/>
            </w:tcMar>
          </w:tcPr>
          <w:p w14:paraId="02D4E2A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اسم الجهاز الطبي بدقة (مثال: مكثف أكسجين)</w:t>
            </w:r>
          </w:p>
        </w:tc>
      </w:tr>
      <w:tr w:rsidR="008608FE" w:rsidRPr="00390A98" w14:paraId="7E4838C2" w14:textId="77777777" w:rsidTr="00EE5A21">
        <w:trPr>
          <w:jc w:val="right"/>
        </w:trPr>
        <w:tc>
          <w:tcPr>
            <w:tcW w:w="2019" w:type="dxa"/>
            <w:gridSpan w:val="2"/>
            <w:shd w:val="clear" w:color="auto" w:fill="FFFFFF"/>
            <w:tcMar>
              <w:top w:w="100" w:type="dxa"/>
              <w:left w:w="120" w:type="dxa"/>
              <w:bottom w:w="100" w:type="dxa"/>
              <w:right w:w="120" w:type="dxa"/>
            </w:tcMar>
          </w:tcPr>
          <w:p w14:paraId="20D04672"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category</w:t>
            </w:r>
            <w:proofErr w:type="spellEnd"/>
          </w:p>
        </w:tc>
        <w:tc>
          <w:tcPr>
            <w:tcW w:w="1761" w:type="dxa"/>
            <w:gridSpan w:val="2"/>
            <w:shd w:val="clear" w:color="auto" w:fill="FFFFFF"/>
            <w:tcMar>
              <w:top w:w="100" w:type="dxa"/>
              <w:left w:w="120" w:type="dxa"/>
              <w:bottom w:w="100" w:type="dxa"/>
              <w:right w:w="120" w:type="dxa"/>
            </w:tcMar>
          </w:tcPr>
          <w:p w14:paraId="712B3B2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ENUM</w:t>
            </w:r>
          </w:p>
        </w:tc>
        <w:tc>
          <w:tcPr>
            <w:tcW w:w="1260" w:type="dxa"/>
            <w:gridSpan w:val="2"/>
            <w:shd w:val="clear" w:color="auto" w:fill="FFFFFF"/>
            <w:tcMar>
              <w:top w:w="100" w:type="dxa"/>
              <w:left w:w="120" w:type="dxa"/>
              <w:bottom w:w="100" w:type="dxa"/>
              <w:right w:w="120" w:type="dxa"/>
            </w:tcMar>
          </w:tcPr>
          <w:p w14:paraId="22897321"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710" w:type="dxa"/>
            <w:gridSpan w:val="2"/>
            <w:shd w:val="clear" w:color="auto" w:fill="FFFFFF"/>
            <w:tcMar>
              <w:top w:w="100" w:type="dxa"/>
              <w:left w:w="120" w:type="dxa"/>
              <w:bottom w:w="100" w:type="dxa"/>
              <w:right w:w="120" w:type="dxa"/>
            </w:tcMar>
          </w:tcPr>
          <w:p w14:paraId="0E128DBC"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2910" w:type="dxa"/>
            <w:shd w:val="clear" w:color="auto" w:fill="FFFFFF"/>
            <w:tcMar>
              <w:top w:w="100" w:type="dxa"/>
              <w:left w:w="120" w:type="dxa"/>
              <w:bottom w:w="100" w:type="dxa"/>
              <w:right w:w="120" w:type="dxa"/>
            </w:tcMar>
          </w:tcPr>
          <w:p w14:paraId="78D4297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قسم الجهاز ('</w:t>
            </w:r>
            <w:proofErr w:type="spellStart"/>
            <w:r w:rsidRPr="00390A98">
              <w:rPr>
                <w:rFonts w:asciiTheme="minorBidi" w:hAnsiTheme="minorBidi"/>
                <w:sz w:val="20"/>
                <w:szCs w:val="20"/>
                <w:rtl/>
              </w:rPr>
              <w:t>respiratory</w:t>
            </w:r>
            <w:proofErr w:type="spellEnd"/>
            <w:r w:rsidRPr="00390A98">
              <w:rPr>
                <w:rFonts w:asciiTheme="minorBidi" w:hAnsiTheme="minorBidi"/>
                <w:sz w:val="20"/>
                <w:szCs w:val="20"/>
                <w:rtl/>
              </w:rPr>
              <w:t>', '</w:t>
            </w:r>
            <w:proofErr w:type="spellStart"/>
            <w:r w:rsidRPr="00390A98">
              <w:rPr>
                <w:rFonts w:asciiTheme="minorBidi" w:hAnsiTheme="minorBidi"/>
                <w:sz w:val="20"/>
                <w:szCs w:val="20"/>
                <w:rtl/>
              </w:rPr>
              <w:t>mobility</w:t>
            </w:r>
            <w:proofErr w:type="spellEnd"/>
            <w:r w:rsidRPr="00390A98">
              <w:rPr>
                <w:rFonts w:asciiTheme="minorBidi" w:hAnsiTheme="minorBidi"/>
                <w:sz w:val="20"/>
                <w:szCs w:val="20"/>
                <w:rtl/>
              </w:rPr>
              <w:t>', '</w:t>
            </w:r>
            <w:proofErr w:type="spellStart"/>
            <w:r w:rsidRPr="00390A98">
              <w:rPr>
                <w:rFonts w:asciiTheme="minorBidi" w:hAnsiTheme="minorBidi"/>
                <w:sz w:val="20"/>
                <w:szCs w:val="20"/>
                <w:rtl/>
              </w:rPr>
              <w:t>beds_clinical</w:t>
            </w:r>
            <w:proofErr w:type="spellEnd"/>
            <w:r w:rsidRPr="00390A98">
              <w:rPr>
                <w:rFonts w:asciiTheme="minorBidi" w:hAnsiTheme="minorBidi"/>
                <w:sz w:val="20"/>
                <w:szCs w:val="20"/>
                <w:rtl/>
              </w:rPr>
              <w:t>', '</w:t>
            </w:r>
            <w:proofErr w:type="spellStart"/>
            <w:r w:rsidRPr="00390A98">
              <w:rPr>
                <w:rFonts w:asciiTheme="minorBidi" w:hAnsiTheme="minorBidi"/>
                <w:sz w:val="20"/>
                <w:szCs w:val="20"/>
                <w:rtl/>
              </w:rPr>
              <w:t>diagnostic</w:t>
            </w:r>
            <w:proofErr w:type="spellEnd"/>
            <w:r w:rsidRPr="00390A98">
              <w:rPr>
                <w:rFonts w:asciiTheme="minorBidi" w:hAnsiTheme="minorBidi"/>
                <w:sz w:val="20"/>
                <w:szCs w:val="20"/>
                <w:rtl/>
              </w:rPr>
              <w:t>')</w:t>
            </w:r>
          </w:p>
        </w:tc>
      </w:tr>
      <w:tr w:rsidR="008608FE" w:rsidRPr="00390A98" w14:paraId="01AA0BC8" w14:textId="77777777" w:rsidTr="00EE5A21">
        <w:trPr>
          <w:jc w:val="right"/>
        </w:trPr>
        <w:tc>
          <w:tcPr>
            <w:tcW w:w="2019" w:type="dxa"/>
            <w:gridSpan w:val="2"/>
            <w:shd w:val="clear" w:color="auto" w:fill="F2F8FF"/>
            <w:tcMar>
              <w:top w:w="100" w:type="dxa"/>
              <w:left w:w="120" w:type="dxa"/>
              <w:bottom w:w="100" w:type="dxa"/>
              <w:right w:w="120" w:type="dxa"/>
            </w:tcMar>
          </w:tcPr>
          <w:p w14:paraId="33B66C07"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condition_rating</w:t>
            </w:r>
            <w:proofErr w:type="spellEnd"/>
          </w:p>
        </w:tc>
        <w:tc>
          <w:tcPr>
            <w:tcW w:w="1761" w:type="dxa"/>
            <w:gridSpan w:val="2"/>
            <w:shd w:val="clear" w:color="auto" w:fill="F2F8FF"/>
            <w:tcMar>
              <w:top w:w="100" w:type="dxa"/>
              <w:left w:w="120" w:type="dxa"/>
              <w:bottom w:w="100" w:type="dxa"/>
              <w:right w:w="120" w:type="dxa"/>
            </w:tcMar>
          </w:tcPr>
          <w:p w14:paraId="785B24A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ENUM</w:t>
            </w:r>
          </w:p>
        </w:tc>
        <w:tc>
          <w:tcPr>
            <w:tcW w:w="1260" w:type="dxa"/>
            <w:gridSpan w:val="2"/>
            <w:shd w:val="clear" w:color="auto" w:fill="F2F8FF"/>
            <w:tcMar>
              <w:top w:w="100" w:type="dxa"/>
              <w:left w:w="120" w:type="dxa"/>
              <w:bottom w:w="100" w:type="dxa"/>
              <w:right w:w="120" w:type="dxa"/>
            </w:tcMar>
          </w:tcPr>
          <w:p w14:paraId="5B991764"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710" w:type="dxa"/>
            <w:gridSpan w:val="2"/>
            <w:shd w:val="clear" w:color="auto" w:fill="F2F8FF"/>
            <w:tcMar>
              <w:top w:w="100" w:type="dxa"/>
              <w:left w:w="120" w:type="dxa"/>
              <w:bottom w:w="100" w:type="dxa"/>
              <w:right w:w="120" w:type="dxa"/>
            </w:tcMar>
          </w:tcPr>
          <w:p w14:paraId="1B234E8B"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2910" w:type="dxa"/>
            <w:shd w:val="clear" w:color="auto" w:fill="F2F8FF"/>
            <w:tcMar>
              <w:top w:w="100" w:type="dxa"/>
              <w:left w:w="120" w:type="dxa"/>
              <w:bottom w:w="100" w:type="dxa"/>
              <w:right w:w="120" w:type="dxa"/>
            </w:tcMar>
          </w:tcPr>
          <w:p w14:paraId="3488DD9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الحالة التشغيلية للجهاز ('</w:t>
            </w:r>
            <w:proofErr w:type="spellStart"/>
            <w:r w:rsidRPr="00390A98">
              <w:rPr>
                <w:rFonts w:asciiTheme="minorBidi" w:hAnsiTheme="minorBidi"/>
                <w:sz w:val="20"/>
                <w:szCs w:val="20"/>
                <w:rtl/>
              </w:rPr>
              <w:t>excellent</w:t>
            </w:r>
            <w:proofErr w:type="spellEnd"/>
            <w:r w:rsidRPr="00390A98">
              <w:rPr>
                <w:rFonts w:asciiTheme="minorBidi" w:hAnsiTheme="minorBidi"/>
                <w:sz w:val="20"/>
                <w:szCs w:val="20"/>
                <w:rtl/>
              </w:rPr>
              <w:t>', '</w:t>
            </w:r>
            <w:proofErr w:type="spellStart"/>
            <w:r w:rsidRPr="00390A98">
              <w:rPr>
                <w:rFonts w:asciiTheme="minorBidi" w:hAnsiTheme="minorBidi"/>
                <w:sz w:val="20"/>
                <w:szCs w:val="20"/>
                <w:rtl/>
              </w:rPr>
              <w:t>good</w:t>
            </w:r>
            <w:proofErr w:type="spellEnd"/>
            <w:r w:rsidRPr="00390A98">
              <w:rPr>
                <w:rFonts w:asciiTheme="minorBidi" w:hAnsiTheme="minorBidi"/>
                <w:sz w:val="20"/>
                <w:szCs w:val="20"/>
                <w:rtl/>
              </w:rPr>
              <w:t>', '</w:t>
            </w:r>
            <w:proofErr w:type="spellStart"/>
            <w:r w:rsidRPr="00390A98">
              <w:rPr>
                <w:rFonts w:asciiTheme="minorBidi" w:hAnsiTheme="minorBidi"/>
                <w:sz w:val="20"/>
                <w:szCs w:val="20"/>
                <w:rtl/>
              </w:rPr>
              <w:t>acceptable</w:t>
            </w:r>
            <w:proofErr w:type="spellEnd"/>
            <w:r w:rsidRPr="00390A98">
              <w:rPr>
                <w:rFonts w:asciiTheme="minorBidi" w:hAnsiTheme="minorBidi"/>
                <w:sz w:val="20"/>
                <w:szCs w:val="20"/>
                <w:rtl/>
              </w:rPr>
              <w:t>')</w:t>
            </w:r>
          </w:p>
        </w:tc>
      </w:tr>
      <w:tr w:rsidR="008608FE" w:rsidRPr="00390A98" w14:paraId="4B1068A5" w14:textId="77777777" w:rsidTr="00EE5A21">
        <w:trPr>
          <w:jc w:val="right"/>
        </w:trPr>
        <w:tc>
          <w:tcPr>
            <w:tcW w:w="2019" w:type="dxa"/>
            <w:gridSpan w:val="2"/>
            <w:shd w:val="clear" w:color="auto" w:fill="FFFFFF"/>
            <w:tcMar>
              <w:top w:w="100" w:type="dxa"/>
              <w:left w:w="120" w:type="dxa"/>
              <w:bottom w:w="100" w:type="dxa"/>
              <w:right w:w="120" w:type="dxa"/>
            </w:tcMar>
          </w:tcPr>
          <w:p w14:paraId="739298EC"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description</w:t>
            </w:r>
            <w:proofErr w:type="spellEnd"/>
          </w:p>
        </w:tc>
        <w:tc>
          <w:tcPr>
            <w:tcW w:w="1761" w:type="dxa"/>
            <w:gridSpan w:val="2"/>
            <w:shd w:val="clear" w:color="auto" w:fill="FFFFFF"/>
            <w:tcMar>
              <w:top w:w="100" w:type="dxa"/>
              <w:left w:w="120" w:type="dxa"/>
              <w:bottom w:w="100" w:type="dxa"/>
              <w:right w:w="120" w:type="dxa"/>
            </w:tcMar>
          </w:tcPr>
          <w:p w14:paraId="5A01887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TEXT</w:t>
            </w:r>
          </w:p>
        </w:tc>
        <w:tc>
          <w:tcPr>
            <w:tcW w:w="1260" w:type="dxa"/>
            <w:gridSpan w:val="2"/>
            <w:shd w:val="clear" w:color="auto" w:fill="FFFFFF"/>
            <w:tcMar>
              <w:top w:w="100" w:type="dxa"/>
              <w:left w:w="120" w:type="dxa"/>
              <w:bottom w:w="100" w:type="dxa"/>
              <w:right w:w="120" w:type="dxa"/>
            </w:tcMar>
          </w:tcPr>
          <w:p w14:paraId="07DC8CC1"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710" w:type="dxa"/>
            <w:gridSpan w:val="2"/>
            <w:shd w:val="clear" w:color="auto" w:fill="FFFFFF"/>
            <w:tcMar>
              <w:top w:w="100" w:type="dxa"/>
              <w:left w:w="120" w:type="dxa"/>
              <w:bottom w:w="100" w:type="dxa"/>
              <w:right w:w="120" w:type="dxa"/>
            </w:tcMar>
          </w:tcPr>
          <w:p w14:paraId="33108DF3"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2910" w:type="dxa"/>
            <w:shd w:val="clear" w:color="auto" w:fill="FFFFFF"/>
            <w:tcMar>
              <w:top w:w="100" w:type="dxa"/>
              <w:left w:w="120" w:type="dxa"/>
              <w:bottom w:w="100" w:type="dxa"/>
              <w:right w:w="120" w:type="dxa"/>
            </w:tcMar>
          </w:tcPr>
          <w:p w14:paraId="1D2261D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وصف تفصيلي للجهاز وملحقاته وحالته</w:t>
            </w:r>
          </w:p>
        </w:tc>
      </w:tr>
      <w:tr w:rsidR="008608FE" w:rsidRPr="00390A98" w14:paraId="0516D2DC" w14:textId="77777777" w:rsidTr="00EE5A21">
        <w:trPr>
          <w:jc w:val="right"/>
        </w:trPr>
        <w:tc>
          <w:tcPr>
            <w:tcW w:w="2019" w:type="dxa"/>
            <w:gridSpan w:val="2"/>
            <w:shd w:val="clear" w:color="auto" w:fill="F2F8FF"/>
            <w:tcMar>
              <w:top w:w="100" w:type="dxa"/>
              <w:left w:w="120" w:type="dxa"/>
              <w:bottom w:w="100" w:type="dxa"/>
              <w:right w:w="120" w:type="dxa"/>
            </w:tcMar>
          </w:tcPr>
          <w:p w14:paraId="4F8B5F3A"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offer_type</w:t>
            </w:r>
            <w:proofErr w:type="spellEnd"/>
          </w:p>
        </w:tc>
        <w:tc>
          <w:tcPr>
            <w:tcW w:w="1761" w:type="dxa"/>
            <w:gridSpan w:val="2"/>
            <w:shd w:val="clear" w:color="auto" w:fill="F2F8FF"/>
            <w:tcMar>
              <w:top w:w="100" w:type="dxa"/>
              <w:left w:w="120" w:type="dxa"/>
              <w:bottom w:w="100" w:type="dxa"/>
              <w:right w:w="120" w:type="dxa"/>
            </w:tcMar>
          </w:tcPr>
          <w:p w14:paraId="30D1136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ENUM</w:t>
            </w:r>
          </w:p>
        </w:tc>
        <w:tc>
          <w:tcPr>
            <w:tcW w:w="1260" w:type="dxa"/>
            <w:gridSpan w:val="2"/>
            <w:shd w:val="clear" w:color="auto" w:fill="F2F8FF"/>
            <w:tcMar>
              <w:top w:w="100" w:type="dxa"/>
              <w:left w:w="120" w:type="dxa"/>
              <w:bottom w:w="100" w:type="dxa"/>
              <w:right w:w="120" w:type="dxa"/>
            </w:tcMar>
          </w:tcPr>
          <w:p w14:paraId="5FE14BE0"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710" w:type="dxa"/>
            <w:gridSpan w:val="2"/>
            <w:shd w:val="clear" w:color="auto" w:fill="F2F8FF"/>
            <w:tcMar>
              <w:top w:w="100" w:type="dxa"/>
              <w:left w:w="120" w:type="dxa"/>
              <w:bottom w:w="100" w:type="dxa"/>
              <w:right w:w="120" w:type="dxa"/>
            </w:tcMar>
          </w:tcPr>
          <w:p w14:paraId="6128AFD5"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2910" w:type="dxa"/>
            <w:shd w:val="clear" w:color="auto" w:fill="F2F8FF"/>
            <w:tcMar>
              <w:top w:w="100" w:type="dxa"/>
              <w:left w:w="120" w:type="dxa"/>
              <w:bottom w:w="100" w:type="dxa"/>
              <w:right w:w="120" w:type="dxa"/>
            </w:tcMar>
          </w:tcPr>
          <w:p w14:paraId="70EE67F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نوع التقديم للجمهور ('</w:t>
            </w:r>
            <w:proofErr w:type="spellStart"/>
            <w:r w:rsidRPr="00390A98">
              <w:rPr>
                <w:rFonts w:asciiTheme="minorBidi" w:hAnsiTheme="minorBidi"/>
                <w:sz w:val="20"/>
                <w:szCs w:val="20"/>
                <w:rtl/>
              </w:rPr>
              <w:t>donation</w:t>
            </w:r>
            <w:proofErr w:type="spellEnd"/>
            <w:r w:rsidRPr="00390A98">
              <w:rPr>
                <w:rFonts w:asciiTheme="minorBidi" w:hAnsiTheme="minorBidi"/>
                <w:sz w:val="20"/>
                <w:szCs w:val="20"/>
                <w:rtl/>
              </w:rPr>
              <w:t>' تبرع، '</w:t>
            </w:r>
            <w:proofErr w:type="spellStart"/>
            <w:r w:rsidRPr="00390A98">
              <w:rPr>
                <w:rFonts w:asciiTheme="minorBidi" w:hAnsiTheme="minorBidi"/>
                <w:sz w:val="20"/>
                <w:szCs w:val="20"/>
                <w:rtl/>
              </w:rPr>
              <w:t>loan</w:t>
            </w:r>
            <w:proofErr w:type="spellEnd"/>
            <w:r w:rsidRPr="00390A98">
              <w:rPr>
                <w:rFonts w:asciiTheme="minorBidi" w:hAnsiTheme="minorBidi"/>
                <w:sz w:val="20"/>
                <w:szCs w:val="20"/>
                <w:rtl/>
              </w:rPr>
              <w:t>' إعارة)</w:t>
            </w:r>
          </w:p>
        </w:tc>
      </w:tr>
      <w:tr w:rsidR="008608FE" w:rsidRPr="00390A98" w14:paraId="51928BDA" w14:textId="77777777" w:rsidTr="00EE5A21">
        <w:trPr>
          <w:jc w:val="right"/>
        </w:trPr>
        <w:tc>
          <w:tcPr>
            <w:tcW w:w="2019" w:type="dxa"/>
            <w:gridSpan w:val="2"/>
            <w:shd w:val="clear" w:color="auto" w:fill="FFFFFF"/>
            <w:tcMar>
              <w:top w:w="100" w:type="dxa"/>
              <w:left w:w="120" w:type="dxa"/>
              <w:bottom w:w="100" w:type="dxa"/>
              <w:right w:w="120" w:type="dxa"/>
            </w:tcMar>
          </w:tcPr>
          <w:p w14:paraId="57A405E1"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loan_duration</w:t>
            </w:r>
            <w:proofErr w:type="spellEnd"/>
          </w:p>
        </w:tc>
        <w:tc>
          <w:tcPr>
            <w:tcW w:w="1761" w:type="dxa"/>
            <w:gridSpan w:val="2"/>
            <w:shd w:val="clear" w:color="auto" w:fill="FFFFFF"/>
            <w:tcMar>
              <w:top w:w="100" w:type="dxa"/>
              <w:left w:w="120" w:type="dxa"/>
              <w:bottom w:w="100" w:type="dxa"/>
              <w:right w:w="120" w:type="dxa"/>
            </w:tcMar>
          </w:tcPr>
          <w:p w14:paraId="4A827F4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260" w:type="dxa"/>
            <w:gridSpan w:val="2"/>
            <w:shd w:val="clear" w:color="auto" w:fill="FFFFFF"/>
            <w:tcMar>
              <w:top w:w="100" w:type="dxa"/>
              <w:left w:w="120" w:type="dxa"/>
              <w:bottom w:w="100" w:type="dxa"/>
              <w:right w:w="120" w:type="dxa"/>
            </w:tcMar>
          </w:tcPr>
          <w:p w14:paraId="0B5987E9"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50</w:t>
            </w:r>
          </w:p>
        </w:tc>
        <w:tc>
          <w:tcPr>
            <w:tcW w:w="1710" w:type="dxa"/>
            <w:gridSpan w:val="2"/>
            <w:shd w:val="clear" w:color="auto" w:fill="FFFFFF"/>
            <w:tcMar>
              <w:top w:w="100" w:type="dxa"/>
              <w:left w:w="120" w:type="dxa"/>
              <w:bottom w:w="100" w:type="dxa"/>
              <w:right w:w="120" w:type="dxa"/>
            </w:tcMar>
          </w:tcPr>
          <w:p w14:paraId="04BFA334"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2910" w:type="dxa"/>
            <w:shd w:val="clear" w:color="auto" w:fill="FFFFFF"/>
            <w:tcMar>
              <w:top w:w="100" w:type="dxa"/>
              <w:left w:w="120" w:type="dxa"/>
              <w:bottom w:w="100" w:type="dxa"/>
              <w:right w:w="120" w:type="dxa"/>
            </w:tcMar>
          </w:tcPr>
          <w:p w14:paraId="46E4C62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المدة القصوى للإعارة (تظهر في حالة الإعارة)</w:t>
            </w:r>
          </w:p>
        </w:tc>
      </w:tr>
      <w:tr w:rsidR="008608FE" w:rsidRPr="00390A98" w14:paraId="29681EB6" w14:textId="77777777" w:rsidTr="00EE5A21">
        <w:trPr>
          <w:jc w:val="right"/>
        </w:trPr>
        <w:tc>
          <w:tcPr>
            <w:tcW w:w="2019" w:type="dxa"/>
            <w:gridSpan w:val="2"/>
            <w:shd w:val="clear" w:color="auto" w:fill="F2F8FF"/>
            <w:tcMar>
              <w:top w:w="100" w:type="dxa"/>
              <w:left w:w="120" w:type="dxa"/>
              <w:bottom w:w="100" w:type="dxa"/>
              <w:right w:w="120" w:type="dxa"/>
            </w:tcMar>
          </w:tcPr>
          <w:p w14:paraId="7E0C012F"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governorate</w:t>
            </w:r>
            <w:proofErr w:type="spellEnd"/>
          </w:p>
        </w:tc>
        <w:tc>
          <w:tcPr>
            <w:tcW w:w="1761" w:type="dxa"/>
            <w:gridSpan w:val="2"/>
            <w:shd w:val="clear" w:color="auto" w:fill="F2F8FF"/>
            <w:tcMar>
              <w:top w:w="100" w:type="dxa"/>
              <w:left w:w="120" w:type="dxa"/>
              <w:bottom w:w="100" w:type="dxa"/>
              <w:right w:w="120" w:type="dxa"/>
            </w:tcMar>
          </w:tcPr>
          <w:p w14:paraId="2D9663D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260" w:type="dxa"/>
            <w:gridSpan w:val="2"/>
            <w:shd w:val="clear" w:color="auto" w:fill="F2F8FF"/>
            <w:tcMar>
              <w:top w:w="100" w:type="dxa"/>
              <w:left w:w="120" w:type="dxa"/>
              <w:bottom w:w="100" w:type="dxa"/>
              <w:right w:w="120" w:type="dxa"/>
            </w:tcMar>
          </w:tcPr>
          <w:p w14:paraId="7D81A517"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50</w:t>
            </w:r>
          </w:p>
        </w:tc>
        <w:tc>
          <w:tcPr>
            <w:tcW w:w="1710" w:type="dxa"/>
            <w:gridSpan w:val="2"/>
            <w:shd w:val="clear" w:color="auto" w:fill="F2F8FF"/>
            <w:tcMar>
              <w:top w:w="100" w:type="dxa"/>
              <w:left w:w="120" w:type="dxa"/>
              <w:bottom w:w="100" w:type="dxa"/>
              <w:right w:w="120" w:type="dxa"/>
            </w:tcMar>
          </w:tcPr>
          <w:p w14:paraId="71A77011"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2910" w:type="dxa"/>
            <w:shd w:val="clear" w:color="auto" w:fill="F2F8FF"/>
            <w:tcMar>
              <w:top w:w="100" w:type="dxa"/>
              <w:left w:w="120" w:type="dxa"/>
              <w:bottom w:w="100" w:type="dxa"/>
              <w:right w:w="120" w:type="dxa"/>
            </w:tcMar>
          </w:tcPr>
          <w:p w14:paraId="3F83412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المحافظة المتواجد بها الجهاز حالياً</w:t>
            </w:r>
          </w:p>
        </w:tc>
      </w:tr>
      <w:tr w:rsidR="008608FE" w:rsidRPr="00390A98" w14:paraId="07D60B9A" w14:textId="77777777" w:rsidTr="00EE5A21">
        <w:trPr>
          <w:jc w:val="right"/>
        </w:trPr>
        <w:tc>
          <w:tcPr>
            <w:tcW w:w="2019" w:type="dxa"/>
            <w:gridSpan w:val="2"/>
            <w:shd w:val="clear" w:color="auto" w:fill="FFFFFF"/>
            <w:tcMar>
              <w:top w:w="100" w:type="dxa"/>
              <w:left w:w="120" w:type="dxa"/>
              <w:bottom w:w="100" w:type="dxa"/>
              <w:right w:w="120" w:type="dxa"/>
            </w:tcMar>
          </w:tcPr>
          <w:p w14:paraId="1A6EEAE9"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district</w:t>
            </w:r>
            <w:proofErr w:type="spellEnd"/>
          </w:p>
        </w:tc>
        <w:tc>
          <w:tcPr>
            <w:tcW w:w="1761" w:type="dxa"/>
            <w:gridSpan w:val="2"/>
            <w:shd w:val="clear" w:color="auto" w:fill="FFFFFF"/>
            <w:tcMar>
              <w:top w:w="100" w:type="dxa"/>
              <w:left w:w="120" w:type="dxa"/>
              <w:bottom w:w="100" w:type="dxa"/>
              <w:right w:w="120" w:type="dxa"/>
            </w:tcMar>
          </w:tcPr>
          <w:p w14:paraId="2C36A85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260" w:type="dxa"/>
            <w:gridSpan w:val="2"/>
            <w:shd w:val="clear" w:color="auto" w:fill="FFFFFF"/>
            <w:tcMar>
              <w:top w:w="100" w:type="dxa"/>
              <w:left w:w="120" w:type="dxa"/>
              <w:bottom w:w="100" w:type="dxa"/>
              <w:right w:w="120" w:type="dxa"/>
            </w:tcMar>
          </w:tcPr>
          <w:p w14:paraId="47E5C8B5"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100</w:t>
            </w:r>
          </w:p>
        </w:tc>
        <w:tc>
          <w:tcPr>
            <w:tcW w:w="1710" w:type="dxa"/>
            <w:gridSpan w:val="2"/>
            <w:shd w:val="clear" w:color="auto" w:fill="FFFFFF"/>
            <w:tcMar>
              <w:top w:w="100" w:type="dxa"/>
              <w:left w:w="120" w:type="dxa"/>
              <w:bottom w:w="100" w:type="dxa"/>
              <w:right w:w="120" w:type="dxa"/>
            </w:tcMar>
          </w:tcPr>
          <w:p w14:paraId="5551A830"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2910" w:type="dxa"/>
            <w:shd w:val="clear" w:color="auto" w:fill="FFFFFF"/>
            <w:tcMar>
              <w:top w:w="100" w:type="dxa"/>
              <w:left w:w="120" w:type="dxa"/>
              <w:bottom w:w="100" w:type="dxa"/>
              <w:right w:w="120" w:type="dxa"/>
            </w:tcMar>
          </w:tcPr>
          <w:p w14:paraId="38AE0A8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المديرية المتواجد بها الجهاز بدقة</w:t>
            </w:r>
          </w:p>
        </w:tc>
      </w:tr>
      <w:tr w:rsidR="008608FE" w:rsidRPr="00390A98" w14:paraId="6C80A339" w14:textId="77777777" w:rsidTr="00EE5A21">
        <w:trPr>
          <w:jc w:val="right"/>
        </w:trPr>
        <w:tc>
          <w:tcPr>
            <w:tcW w:w="2019" w:type="dxa"/>
            <w:gridSpan w:val="2"/>
            <w:shd w:val="clear" w:color="auto" w:fill="F2F8FF"/>
            <w:tcMar>
              <w:top w:w="100" w:type="dxa"/>
              <w:left w:w="120" w:type="dxa"/>
              <w:bottom w:w="100" w:type="dxa"/>
              <w:right w:w="120" w:type="dxa"/>
            </w:tcMar>
          </w:tcPr>
          <w:p w14:paraId="3987B56A"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latitude</w:t>
            </w:r>
            <w:proofErr w:type="spellEnd"/>
          </w:p>
        </w:tc>
        <w:tc>
          <w:tcPr>
            <w:tcW w:w="1761" w:type="dxa"/>
            <w:gridSpan w:val="2"/>
            <w:shd w:val="clear" w:color="auto" w:fill="F2F8FF"/>
            <w:tcMar>
              <w:top w:w="100" w:type="dxa"/>
              <w:left w:w="120" w:type="dxa"/>
              <w:bottom w:w="100" w:type="dxa"/>
              <w:right w:w="120" w:type="dxa"/>
            </w:tcMar>
          </w:tcPr>
          <w:p w14:paraId="26476C44"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DECIMAL</w:t>
            </w:r>
          </w:p>
        </w:tc>
        <w:tc>
          <w:tcPr>
            <w:tcW w:w="1260" w:type="dxa"/>
            <w:gridSpan w:val="2"/>
            <w:shd w:val="clear" w:color="auto" w:fill="F2F8FF"/>
            <w:tcMar>
              <w:top w:w="100" w:type="dxa"/>
              <w:left w:w="120" w:type="dxa"/>
              <w:bottom w:w="100" w:type="dxa"/>
              <w:right w:w="120" w:type="dxa"/>
            </w:tcMar>
          </w:tcPr>
          <w:p w14:paraId="1D112E7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10,8</w:t>
            </w:r>
          </w:p>
        </w:tc>
        <w:tc>
          <w:tcPr>
            <w:tcW w:w="1710" w:type="dxa"/>
            <w:gridSpan w:val="2"/>
            <w:shd w:val="clear" w:color="auto" w:fill="F2F8FF"/>
            <w:tcMar>
              <w:top w:w="100" w:type="dxa"/>
              <w:left w:w="120" w:type="dxa"/>
              <w:bottom w:w="100" w:type="dxa"/>
              <w:right w:w="120" w:type="dxa"/>
            </w:tcMar>
          </w:tcPr>
          <w:p w14:paraId="37315DAF"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2910" w:type="dxa"/>
            <w:shd w:val="clear" w:color="auto" w:fill="F2F8FF"/>
            <w:tcMar>
              <w:top w:w="100" w:type="dxa"/>
              <w:left w:w="120" w:type="dxa"/>
              <w:bottom w:w="100" w:type="dxa"/>
              <w:right w:w="120" w:type="dxa"/>
            </w:tcMar>
          </w:tcPr>
          <w:p w14:paraId="7BE3C81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خط العرض لتحديد الموقع الجغرافي على الخريطة</w:t>
            </w:r>
          </w:p>
        </w:tc>
      </w:tr>
      <w:tr w:rsidR="008608FE" w:rsidRPr="00390A98" w14:paraId="39A1D826" w14:textId="77777777" w:rsidTr="00EE5A21">
        <w:trPr>
          <w:jc w:val="right"/>
        </w:trPr>
        <w:tc>
          <w:tcPr>
            <w:tcW w:w="2019" w:type="dxa"/>
            <w:gridSpan w:val="2"/>
            <w:shd w:val="clear" w:color="auto" w:fill="FFFFFF"/>
            <w:tcMar>
              <w:top w:w="100" w:type="dxa"/>
              <w:left w:w="120" w:type="dxa"/>
              <w:bottom w:w="100" w:type="dxa"/>
              <w:right w:w="120" w:type="dxa"/>
            </w:tcMar>
          </w:tcPr>
          <w:p w14:paraId="1E02C5CF"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longitude</w:t>
            </w:r>
            <w:proofErr w:type="spellEnd"/>
          </w:p>
        </w:tc>
        <w:tc>
          <w:tcPr>
            <w:tcW w:w="1761" w:type="dxa"/>
            <w:gridSpan w:val="2"/>
            <w:shd w:val="clear" w:color="auto" w:fill="FFFFFF"/>
            <w:tcMar>
              <w:top w:w="100" w:type="dxa"/>
              <w:left w:w="120" w:type="dxa"/>
              <w:bottom w:w="100" w:type="dxa"/>
              <w:right w:w="120" w:type="dxa"/>
            </w:tcMar>
          </w:tcPr>
          <w:p w14:paraId="6B6B52A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DECIMAL</w:t>
            </w:r>
          </w:p>
        </w:tc>
        <w:tc>
          <w:tcPr>
            <w:tcW w:w="1260" w:type="dxa"/>
            <w:gridSpan w:val="2"/>
            <w:shd w:val="clear" w:color="auto" w:fill="FFFFFF"/>
            <w:tcMar>
              <w:top w:w="100" w:type="dxa"/>
              <w:left w:w="120" w:type="dxa"/>
              <w:bottom w:w="100" w:type="dxa"/>
              <w:right w:w="120" w:type="dxa"/>
            </w:tcMar>
          </w:tcPr>
          <w:p w14:paraId="0F4F340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11,8</w:t>
            </w:r>
          </w:p>
        </w:tc>
        <w:tc>
          <w:tcPr>
            <w:tcW w:w="1710" w:type="dxa"/>
            <w:gridSpan w:val="2"/>
            <w:shd w:val="clear" w:color="auto" w:fill="FFFFFF"/>
            <w:tcMar>
              <w:top w:w="100" w:type="dxa"/>
              <w:left w:w="120" w:type="dxa"/>
              <w:bottom w:w="100" w:type="dxa"/>
              <w:right w:w="120" w:type="dxa"/>
            </w:tcMar>
          </w:tcPr>
          <w:p w14:paraId="6C8AC1BC"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2910" w:type="dxa"/>
            <w:shd w:val="clear" w:color="auto" w:fill="FFFFFF"/>
            <w:tcMar>
              <w:top w:w="100" w:type="dxa"/>
              <w:left w:w="120" w:type="dxa"/>
              <w:bottom w:w="100" w:type="dxa"/>
              <w:right w:w="120" w:type="dxa"/>
            </w:tcMar>
          </w:tcPr>
          <w:p w14:paraId="22372C0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خط الطول لتحديد الموقع الجغرافي على الخريطة</w:t>
            </w:r>
          </w:p>
        </w:tc>
      </w:tr>
      <w:tr w:rsidR="008608FE" w:rsidRPr="00390A98" w14:paraId="3340BE70" w14:textId="77777777" w:rsidTr="00EE5A21">
        <w:trPr>
          <w:jc w:val="right"/>
        </w:trPr>
        <w:tc>
          <w:tcPr>
            <w:tcW w:w="2019" w:type="dxa"/>
            <w:gridSpan w:val="2"/>
            <w:shd w:val="clear" w:color="auto" w:fill="F2F8FF"/>
            <w:tcMar>
              <w:top w:w="100" w:type="dxa"/>
              <w:left w:w="120" w:type="dxa"/>
              <w:bottom w:w="100" w:type="dxa"/>
              <w:right w:w="120" w:type="dxa"/>
            </w:tcMar>
          </w:tcPr>
          <w:p w14:paraId="10EDF316"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status</w:t>
            </w:r>
            <w:proofErr w:type="spellEnd"/>
          </w:p>
        </w:tc>
        <w:tc>
          <w:tcPr>
            <w:tcW w:w="1761" w:type="dxa"/>
            <w:gridSpan w:val="2"/>
            <w:shd w:val="clear" w:color="auto" w:fill="F2F8FF"/>
            <w:tcMar>
              <w:top w:w="100" w:type="dxa"/>
              <w:left w:w="120" w:type="dxa"/>
              <w:bottom w:w="100" w:type="dxa"/>
              <w:right w:w="120" w:type="dxa"/>
            </w:tcMar>
          </w:tcPr>
          <w:p w14:paraId="13935F3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ENUM</w:t>
            </w:r>
          </w:p>
        </w:tc>
        <w:tc>
          <w:tcPr>
            <w:tcW w:w="1260" w:type="dxa"/>
            <w:gridSpan w:val="2"/>
            <w:shd w:val="clear" w:color="auto" w:fill="F2F8FF"/>
            <w:tcMar>
              <w:top w:w="100" w:type="dxa"/>
              <w:left w:w="120" w:type="dxa"/>
              <w:bottom w:w="100" w:type="dxa"/>
              <w:right w:w="120" w:type="dxa"/>
            </w:tcMar>
          </w:tcPr>
          <w:p w14:paraId="17B7D097"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710" w:type="dxa"/>
            <w:gridSpan w:val="2"/>
            <w:shd w:val="clear" w:color="auto" w:fill="F2F8FF"/>
            <w:tcMar>
              <w:top w:w="100" w:type="dxa"/>
              <w:left w:w="120" w:type="dxa"/>
              <w:bottom w:w="100" w:type="dxa"/>
              <w:right w:w="120" w:type="dxa"/>
            </w:tcMar>
          </w:tcPr>
          <w:p w14:paraId="01C9F904"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2910" w:type="dxa"/>
            <w:shd w:val="clear" w:color="auto" w:fill="F2F8FF"/>
            <w:tcMar>
              <w:top w:w="100" w:type="dxa"/>
              <w:left w:w="120" w:type="dxa"/>
              <w:bottom w:w="100" w:type="dxa"/>
              <w:right w:w="120" w:type="dxa"/>
            </w:tcMar>
          </w:tcPr>
          <w:p w14:paraId="3C62BED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حالة الجهاز ('</w:t>
            </w:r>
            <w:proofErr w:type="spellStart"/>
            <w:r w:rsidRPr="00390A98">
              <w:rPr>
                <w:rFonts w:asciiTheme="minorBidi" w:hAnsiTheme="minorBidi"/>
                <w:sz w:val="20"/>
                <w:szCs w:val="20"/>
                <w:rtl/>
              </w:rPr>
              <w:t>pending_review</w:t>
            </w:r>
            <w:proofErr w:type="spellEnd"/>
            <w:r w:rsidRPr="00390A98">
              <w:rPr>
                <w:rFonts w:asciiTheme="minorBidi" w:hAnsiTheme="minorBidi"/>
                <w:sz w:val="20"/>
                <w:szCs w:val="20"/>
                <w:rtl/>
              </w:rPr>
              <w:t>', '</w:t>
            </w:r>
            <w:proofErr w:type="spellStart"/>
            <w:r w:rsidRPr="00390A98">
              <w:rPr>
                <w:rFonts w:asciiTheme="minorBidi" w:hAnsiTheme="minorBidi"/>
                <w:sz w:val="20"/>
                <w:szCs w:val="20"/>
                <w:rtl/>
              </w:rPr>
              <w:t>active</w:t>
            </w:r>
            <w:proofErr w:type="spellEnd"/>
            <w:r w:rsidRPr="00390A98">
              <w:rPr>
                <w:rFonts w:asciiTheme="minorBidi" w:hAnsiTheme="minorBidi"/>
                <w:sz w:val="20"/>
                <w:szCs w:val="20"/>
                <w:rtl/>
              </w:rPr>
              <w:t xml:space="preserve">', </w:t>
            </w:r>
            <w:r w:rsidRPr="00390A98">
              <w:rPr>
                <w:rFonts w:asciiTheme="minorBidi" w:hAnsiTheme="minorBidi"/>
                <w:sz w:val="20"/>
                <w:szCs w:val="20"/>
                <w:rtl/>
              </w:rPr>
              <w:lastRenderedPageBreak/>
              <w:t>'</w:t>
            </w:r>
            <w:proofErr w:type="spellStart"/>
            <w:r w:rsidRPr="00390A98">
              <w:rPr>
                <w:rFonts w:asciiTheme="minorBidi" w:hAnsiTheme="minorBidi"/>
                <w:sz w:val="20"/>
                <w:szCs w:val="20"/>
                <w:rtl/>
              </w:rPr>
              <w:t>under_request_review</w:t>
            </w:r>
            <w:proofErr w:type="spellEnd"/>
            <w:r w:rsidRPr="00390A98">
              <w:rPr>
                <w:rFonts w:asciiTheme="minorBidi" w:hAnsiTheme="minorBidi"/>
                <w:sz w:val="20"/>
                <w:szCs w:val="20"/>
                <w:rtl/>
              </w:rPr>
              <w:t>', '</w:t>
            </w:r>
            <w:proofErr w:type="spellStart"/>
            <w:r w:rsidRPr="00390A98">
              <w:rPr>
                <w:rFonts w:asciiTheme="minorBidi" w:hAnsiTheme="minorBidi"/>
                <w:sz w:val="20"/>
                <w:szCs w:val="20"/>
                <w:rtl/>
              </w:rPr>
              <w:t>loaned</w:t>
            </w:r>
            <w:proofErr w:type="spellEnd"/>
            <w:r w:rsidRPr="00390A98">
              <w:rPr>
                <w:rFonts w:asciiTheme="minorBidi" w:hAnsiTheme="minorBidi"/>
                <w:sz w:val="20"/>
                <w:szCs w:val="20"/>
                <w:rtl/>
              </w:rPr>
              <w:t>', '</w:t>
            </w:r>
            <w:proofErr w:type="spellStart"/>
            <w:r w:rsidRPr="00390A98">
              <w:rPr>
                <w:rFonts w:asciiTheme="minorBidi" w:hAnsiTheme="minorBidi"/>
                <w:sz w:val="20"/>
                <w:szCs w:val="20"/>
                <w:rtl/>
              </w:rPr>
              <w:t>rejected</w:t>
            </w:r>
            <w:proofErr w:type="spellEnd"/>
            <w:r w:rsidRPr="00390A98">
              <w:rPr>
                <w:rFonts w:asciiTheme="minorBidi" w:hAnsiTheme="minorBidi"/>
                <w:sz w:val="20"/>
                <w:szCs w:val="20"/>
                <w:rtl/>
              </w:rPr>
              <w:t>')</w:t>
            </w:r>
          </w:p>
        </w:tc>
      </w:tr>
      <w:tr w:rsidR="008608FE" w:rsidRPr="00390A98" w14:paraId="2A02125C" w14:textId="77777777" w:rsidTr="00EE5A21">
        <w:trPr>
          <w:jc w:val="right"/>
        </w:trPr>
        <w:tc>
          <w:tcPr>
            <w:tcW w:w="2019" w:type="dxa"/>
            <w:gridSpan w:val="2"/>
            <w:shd w:val="clear" w:color="auto" w:fill="FFFFFF"/>
            <w:tcMar>
              <w:top w:w="100" w:type="dxa"/>
              <w:left w:w="120" w:type="dxa"/>
              <w:bottom w:w="100" w:type="dxa"/>
              <w:right w:w="120" w:type="dxa"/>
            </w:tcMar>
          </w:tcPr>
          <w:p w14:paraId="55D6A83A"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rejection_reason</w:t>
            </w:r>
            <w:proofErr w:type="spellEnd"/>
          </w:p>
        </w:tc>
        <w:tc>
          <w:tcPr>
            <w:tcW w:w="1761" w:type="dxa"/>
            <w:gridSpan w:val="2"/>
            <w:shd w:val="clear" w:color="auto" w:fill="FFFFFF"/>
            <w:tcMar>
              <w:top w:w="100" w:type="dxa"/>
              <w:left w:w="120" w:type="dxa"/>
              <w:bottom w:w="100" w:type="dxa"/>
              <w:right w:w="120" w:type="dxa"/>
            </w:tcMar>
          </w:tcPr>
          <w:p w14:paraId="2700953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TEXT</w:t>
            </w:r>
          </w:p>
        </w:tc>
        <w:tc>
          <w:tcPr>
            <w:tcW w:w="1260" w:type="dxa"/>
            <w:gridSpan w:val="2"/>
            <w:shd w:val="clear" w:color="auto" w:fill="FFFFFF"/>
            <w:tcMar>
              <w:top w:w="100" w:type="dxa"/>
              <w:left w:w="120" w:type="dxa"/>
              <w:bottom w:w="100" w:type="dxa"/>
              <w:right w:w="120" w:type="dxa"/>
            </w:tcMar>
          </w:tcPr>
          <w:p w14:paraId="5C69E24E"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710" w:type="dxa"/>
            <w:gridSpan w:val="2"/>
            <w:shd w:val="clear" w:color="auto" w:fill="FFFFFF"/>
            <w:tcMar>
              <w:top w:w="100" w:type="dxa"/>
              <w:left w:w="120" w:type="dxa"/>
              <w:bottom w:w="100" w:type="dxa"/>
              <w:right w:w="120" w:type="dxa"/>
            </w:tcMar>
          </w:tcPr>
          <w:p w14:paraId="651BBD6D"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2910" w:type="dxa"/>
            <w:shd w:val="clear" w:color="auto" w:fill="FFFFFF"/>
            <w:tcMar>
              <w:top w:w="100" w:type="dxa"/>
              <w:left w:w="120" w:type="dxa"/>
              <w:bottom w:w="100" w:type="dxa"/>
              <w:right w:w="120" w:type="dxa"/>
            </w:tcMar>
          </w:tcPr>
          <w:p w14:paraId="743ED86F"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سبب رفض الإعلان من قِبل المشرف</w:t>
            </w:r>
          </w:p>
        </w:tc>
      </w:tr>
      <w:tr w:rsidR="008608FE" w:rsidRPr="00390A98" w14:paraId="00AF0469" w14:textId="77777777" w:rsidTr="00EE5A21">
        <w:trPr>
          <w:jc w:val="right"/>
        </w:trPr>
        <w:tc>
          <w:tcPr>
            <w:tcW w:w="2019" w:type="dxa"/>
            <w:gridSpan w:val="2"/>
            <w:shd w:val="clear" w:color="auto" w:fill="F2F8FF"/>
            <w:tcMar>
              <w:top w:w="100" w:type="dxa"/>
              <w:left w:w="120" w:type="dxa"/>
              <w:bottom w:w="100" w:type="dxa"/>
              <w:right w:w="120" w:type="dxa"/>
            </w:tcMar>
          </w:tcPr>
          <w:p w14:paraId="2C872CF6"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admin_reviewed_by</w:t>
            </w:r>
            <w:proofErr w:type="spellEnd"/>
          </w:p>
        </w:tc>
        <w:tc>
          <w:tcPr>
            <w:tcW w:w="1761" w:type="dxa"/>
            <w:gridSpan w:val="2"/>
            <w:shd w:val="clear" w:color="auto" w:fill="F2F8FF"/>
            <w:tcMar>
              <w:top w:w="100" w:type="dxa"/>
              <w:left w:w="120" w:type="dxa"/>
              <w:bottom w:w="100" w:type="dxa"/>
              <w:right w:w="120" w:type="dxa"/>
            </w:tcMar>
          </w:tcPr>
          <w:p w14:paraId="58D4B587"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INT UNSIGNED</w:t>
            </w:r>
          </w:p>
        </w:tc>
        <w:tc>
          <w:tcPr>
            <w:tcW w:w="1260" w:type="dxa"/>
            <w:gridSpan w:val="2"/>
            <w:shd w:val="clear" w:color="auto" w:fill="F2F8FF"/>
            <w:tcMar>
              <w:top w:w="100" w:type="dxa"/>
              <w:left w:w="120" w:type="dxa"/>
              <w:bottom w:w="100" w:type="dxa"/>
              <w:right w:w="120" w:type="dxa"/>
            </w:tcMar>
          </w:tcPr>
          <w:p w14:paraId="7344E5EA"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c>
          <w:tcPr>
            <w:tcW w:w="1710" w:type="dxa"/>
            <w:gridSpan w:val="2"/>
            <w:shd w:val="clear" w:color="auto" w:fill="F2F8FF"/>
            <w:tcMar>
              <w:top w:w="100" w:type="dxa"/>
              <w:left w:w="120" w:type="dxa"/>
              <w:bottom w:w="100" w:type="dxa"/>
              <w:right w:w="120" w:type="dxa"/>
            </w:tcMar>
          </w:tcPr>
          <w:p w14:paraId="3535351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FOREIGN KEY</w:t>
            </w:r>
          </w:p>
        </w:tc>
        <w:tc>
          <w:tcPr>
            <w:tcW w:w="2910" w:type="dxa"/>
            <w:shd w:val="clear" w:color="auto" w:fill="F2F8FF"/>
            <w:tcMar>
              <w:top w:w="100" w:type="dxa"/>
              <w:left w:w="120" w:type="dxa"/>
              <w:bottom w:w="100" w:type="dxa"/>
              <w:right w:w="120" w:type="dxa"/>
            </w:tcMar>
          </w:tcPr>
          <w:p w14:paraId="5542D9E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المشرف الذي راجع الجهاز مرتبط بـ users.id (SET NULL)</w:t>
            </w:r>
          </w:p>
        </w:tc>
      </w:tr>
      <w:tr w:rsidR="008608FE" w:rsidRPr="00390A98" w14:paraId="344AB0BC" w14:textId="77777777" w:rsidTr="00EE5A21">
        <w:trPr>
          <w:jc w:val="right"/>
        </w:trPr>
        <w:tc>
          <w:tcPr>
            <w:tcW w:w="2019" w:type="dxa"/>
            <w:gridSpan w:val="2"/>
            <w:shd w:val="clear" w:color="auto" w:fill="FFFFFF"/>
            <w:tcMar>
              <w:top w:w="100" w:type="dxa"/>
              <w:left w:w="120" w:type="dxa"/>
              <w:bottom w:w="100" w:type="dxa"/>
              <w:right w:w="120" w:type="dxa"/>
            </w:tcMar>
          </w:tcPr>
          <w:p w14:paraId="5548E32B"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admin_reviewed_at</w:t>
            </w:r>
            <w:proofErr w:type="spellEnd"/>
          </w:p>
        </w:tc>
        <w:tc>
          <w:tcPr>
            <w:tcW w:w="1761" w:type="dxa"/>
            <w:gridSpan w:val="2"/>
            <w:shd w:val="clear" w:color="auto" w:fill="FFFFFF"/>
            <w:tcMar>
              <w:top w:w="100" w:type="dxa"/>
              <w:left w:w="120" w:type="dxa"/>
              <w:bottom w:w="100" w:type="dxa"/>
              <w:right w:w="120" w:type="dxa"/>
            </w:tcMar>
          </w:tcPr>
          <w:p w14:paraId="683FDD3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DATETIME</w:t>
            </w:r>
          </w:p>
        </w:tc>
        <w:tc>
          <w:tcPr>
            <w:tcW w:w="1260" w:type="dxa"/>
            <w:gridSpan w:val="2"/>
            <w:shd w:val="clear" w:color="auto" w:fill="FFFFFF"/>
            <w:tcMar>
              <w:top w:w="100" w:type="dxa"/>
              <w:left w:w="120" w:type="dxa"/>
              <w:bottom w:w="100" w:type="dxa"/>
              <w:right w:w="120" w:type="dxa"/>
            </w:tcMar>
          </w:tcPr>
          <w:p w14:paraId="751637D5"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710" w:type="dxa"/>
            <w:gridSpan w:val="2"/>
            <w:shd w:val="clear" w:color="auto" w:fill="FFFFFF"/>
            <w:tcMar>
              <w:top w:w="100" w:type="dxa"/>
              <w:left w:w="120" w:type="dxa"/>
              <w:bottom w:w="100" w:type="dxa"/>
              <w:right w:w="120" w:type="dxa"/>
            </w:tcMar>
          </w:tcPr>
          <w:p w14:paraId="7068D0B3"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2910" w:type="dxa"/>
            <w:shd w:val="clear" w:color="auto" w:fill="FFFFFF"/>
            <w:tcMar>
              <w:top w:w="100" w:type="dxa"/>
              <w:left w:w="120" w:type="dxa"/>
              <w:bottom w:w="100" w:type="dxa"/>
              <w:right w:w="120" w:type="dxa"/>
            </w:tcMar>
          </w:tcPr>
          <w:p w14:paraId="001B59A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تاريخ مراجعة وإقرار الإعلان من المشرف</w:t>
            </w:r>
          </w:p>
        </w:tc>
      </w:tr>
      <w:tr w:rsidR="008608FE" w:rsidRPr="00390A98" w14:paraId="4C3136F6" w14:textId="77777777" w:rsidTr="00EE5A21">
        <w:trPr>
          <w:jc w:val="right"/>
        </w:trPr>
        <w:tc>
          <w:tcPr>
            <w:tcW w:w="2019" w:type="dxa"/>
            <w:gridSpan w:val="2"/>
            <w:shd w:val="clear" w:color="auto" w:fill="F2F8FF"/>
            <w:tcMar>
              <w:top w:w="100" w:type="dxa"/>
              <w:left w:w="120" w:type="dxa"/>
              <w:bottom w:w="100" w:type="dxa"/>
              <w:right w:w="120" w:type="dxa"/>
            </w:tcMar>
          </w:tcPr>
          <w:p w14:paraId="306AF311"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created_at</w:t>
            </w:r>
            <w:proofErr w:type="spellEnd"/>
          </w:p>
        </w:tc>
        <w:tc>
          <w:tcPr>
            <w:tcW w:w="1761" w:type="dxa"/>
            <w:gridSpan w:val="2"/>
            <w:shd w:val="clear" w:color="auto" w:fill="F2F8FF"/>
            <w:tcMar>
              <w:top w:w="100" w:type="dxa"/>
              <w:left w:w="120" w:type="dxa"/>
              <w:bottom w:w="100" w:type="dxa"/>
              <w:right w:w="120" w:type="dxa"/>
            </w:tcMar>
          </w:tcPr>
          <w:p w14:paraId="11FBA214"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TIMESTAMP</w:t>
            </w:r>
          </w:p>
        </w:tc>
        <w:tc>
          <w:tcPr>
            <w:tcW w:w="1260" w:type="dxa"/>
            <w:gridSpan w:val="2"/>
            <w:shd w:val="clear" w:color="auto" w:fill="F2F8FF"/>
            <w:tcMar>
              <w:top w:w="100" w:type="dxa"/>
              <w:left w:w="120" w:type="dxa"/>
              <w:bottom w:w="100" w:type="dxa"/>
              <w:right w:w="120" w:type="dxa"/>
            </w:tcMar>
          </w:tcPr>
          <w:p w14:paraId="7D859701"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710" w:type="dxa"/>
            <w:gridSpan w:val="2"/>
            <w:shd w:val="clear" w:color="auto" w:fill="F2F8FF"/>
            <w:tcMar>
              <w:top w:w="100" w:type="dxa"/>
              <w:left w:w="120" w:type="dxa"/>
              <w:bottom w:w="100" w:type="dxa"/>
              <w:right w:w="120" w:type="dxa"/>
            </w:tcMar>
          </w:tcPr>
          <w:p w14:paraId="08FEF4FB"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2910" w:type="dxa"/>
            <w:shd w:val="clear" w:color="auto" w:fill="F2F8FF"/>
            <w:tcMar>
              <w:top w:w="100" w:type="dxa"/>
              <w:left w:w="120" w:type="dxa"/>
              <w:bottom w:w="100" w:type="dxa"/>
              <w:right w:w="120" w:type="dxa"/>
            </w:tcMar>
          </w:tcPr>
          <w:p w14:paraId="3808FF2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تاريخ ووقت إضافة الجهاز من المتبرع</w:t>
            </w:r>
          </w:p>
        </w:tc>
      </w:tr>
    </w:tbl>
    <w:p w14:paraId="17165343" w14:textId="77777777" w:rsidR="008608FE" w:rsidRPr="00390A98" w:rsidRDefault="008608FE" w:rsidP="00562AC3">
      <w:pPr>
        <w:spacing w:before="120" w:after="120"/>
        <w:rPr>
          <w:rFonts w:asciiTheme="minorBidi" w:hAnsiTheme="minorBidi"/>
          <w:sz w:val="20"/>
          <w:szCs w:val="20"/>
        </w:rPr>
      </w:pPr>
    </w:p>
    <w:p w14:paraId="4E84E74A" w14:textId="77777777" w:rsidR="008608FE" w:rsidRPr="005B0481" w:rsidRDefault="002F6BEC" w:rsidP="00562AC3">
      <w:pPr>
        <w:keepNext/>
        <w:spacing w:before="240" w:after="120"/>
        <w:jc w:val="right"/>
        <w:rPr>
          <w:rFonts w:asciiTheme="minorBidi" w:hAnsiTheme="minorBidi"/>
          <w:sz w:val="24"/>
          <w:szCs w:val="24"/>
        </w:rPr>
      </w:pPr>
      <w:r w:rsidRPr="005B0481">
        <w:rPr>
          <w:rFonts w:asciiTheme="minorBidi" w:hAnsiTheme="minorBidi"/>
          <w:b/>
          <w:color w:val="333333"/>
          <w:sz w:val="24"/>
          <w:szCs w:val="24"/>
          <w:rtl/>
        </w:rPr>
        <w:t>ثالثاً: جدول صور الأجهزة (</w:t>
      </w:r>
      <w:proofErr w:type="spellStart"/>
      <w:r w:rsidRPr="005B0481">
        <w:rPr>
          <w:rFonts w:asciiTheme="minorBidi" w:hAnsiTheme="minorBidi"/>
          <w:b/>
          <w:color w:val="333333"/>
          <w:sz w:val="24"/>
          <w:szCs w:val="24"/>
          <w:rtl/>
        </w:rPr>
        <w:t>device_photos</w:t>
      </w:r>
      <w:proofErr w:type="spellEnd"/>
      <w:r w:rsidRPr="005B0481">
        <w:rPr>
          <w:rFonts w:asciiTheme="minorBidi" w:hAnsiTheme="minorBidi"/>
          <w:b/>
          <w:color w:val="333333"/>
          <w:sz w:val="24"/>
          <w:szCs w:val="24"/>
          <w:rtl/>
        </w:rPr>
        <w:t>)</w:t>
      </w:r>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309"/>
        <w:gridCol w:w="33"/>
        <w:gridCol w:w="1820"/>
        <w:gridCol w:w="30"/>
        <w:gridCol w:w="1099"/>
        <w:gridCol w:w="30"/>
        <w:gridCol w:w="1806"/>
        <w:gridCol w:w="28"/>
        <w:gridCol w:w="3195"/>
      </w:tblGrid>
      <w:tr w:rsidR="008608FE" w:rsidRPr="00390A98" w14:paraId="1AF90CC2" w14:textId="77777777" w:rsidTr="00EE5A21">
        <w:trPr>
          <w:jc w:val="right"/>
        </w:trPr>
        <w:tc>
          <w:tcPr>
            <w:tcW w:w="1309" w:type="dxa"/>
            <w:shd w:val="clear" w:color="auto" w:fill="004C99"/>
            <w:tcMar>
              <w:top w:w="120" w:type="dxa"/>
              <w:left w:w="150" w:type="dxa"/>
              <w:bottom w:w="120" w:type="dxa"/>
              <w:right w:w="150" w:type="dxa"/>
            </w:tcMar>
          </w:tcPr>
          <w:p w14:paraId="5BA9D354"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اسم الحقل</w:t>
            </w:r>
          </w:p>
        </w:tc>
        <w:tc>
          <w:tcPr>
            <w:tcW w:w="1893" w:type="dxa"/>
            <w:gridSpan w:val="2"/>
            <w:shd w:val="clear" w:color="auto" w:fill="004C99"/>
            <w:tcMar>
              <w:top w:w="120" w:type="dxa"/>
              <w:left w:w="150" w:type="dxa"/>
              <w:bottom w:w="120" w:type="dxa"/>
              <w:right w:w="150" w:type="dxa"/>
            </w:tcMar>
          </w:tcPr>
          <w:p w14:paraId="1D1D285E"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نوع البيانات</w:t>
            </w:r>
          </w:p>
        </w:tc>
        <w:tc>
          <w:tcPr>
            <w:tcW w:w="1170" w:type="dxa"/>
            <w:gridSpan w:val="2"/>
            <w:shd w:val="clear" w:color="auto" w:fill="004C99"/>
            <w:tcMar>
              <w:top w:w="120" w:type="dxa"/>
              <w:left w:w="150" w:type="dxa"/>
              <w:bottom w:w="120" w:type="dxa"/>
              <w:right w:w="150" w:type="dxa"/>
            </w:tcMar>
          </w:tcPr>
          <w:p w14:paraId="02A25261"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الحجم</w:t>
            </w:r>
          </w:p>
        </w:tc>
        <w:tc>
          <w:tcPr>
            <w:tcW w:w="1890" w:type="dxa"/>
            <w:gridSpan w:val="2"/>
            <w:shd w:val="clear" w:color="auto" w:fill="004C99"/>
            <w:tcMar>
              <w:top w:w="120" w:type="dxa"/>
              <w:left w:w="150" w:type="dxa"/>
              <w:bottom w:w="120" w:type="dxa"/>
              <w:right w:w="150" w:type="dxa"/>
            </w:tcMar>
          </w:tcPr>
          <w:p w14:paraId="283EF781"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المفتاح</w:t>
            </w:r>
          </w:p>
        </w:tc>
        <w:tc>
          <w:tcPr>
            <w:tcW w:w="3390" w:type="dxa"/>
            <w:gridSpan w:val="2"/>
            <w:shd w:val="clear" w:color="auto" w:fill="004C99"/>
            <w:tcMar>
              <w:top w:w="120" w:type="dxa"/>
              <w:left w:w="150" w:type="dxa"/>
              <w:bottom w:w="120" w:type="dxa"/>
              <w:right w:w="150" w:type="dxa"/>
            </w:tcMar>
          </w:tcPr>
          <w:p w14:paraId="12A9E669"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الوصف والخصائص</w:t>
            </w:r>
          </w:p>
        </w:tc>
      </w:tr>
      <w:tr w:rsidR="008608FE" w:rsidRPr="00390A98" w14:paraId="32327BEC" w14:textId="77777777" w:rsidTr="00EE5A21">
        <w:trPr>
          <w:jc w:val="right"/>
        </w:trPr>
        <w:tc>
          <w:tcPr>
            <w:tcW w:w="1342" w:type="dxa"/>
            <w:gridSpan w:val="2"/>
            <w:shd w:val="clear" w:color="auto" w:fill="F2F8FF"/>
            <w:tcMar>
              <w:top w:w="100" w:type="dxa"/>
              <w:left w:w="120" w:type="dxa"/>
              <w:bottom w:w="100" w:type="dxa"/>
              <w:right w:w="120" w:type="dxa"/>
            </w:tcMar>
          </w:tcPr>
          <w:p w14:paraId="5F6B344F"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id</w:t>
            </w:r>
            <w:proofErr w:type="spellEnd"/>
          </w:p>
        </w:tc>
        <w:tc>
          <w:tcPr>
            <w:tcW w:w="1890" w:type="dxa"/>
            <w:gridSpan w:val="2"/>
            <w:shd w:val="clear" w:color="auto" w:fill="F2F8FF"/>
            <w:tcMar>
              <w:top w:w="100" w:type="dxa"/>
              <w:left w:w="120" w:type="dxa"/>
              <w:bottom w:w="100" w:type="dxa"/>
              <w:right w:w="120" w:type="dxa"/>
            </w:tcMar>
          </w:tcPr>
          <w:p w14:paraId="2EC29FA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INT UNSIGNED</w:t>
            </w:r>
          </w:p>
        </w:tc>
        <w:tc>
          <w:tcPr>
            <w:tcW w:w="1170" w:type="dxa"/>
            <w:gridSpan w:val="2"/>
            <w:shd w:val="clear" w:color="auto" w:fill="F2F8FF"/>
            <w:tcMar>
              <w:top w:w="100" w:type="dxa"/>
              <w:left w:w="120" w:type="dxa"/>
              <w:bottom w:w="100" w:type="dxa"/>
              <w:right w:w="120" w:type="dxa"/>
            </w:tcMar>
          </w:tcPr>
          <w:p w14:paraId="7B72B0A9"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c>
          <w:tcPr>
            <w:tcW w:w="1890" w:type="dxa"/>
            <w:gridSpan w:val="2"/>
            <w:shd w:val="clear" w:color="auto" w:fill="F2F8FF"/>
            <w:tcMar>
              <w:top w:w="100" w:type="dxa"/>
              <w:left w:w="120" w:type="dxa"/>
              <w:bottom w:w="100" w:type="dxa"/>
              <w:right w:w="120" w:type="dxa"/>
            </w:tcMar>
          </w:tcPr>
          <w:p w14:paraId="79F0470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PRIMARY KEY</w:t>
            </w:r>
          </w:p>
        </w:tc>
        <w:tc>
          <w:tcPr>
            <w:tcW w:w="3360" w:type="dxa"/>
            <w:shd w:val="clear" w:color="auto" w:fill="F2F8FF"/>
            <w:tcMar>
              <w:top w:w="100" w:type="dxa"/>
              <w:left w:w="120" w:type="dxa"/>
              <w:bottom w:w="100" w:type="dxa"/>
              <w:right w:w="120" w:type="dxa"/>
            </w:tcMar>
          </w:tcPr>
          <w:p w14:paraId="11E2506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المعرف الفريد التلقائي للصورة المرفوعة</w:t>
            </w:r>
          </w:p>
        </w:tc>
      </w:tr>
      <w:tr w:rsidR="008608FE" w:rsidRPr="00390A98" w14:paraId="0535176E" w14:textId="77777777" w:rsidTr="00EE5A21">
        <w:trPr>
          <w:jc w:val="right"/>
        </w:trPr>
        <w:tc>
          <w:tcPr>
            <w:tcW w:w="1342" w:type="dxa"/>
            <w:gridSpan w:val="2"/>
            <w:shd w:val="clear" w:color="auto" w:fill="FFFFFF"/>
            <w:tcMar>
              <w:top w:w="100" w:type="dxa"/>
              <w:left w:w="120" w:type="dxa"/>
              <w:bottom w:w="100" w:type="dxa"/>
              <w:right w:w="120" w:type="dxa"/>
            </w:tcMar>
          </w:tcPr>
          <w:p w14:paraId="55C8C8AD"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device_id</w:t>
            </w:r>
            <w:proofErr w:type="spellEnd"/>
          </w:p>
        </w:tc>
        <w:tc>
          <w:tcPr>
            <w:tcW w:w="1890" w:type="dxa"/>
            <w:gridSpan w:val="2"/>
            <w:shd w:val="clear" w:color="auto" w:fill="FFFFFF"/>
            <w:tcMar>
              <w:top w:w="100" w:type="dxa"/>
              <w:left w:w="120" w:type="dxa"/>
              <w:bottom w:w="100" w:type="dxa"/>
              <w:right w:w="120" w:type="dxa"/>
            </w:tcMar>
          </w:tcPr>
          <w:p w14:paraId="12C77AA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INT UNSIGNED</w:t>
            </w:r>
          </w:p>
        </w:tc>
        <w:tc>
          <w:tcPr>
            <w:tcW w:w="1170" w:type="dxa"/>
            <w:gridSpan w:val="2"/>
            <w:shd w:val="clear" w:color="auto" w:fill="FFFFFF"/>
            <w:tcMar>
              <w:top w:w="100" w:type="dxa"/>
              <w:left w:w="120" w:type="dxa"/>
              <w:bottom w:w="100" w:type="dxa"/>
              <w:right w:w="120" w:type="dxa"/>
            </w:tcMar>
          </w:tcPr>
          <w:p w14:paraId="09BA12EC"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c>
          <w:tcPr>
            <w:tcW w:w="1890" w:type="dxa"/>
            <w:gridSpan w:val="2"/>
            <w:shd w:val="clear" w:color="auto" w:fill="FFFFFF"/>
            <w:tcMar>
              <w:top w:w="100" w:type="dxa"/>
              <w:left w:w="120" w:type="dxa"/>
              <w:bottom w:w="100" w:type="dxa"/>
              <w:right w:w="120" w:type="dxa"/>
            </w:tcMar>
          </w:tcPr>
          <w:p w14:paraId="4274939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FOREIGN KEY</w:t>
            </w:r>
          </w:p>
        </w:tc>
        <w:tc>
          <w:tcPr>
            <w:tcW w:w="3360" w:type="dxa"/>
            <w:shd w:val="clear" w:color="auto" w:fill="FFFFFF"/>
            <w:tcMar>
              <w:top w:w="100" w:type="dxa"/>
              <w:left w:w="120" w:type="dxa"/>
              <w:bottom w:w="100" w:type="dxa"/>
              <w:right w:w="120" w:type="dxa"/>
            </w:tcMar>
          </w:tcPr>
          <w:p w14:paraId="0D4E057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مرتبط بالجهاز في جدول devices.id (CASCADE)</w:t>
            </w:r>
          </w:p>
        </w:tc>
      </w:tr>
      <w:tr w:rsidR="008608FE" w:rsidRPr="00390A98" w14:paraId="67186201" w14:textId="77777777" w:rsidTr="00EE5A21">
        <w:trPr>
          <w:jc w:val="right"/>
        </w:trPr>
        <w:tc>
          <w:tcPr>
            <w:tcW w:w="1342" w:type="dxa"/>
            <w:gridSpan w:val="2"/>
            <w:shd w:val="clear" w:color="auto" w:fill="F2F8FF"/>
            <w:tcMar>
              <w:top w:w="100" w:type="dxa"/>
              <w:left w:w="120" w:type="dxa"/>
              <w:bottom w:w="100" w:type="dxa"/>
              <w:right w:w="120" w:type="dxa"/>
            </w:tcMar>
          </w:tcPr>
          <w:p w14:paraId="60D07EF9"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file_path</w:t>
            </w:r>
            <w:proofErr w:type="spellEnd"/>
          </w:p>
        </w:tc>
        <w:tc>
          <w:tcPr>
            <w:tcW w:w="1890" w:type="dxa"/>
            <w:gridSpan w:val="2"/>
            <w:shd w:val="clear" w:color="auto" w:fill="F2F8FF"/>
            <w:tcMar>
              <w:top w:w="100" w:type="dxa"/>
              <w:left w:w="120" w:type="dxa"/>
              <w:bottom w:w="100" w:type="dxa"/>
              <w:right w:w="120" w:type="dxa"/>
            </w:tcMar>
          </w:tcPr>
          <w:p w14:paraId="39A3F02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170" w:type="dxa"/>
            <w:gridSpan w:val="2"/>
            <w:shd w:val="clear" w:color="auto" w:fill="F2F8FF"/>
            <w:tcMar>
              <w:top w:w="100" w:type="dxa"/>
              <w:left w:w="120" w:type="dxa"/>
              <w:bottom w:w="100" w:type="dxa"/>
              <w:right w:w="120" w:type="dxa"/>
            </w:tcMar>
          </w:tcPr>
          <w:p w14:paraId="6140A58A"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255</w:t>
            </w:r>
          </w:p>
        </w:tc>
        <w:tc>
          <w:tcPr>
            <w:tcW w:w="1890" w:type="dxa"/>
            <w:gridSpan w:val="2"/>
            <w:shd w:val="clear" w:color="auto" w:fill="F2F8FF"/>
            <w:tcMar>
              <w:top w:w="100" w:type="dxa"/>
              <w:left w:w="120" w:type="dxa"/>
              <w:bottom w:w="100" w:type="dxa"/>
              <w:right w:w="120" w:type="dxa"/>
            </w:tcMar>
          </w:tcPr>
          <w:p w14:paraId="081B80C5"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3360" w:type="dxa"/>
            <w:shd w:val="clear" w:color="auto" w:fill="F2F8FF"/>
            <w:tcMar>
              <w:top w:w="100" w:type="dxa"/>
              <w:left w:w="120" w:type="dxa"/>
              <w:bottom w:w="100" w:type="dxa"/>
              <w:right w:w="120" w:type="dxa"/>
            </w:tcMar>
          </w:tcPr>
          <w:p w14:paraId="2227ACA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مسار حفظ وتخزين الصورة في السيرفر</w:t>
            </w:r>
          </w:p>
        </w:tc>
      </w:tr>
      <w:tr w:rsidR="008608FE" w:rsidRPr="00390A98" w14:paraId="2D3F1FC7" w14:textId="77777777" w:rsidTr="00EE5A21">
        <w:trPr>
          <w:jc w:val="right"/>
        </w:trPr>
        <w:tc>
          <w:tcPr>
            <w:tcW w:w="1342" w:type="dxa"/>
            <w:gridSpan w:val="2"/>
            <w:shd w:val="clear" w:color="auto" w:fill="FFFFFF"/>
            <w:tcMar>
              <w:top w:w="100" w:type="dxa"/>
              <w:left w:w="120" w:type="dxa"/>
              <w:bottom w:w="100" w:type="dxa"/>
              <w:right w:w="120" w:type="dxa"/>
            </w:tcMar>
          </w:tcPr>
          <w:p w14:paraId="2D74B58D"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is_primary</w:t>
            </w:r>
            <w:proofErr w:type="spellEnd"/>
          </w:p>
        </w:tc>
        <w:tc>
          <w:tcPr>
            <w:tcW w:w="1890" w:type="dxa"/>
            <w:gridSpan w:val="2"/>
            <w:shd w:val="clear" w:color="auto" w:fill="FFFFFF"/>
            <w:tcMar>
              <w:top w:w="100" w:type="dxa"/>
              <w:left w:w="120" w:type="dxa"/>
              <w:bottom w:w="100" w:type="dxa"/>
              <w:right w:w="120" w:type="dxa"/>
            </w:tcMar>
          </w:tcPr>
          <w:p w14:paraId="7165BF5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TINYINT</w:t>
            </w:r>
          </w:p>
        </w:tc>
        <w:tc>
          <w:tcPr>
            <w:tcW w:w="1170" w:type="dxa"/>
            <w:gridSpan w:val="2"/>
            <w:shd w:val="clear" w:color="auto" w:fill="FFFFFF"/>
            <w:tcMar>
              <w:top w:w="100" w:type="dxa"/>
              <w:left w:w="120" w:type="dxa"/>
              <w:bottom w:w="100" w:type="dxa"/>
              <w:right w:w="120" w:type="dxa"/>
            </w:tcMar>
          </w:tcPr>
          <w:p w14:paraId="676AFDCB"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w:t>
            </w:r>
          </w:p>
        </w:tc>
        <w:tc>
          <w:tcPr>
            <w:tcW w:w="1890" w:type="dxa"/>
            <w:gridSpan w:val="2"/>
            <w:shd w:val="clear" w:color="auto" w:fill="FFFFFF"/>
            <w:tcMar>
              <w:top w:w="100" w:type="dxa"/>
              <w:left w:w="120" w:type="dxa"/>
              <w:bottom w:w="100" w:type="dxa"/>
              <w:right w:w="120" w:type="dxa"/>
            </w:tcMar>
          </w:tcPr>
          <w:p w14:paraId="0E9738C7"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3360" w:type="dxa"/>
            <w:shd w:val="clear" w:color="auto" w:fill="FFFFFF"/>
            <w:tcMar>
              <w:top w:w="100" w:type="dxa"/>
              <w:left w:w="120" w:type="dxa"/>
              <w:bottom w:w="100" w:type="dxa"/>
              <w:right w:w="120" w:type="dxa"/>
            </w:tcMar>
          </w:tcPr>
          <w:p w14:paraId="5A69F09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هل الصورة هي الصورة الرئيسية للعرض (1 نعم، 0 لا)</w:t>
            </w:r>
          </w:p>
        </w:tc>
      </w:tr>
      <w:tr w:rsidR="008608FE" w:rsidRPr="00390A98" w14:paraId="77EDB543" w14:textId="77777777" w:rsidTr="00EE5A21">
        <w:trPr>
          <w:jc w:val="right"/>
        </w:trPr>
        <w:tc>
          <w:tcPr>
            <w:tcW w:w="1342" w:type="dxa"/>
            <w:gridSpan w:val="2"/>
            <w:shd w:val="clear" w:color="auto" w:fill="F2F8FF"/>
            <w:tcMar>
              <w:top w:w="100" w:type="dxa"/>
              <w:left w:w="120" w:type="dxa"/>
              <w:bottom w:w="100" w:type="dxa"/>
              <w:right w:w="120" w:type="dxa"/>
            </w:tcMar>
          </w:tcPr>
          <w:p w14:paraId="69B2F01B"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uploaded_at</w:t>
            </w:r>
            <w:proofErr w:type="spellEnd"/>
          </w:p>
        </w:tc>
        <w:tc>
          <w:tcPr>
            <w:tcW w:w="1890" w:type="dxa"/>
            <w:gridSpan w:val="2"/>
            <w:shd w:val="clear" w:color="auto" w:fill="F2F8FF"/>
            <w:tcMar>
              <w:top w:w="100" w:type="dxa"/>
              <w:left w:w="120" w:type="dxa"/>
              <w:bottom w:w="100" w:type="dxa"/>
              <w:right w:w="120" w:type="dxa"/>
            </w:tcMar>
          </w:tcPr>
          <w:p w14:paraId="10B21B5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TIMESTAMP</w:t>
            </w:r>
          </w:p>
        </w:tc>
        <w:tc>
          <w:tcPr>
            <w:tcW w:w="1170" w:type="dxa"/>
            <w:gridSpan w:val="2"/>
            <w:shd w:val="clear" w:color="auto" w:fill="F2F8FF"/>
            <w:tcMar>
              <w:top w:w="100" w:type="dxa"/>
              <w:left w:w="120" w:type="dxa"/>
              <w:bottom w:w="100" w:type="dxa"/>
              <w:right w:w="120" w:type="dxa"/>
            </w:tcMar>
          </w:tcPr>
          <w:p w14:paraId="1BCFC926"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90" w:type="dxa"/>
            <w:gridSpan w:val="2"/>
            <w:shd w:val="clear" w:color="auto" w:fill="F2F8FF"/>
            <w:tcMar>
              <w:top w:w="100" w:type="dxa"/>
              <w:left w:w="120" w:type="dxa"/>
              <w:bottom w:w="100" w:type="dxa"/>
              <w:right w:w="120" w:type="dxa"/>
            </w:tcMar>
          </w:tcPr>
          <w:p w14:paraId="0D6489E7"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3360" w:type="dxa"/>
            <w:shd w:val="clear" w:color="auto" w:fill="F2F8FF"/>
            <w:tcMar>
              <w:top w:w="100" w:type="dxa"/>
              <w:left w:w="120" w:type="dxa"/>
              <w:bottom w:w="100" w:type="dxa"/>
              <w:right w:w="120" w:type="dxa"/>
            </w:tcMar>
          </w:tcPr>
          <w:p w14:paraId="650B274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تاريخ ووقت رفع الصورة إلى السيرفر</w:t>
            </w:r>
          </w:p>
        </w:tc>
      </w:tr>
    </w:tbl>
    <w:p w14:paraId="754FC492" w14:textId="0C9F802C" w:rsidR="008608FE" w:rsidRDefault="008608FE" w:rsidP="00562AC3">
      <w:pPr>
        <w:spacing w:before="120" w:after="120"/>
        <w:rPr>
          <w:rFonts w:asciiTheme="minorBidi" w:hAnsiTheme="minorBidi"/>
          <w:sz w:val="20"/>
          <w:szCs w:val="20"/>
        </w:rPr>
      </w:pPr>
    </w:p>
    <w:p w14:paraId="5E04D13A" w14:textId="79DB9594" w:rsidR="00EE5A21" w:rsidRDefault="00EE5A21" w:rsidP="00562AC3">
      <w:pPr>
        <w:spacing w:before="120" w:after="120"/>
        <w:rPr>
          <w:rFonts w:asciiTheme="minorBidi" w:hAnsiTheme="minorBidi"/>
          <w:sz w:val="20"/>
          <w:szCs w:val="20"/>
        </w:rPr>
      </w:pPr>
    </w:p>
    <w:p w14:paraId="7806441A" w14:textId="236F84AB" w:rsidR="00EE5A21" w:rsidRDefault="00EE5A21" w:rsidP="00562AC3">
      <w:pPr>
        <w:spacing w:before="120" w:after="120"/>
        <w:rPr>
          <w:rFonts w:asciiTheme="minorBidi" w:hAnsiTheme="minorBidi"/>
          <w:sz w:val="20"/>
          <w:szCs w:val="20"/>
        </w:rPr>
      </w:pPr>
    </w:p>
    <w:p w14:paraId="08416B44" w14:textId="50BCCCB2" w:rsidR="00EE5A21" w:rsidRDefault="00EE5A21" w:rsidP="00562AC3">
      <w:pPr>
        <w:spacing w:before="120" w:after="120"/>
        <w:rPr>
          <w:rFonts w:asciiTheme="minorBidi" w:hAnsiTheme="minorBidi"/>
          <w:sz w:val="20"/>
          <w:szCs w:val="20"/>
        </w:rPr>
      </w:pPr>
    </w:p>
    <w:p w14:paraId="76059CF5" w14:textId="50634A1B" w:rsidR="00EE5A21" w:rsidRDefault="00EE5A21" w:rsidP="00562AC3">
      <w:pPr>
        <w:spacing w:before="120" w:after="120"/>
        <w:rPr>
          <w:rFonts w:asciiTheme="minorBidi" w:hAnsiTheme="minorBidi"/>
          <w:sz w:val="20"/>
          <w:szCs w:val="20"/>
        </w:rPr>
      </w:pPr>
    </w:p>
    <w:p w14:paraId="0C1EC541" w14:textId="77777777" w:rsidR="00EE5A21" w:rsidRPr="00390A98" w:rsidRDefault="00EE5A21" w:rsidP="00562AC3">
      <w:pPr>
        <w:spacing w:before="120" w:after="120"/>
        <w:rPr>
          <w:rFonts w:asciiTheme="minorBidi" w:hAnsiTheme="minorBidi"/>
          <w:sz w:val="20"/>
          <w:szCs w:val="20"/>
        </w:rPr>
      </w:pPr>
    </w:p>
    <w:p w14:paraId="10351159" w14:textId="77777777" w:rsidR="008608FE" w:rsidRPr="005B0481" w:rsidRDefault="002F6BEC" w:rsidP="00562AC3">
      <w:pPr>
        <w:keepNext/>
        <w:spacing w:before="240" w:after="120"/>
        <w:jc w:val="right"/>
        <w:rPr>
          <w:rFonts w:asciiTheme="minorBidi" w:hAnsiTheme="minorBidi"/>
          <w:sz w:val="24"/>
          <w:szCs w:val="24"/>
        </w:rPr>
      </w:pPr>
      <w:r w:rsidRPr="005B0481">
        <w:rPr>
          <w:rFonts w:asciiTheme="minorBidi" w:hAnsiTheme="minorBidi"/>
          <w:b/>
          <w:color w:val="333333"/>
          <w:sz w:val="24"/>
          <w:szCs w:val="24"/>
          <w:rtl/>
        </w:rPr>
        <w:lastRenderedPageBreak/>
        <w:t>رابعاً: جدول طلبات الاستعارة (</w:t>
      </w:r>
      <w:proofErr w:type="spellStart"/>
      <w:r w:rsidRPr="005B0481">
        <w:rPr>
          <w:rFonts w:asciiTheme="minorBidi" w:hAnsiTheme="minorBidi"/>
          <w:b/>
          <w:color w:val="333333"/>
          <w:sz w:val="24"/>
          <w:szCs w:val="24"/>
          <w:rtl/>
        </w:rPr>
        <w:t>requests</w:t>
      </w:r>
      <w:proofErr w:type="spellEnd"/>
      <w:r w:rsidRPr="005B0481">
        <w:rPr>
          <w:rFonts w:asciiTheme="minorBidi" w:hAnsiTheme="minorBidi"/>
          <w:b/>
          <w:color w:val="333333"/>
          <w:sz w:val="24"/>
          <w:szCs w:val="24"/>
          <w:rtl/>
        </w:rPr>
        <w:t>)</w:t>
      </w:r>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987"/>
        <w:gridCol w:w="32"/>
        <w:gridCol w:w="1775"/>
        <w:gridCol w:w="30"/>
        <w:gridCol w:w="1250"/>
        <w:gridCol w:w="30"/>
        <w:gridCol w:w="1227"/>
        <w:gridCol w:w="28"/>
        <w:gridCol w:w="2991"/>
      </w:tblGrid>
      <w:tr w:rsidR="008608FE" w:rsidRPr="00390A98" w14:paraId="1BA9B641" w14:textId="77777777" w:rsidTr="00EE5A21">
        <w:trPr>
          <w:jc w:val="right"/>
        </w:trPr>
        <w:tc>
          <w:tcPr>
            <w:tcW w:w="1987" w:type="dxa"/>
            <w:shd w:val="clear" w:color="auto" w:fill="004C99"/>
            <w:tcMar>
              <w:top w:w="120" w:type="dxa"/>
              <w:left w:w="150" w:type="dxa"/>
              <w:bottom w:w="120" w:type="dxa"/>
              <w:right w:w="150" w:type="dxa"/>
            </w:tcMar>
          </w:tcPr>
          <w:p w14:paraId="5EE743FE"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اسم الحقل</w:t>
            </w:r>
          </w:p>
        </w:tc>
        <w:tc>
          <w:tcPr>
            <w:tcW w:w="1853" w:type="dxa"/>
            <w:gridSpan w:val="2"/>
            <w:shd w:val="clear" w:color="auto" w:fill="004C99"/>
            <w:tcMar>
              <w:top w:w="120" w:type="dxa"/>
              <w:left w:w="150" w:type="dxa"/>
              <w:bottom w:w="120" w:type="dxa"/>
              <w:right w:w="150" w:type="dxa"/>
            </w:tcMar>
          </w:tcPr>
          <w:p w14:paraId="69285E1C"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نوع البيانات</w:t>
            </w:r>
          </w:p>
        </w:tc>
        <w:tc>
          <w:tcPr>
            <w:tcW w:w="1350" w:type="dxa"/>
            <w:gridSpan w:val="2"/>
            <w:shd w:val="clear" w:color="auto" w:fill="004C99"/>
            <w:tcMar>
              <w:top w:w="120" w:type="dxa"/>
              <w:left w:w="150" w:type="dxa"/>
              <w:bottom w:w="120" w:type="dxa"/>
              <w:right w:w="150" w:type="dxa"/>
            </w:tcMar>
          </w:tcPr>
          <w:p w14:paraId="4CAF3528"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الحجم</w:t>
            </w:r>
          </w:p>
        </w:tc>
        <w:tc>
          <w:tcPr>
            <w:tcW w:w="1260" w:type="dxa"/>
            <w:gridSpan w:val="2"/>
            <w:shd w:val="clear" w:color="auto" w:fill="004C99"/>
            <w:tcMar>
              <w:top w:w="120" w:type="dxa"/>
              <w:left w:w="150" w:type="dxa"/>
              <w:bottom w:w="120" w:type="dxa"/>
              <w:right w:w="150" w:type="dxa"/>
            </w:tcMar>
          </w:tcPr>
          <w:p w14:paraId="78972954"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المفتاح</w:t>
            </w:r>
          </w:p>
        </w:tc>
        <w:tc>
          <w:tcPr>
            <w:tcW w:w="3210" w:type="dxa"/>
            <w:gridSpan w:val="2"/>
            <w:shd w:val="clear" w:color="auto" w:fill="004C99"/>
            <w:tcMar>
              <w:top w:w="120" w:type="dxa"/>
              <w:left w:w="150" w:type="dxa"/>
              <w:bottom w:w="120" w:type="dxa"/>
              <w:right w:w="150" w:type="dxa"/>
            </w:tcMar>
          </w:tcPr>
          <w:p w14:paraId="5A1967A3"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الوصف والخصائص</w:t>
            </w:r>
          </w:p>
        </w:tc>
      </w:tr>
      <w:tr w:rsidR="008608FE" w:rsidRPr="00390A98" w14:paraId="55E0D443" w14:textId="77777777" w:rsidTr="00EE5A21">
        <w:trPr>
          <w:jc w:val="right"/>
        </w:trPr>
        <w:tc>
          <w:tcPr>
            <w:tcW w:w="2019" w:type="dxa"/>
            <w:gridSpan w:val="2"/>
            <w:shd w:val="clear" w:color="auto" w:fill="F2F8FF"/>
            <w:tcMar>
              <w:top w:w="100" w:type="dxa"/>
              <w:left w:w="120" w:type="dxa"/>
              <w:bottom w:w="100" w:type="dxa"/>
              <w:right w:w="120" w:type="dxa"/>
            </w:tcMar>
          </w:tcPr>
          <w:p w14:paraId="58C18D84"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id</w:t>
            </w:r>
            <w:proofErr w:type="spellEnd"/>
          </w:p>
        </w:tc>
        <w:tc>
          <w:tcPr>
            <w:tcW w:w="1851" w:type="dxa"/>
            <w:gridSpan w:val="2"/>
            <w:shd w:val="clear" w:color="auto" w:fill="F2F8FF"/>
            <w:tcMar>
              <w:top w:w="100" w:type="dxa"/>
              <w:left w:w="120" w:type="dxa"/>
              <w:bottom w:w="100" w:type="dxa"/>
              <w:right w:w="120" w:type="dxa"/>
            </w:tcMar>
          </w:tcPr>
          <w:p w14:paraId="145ED9BF"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INT UNSIGNED</w:t>
            </w:r>
          </w:p>
        </w:tc>
        <w:tc>
          <w:tcPr>
            <w:tcW w:w="1350" w:type="dxa"/>
            <w:gridSpan w:val="2"/>
            <w:shd w:val="clear" w:color="auto" w:fill="F2F8FF"/>
            <w:tcMar>
              <w:top w:w="100" w:type="dxa"/>
              <w:left w:w="120" w:type="dxa"/>
              <w:bottom w:w="100" w:type="dxa"/>
              <w:right w:w="120" w:type="dxa"/>
            </w:tcMar>
          </w:tcPr>
          <w:p w14:paraId="15D4313B"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c>
          <w:tcPr>
            <w:tcW w:w="1260" w:type="dxa"/>
            <w:gridSpan w:val="2"/>
            <w:shd w:val="clear" w:color="auto" w:fill="F2F8FF"/>
            <w:tcMar>
              <w:top w:w="100" w:type="dxa"/>
              <w:left w:w="120" w:type="dxa"/>
              <w:bottom w:w="100" w:type="dxa"/>
              <w:right w:w="120" w:type="dxa"/>
            </w:tcMar>
          </w:tcPr>
          <w:p w14:paraId="08716AC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PRIMARY KEY</w:t>
            </w:r>
          </w:p>
        </w:tc>
        <w:tc>
          <w:tcPr>
            <w:tcW w:w="3180" w:type="dxa"/>
            <w:shd w:val="clear" w:color="auto" w:fill="F2F8FF"/>
            <w:tcMar>
              <w:top w:w="100" w:type="dxa"/>
              <w:left w:w="120" w:type="dxa"/>
              <w:bottom w:w="100" w:type="dxa"/>
              <w:right w:w="120" w:type="dxa"/>
            </w:tcMar>
          </w:tcPr>
          <w:p w14:paraId="021AB6B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المعرف الفريد التلقائي لطلب الحصول على الجهاز</w:t>
            </w:r>
          </w:p>
        </w:tc>
      </w:tr>
      <w:tr w:rsidR="008608FE" w:rsidRPr="00390A98" w14:paraId="031B8B30" w14:textId="77777777" w:rsidTr="00EE5A21">
        <w:trPr>
          <w:jc w:val="right"/>
        </w:trPr>
        <w:tc>
          <w:tcPr>
            <w:tcW w:w="2019" w:type="dxa"/>
            <w:gridSpan w:val="2"/>
            <w:shd w:val="clear" w:color="auto" w:fill="FFFFFF"/>
            <w:tcMar>
              <w:top w:w="100" w:type="dxa"/>
              <w:left w:w="120" w:type="dxa"/>
              <w:bottom w:w="100" w:type="dxa"/>
              <w:right w:w="120" w:type="dxa"/>
            </w:tcMar>
          </w:tcPr>
          <w:p w14:paraId="2D3BEE40"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device_id</w:t>
            </w:r>
            <w:proofErr w:type="spellEnd"/>
          </w:p>
        </w:tc>
        <w:tc>
          <w:tcPr>
            <w:tcW w:w="1851" w:type="dxa"/>
            <w:gridSpan w:val="2"/>
            <w:shd w:val="clear" w:color="auto" w:fill="FFFFFF"/>
            <w:tcMar>
              <w:top w:w="100" w:type="dxa"/>
              <w:left w:w="120" w:type="dxa"/>
              <w:bottom w:w="100" w:type="dxa"/>
              <w:right w:w="120" w:type="dxa"/>
            </w:tcMar>
          </w:tcPr>
          <w:p w14:paraId="6F2FEAE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INT UNSIGNED</w:t>
            </w:r>
          </w:p>
        </w:tc>
        <w:tc>
          <w:tcPr>
            <w:tcW w:w="1350" w:type="dxa"/>
            <w:gridSpan w:val="2"/>
            <w:shd w:val="clear" w:color="auto" w:fill="FFFFFF"/>
            <w:tcMar>
              <w:top w:w="100" w:type="dxa"/>
              <w:left w:w="120" w:type="dxa"/>
              <w:bottom w:w="100" w:type="dxa"/>
              <w:right w:w="120" w:type="dxa"/>
            </w:tcMar>
          </w:tcPr>
          <w:p w14:paraId="1C53C86F"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c>
          <w:tcPr>
            <w:tcW w:w="1260" w:type="dxa"/>
            <w:gridSpan w:val="2"/>
            <w:shd w:val="clear" w:color="auto" w:fill="FFFFFF"/>
            <w:tcMar>
              <w:top w:w="100" w:type="dxa"/>
              <w:left w:w="120" w:type="dxa"/>
              <w:bottom w:w="100" w:type="dxa"/>
              <w:right w:w="120" w:type="dxa"/>
            </w:tcMar>
          </w:tcPr>
          <w:p w14:paraId="553D116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FOREIGN KEY</w:t>
            </w:r>
          </w:p>
        </w:tc>
        <w:tc>
          <w:tcPr>
            <w:tcW w:w="3180" w:type="dxa"/>
            <w:shd w:val="clear" w:color="auto" w:fill="FFFFFF"/>
            <w:tcMar>
              <w:top w:w="100" w:type="dxa"/>
              <w:left w:w="120" w:type="dxa"/>
              <w:bottom w:w="100" w:type="dxa"/>
              <w:right w:w="120" w:type="dxa"/>
            </w:tcMar>
          </w:tcPr>
          <w:p w14:paraId="22D2914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مرتبط بالجهاز المطلوب في devices.id (CASCADE)</w:t>
            </w:r>
          </w:p>
        </w:tc>
      </w:tr>
      <w:tr w:rsidR="008608FE" w:rsidRPr="00390A98" w14:paraId="7267B7A1" w14:textId="77777777" w:rsidTr="00EE5A21">
        <w:trPr>
          <w:jc w:val="right"/>
        </w:trPr>
        <w:tc>
          <w:tcPr>
            <w:tcW w:w="2019" w:type="dxa"/>
            <w:gridSpan w:val="2"/>
            <w:shd w:val="clear" w:color="auto" w:fill="F2F8FF"/>
            <w:tcMar>
              <w:top w:w="100" w:type="dxa"/>
              <w:left w:w="120" w:type="dxa"/>
              <w:bottom w:w="100" w:type="dxa"/>
              <w:right w:w="120" w:type="dxa"/>
            </w:tcMar>
          </w:tcPr>
          <w:p w14:paraId="52B76DBA"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beneficiary_id</w:t>
            </w:r>
            <w:proofErr w:type="spellEnd"/>
          </w:p>
        </w:tc>
        <w:tc>
          <w:tcPr>
            <w:tcW w:w="1851" w:type="dxa"/>
            <w:gridSpan w:val="2"/>
            <w:shd w:val="clear" w:color="auto" w:fill="F2F8FF"/>
            <w:tcMar>
              <w:top w:w="100" w:type="dxa"/>
              <w:left w:w="120" w:type="dxa"/>
              <w:bottom w:w="100" w:type="dxa"/>
              <w:right w:w="120" w:type="dxa"/>
            </w:tcMar>
          </w:tcPr>
          <w:p w14:paraId="61F968B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INT UNSIGNED</w:t>
            </w:r>
          </w:p>
        </w:tc>
        <w:tc>
          <w:tcPr>
            <w:tcW w:w="1350" w:type="dxa"/>
            <w:gridSpan w:val="2"/>
            <w:shd w:val="clear" w:color="auto" w:fill="F2F8FF"/>
            <w:tcMar>
              <w:top w:w="100" w:type="dxa"/>
              <w:left w:w="120" w:type="dxa"/>
              <w:bottom w:w="100" w:type="dxa"/>
              <w:right w:w="120" w:type="dxa"/>
            </w:tcMar>
          </w:tcPr>
          <w:p w14:paraId="38340848"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c>
          <w:tcPr>
            <w:tcW w:w="1260" w:type="dxa"/>
            <w:gridSpan w:val="2"/>
            <w:shd w:val="clear" w:color="auto" w:fill="F2F8FF"/>
            <w:tcMar>
              <w:top w:w="100" w:type="dxa"/>
              <w:left w:w="120" w:type="dxa"/>
              <w:bottom w:w="100" w:type="dxa"/>
              <w:right w:w="120" w:type="dxa"/>
            </w:tcMar>
          </w:tcPr>
          <w:p w14:paraId="3F2E820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FOREIGN KEY</w:t>
            </w:r>
          </w:p>
        </w:tc>
        <w:tc>
          <w:tcPr>
            <w:tcW w:w="3180" w:type="dxa"/>
            <w:shd w:val="clear" w:color="auto" w:fill="F2F8FF"/>
            <w:tcMar>
              <w:top w:w="100" w:type="dxa"/>
              <w:left w:w="120" w:type="dxa"/>
              <w:bottom w:w="100" w:type="dxa"/>
              <w:right w:w="120" w:type="dxa"/>
            </w:tcMar>
          </w:tcPr>
          <w:p w14:paraId="763F388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مرتبط بالمستفيد صاحب الطلب في users.id (CASCADE)</w:t>
            </w:r>
          </w:p>
        </w:tc>
      </w:tr>
      <w:tr w:rsidR="008608FE" w:rsidRPr="00390A98" w14:paraId="5B746C0D" w14:textId="77777777" w:rsidTr="00EE5A21">
        <w:trPr>
          <w:jc w:val="right"/>
        </w:trPr>
        <w:tc>
          <w:tcPr>
            <w:tcW w:w="2019" w:type="dxa"/>
            <w:gridSpan w:val="2"/>
            <w:shd w:val="clear" w:color="auto" w:fill="FFFFFF"/>
            <w:tcMar>
              <w:top w:w="100" w:type="dxa"/>
              <w:left w:w="120" w:type="dxa"/>
              <w:bottom w:w="100" w:type="dxa"/>
              <w:right w:w="120" w:type="dxa"/>
            </w:tcMar>
          </w:tcPr>
          <w:p w14:paraId="0FFC849E"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case_description</w:t>
            </w:r>
            <w:proofErr w:type="spellEnd"/>
          </w:p>
        </w:tc>
        <w:tc>
          <w:tcPr>
            <w:tcW w:w="1851" w:type="dxa"/>
            <w:gridSpan w:val="2"/>
            <w:shd w:val="clear" w:color="auto" w:fill="FFFFFF"/>
            <w:tcMar>
              <w:top w:w="100" w:type="dxa"/>
              <w:left w:w="120" w:type="dxa"/>
              <w:bottom w:w="100" w:type="dxa"/>
              <w:right w:w="120" w:type="dxa"/>
            </w:tcMar>
          </w:tcPr>
          <w:p w14:paraId="65784EE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TEXT</w:t>
            </w:r>
          </w:p>
        </w:tc>
        <w:tc>
          <w:tcPr>
            <w:tcW w:w="1350" w:type="dxa"/>
            <w:gridSpan w:val="2"/>
            <w:shd w:val="clear" w:color="auto" w:fill="FFFFFF"/>
            <w:tcMar>
              <w:top w:w="100" w:type="dxa"/>
              <w:left w:w="120" w:type="dxa"/>
              <w:bottom w:w="100" w:type="dxa"/>
              <w:right w:w="120" w:type="dxa"/>
            </w:tcMar>
          </w:tcPr>
          <w:p w14:paraId="5376F164"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260" w:type="dxa"/>
            <w:gridSpan w:val="2"/>
            <w:shd w:val="clear" w:color="auto" w:fill="FFFFFF"/>
            <w:tcMar>
              <w:top w:w="100" w:type="dxa"/>
              <w:left w:w="120" w:type="dxa"/>
              <w:bottom w:w="100" w:type="dxa"/>
              <w:right w:w="120" w:type="dxa"/>
            </w:tcMar>
          </w:tcPr>
          <w:p w14:paraId="15177980"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3180" w:type="dxa"/>
            <w:shd w:val="clear" w:color="auto" w:fill="FFFFFF"/>
            <w:tcMar>
              <w:top w:w="100" w:type="dxa"/>
              <w:left w:w="120" w:type="dxa"/>
              <w:bottom w:w="100" w:type="dxa"/>
              <w:right w:w="120" w:type="dxa"/>
            </w:tcMar>
          </w:tcPr>
          <w:p w14:paraId="409CD3C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شرح مختصر يكتبه المريض عن حالته المرضية</w:t>
            </w:r>
          </w:p>
        </w:tc>
      </w:tr>
      <w:tr w:rsidR="008608FE" w:rsidRPr="00390A98" w14:paraId="7882EA38" w14:textId="77777777" w:rsidTr="00EE5A21">
        <w:trPr>
          <w:jc w:val="right"/>
        </w:trPr>
        <w:tc>
          <w:tcPr>
            <w:tcW w:w="2019" w:type="dxa"/>
            <w:gridSpan w:val="2"/>
            <w:shd w:val="clear" w:color="auto" w:fill="F2F8FF"/>
            <w:tcMar>
              <w:top w:w="100" w:type="dxa"/>
              <w:left w:w="120" w:type="dxa"/>
              <w:bottom w:w="100" w:type="dxa"/>
              <w:right w:w="120" w:type="dxa"/>
            </w:tcMar>
          </w:tcPr>
          <w:p w14:paraId="1C621FDE"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medical_doc_path</w:t>
            </w:r>
            <w:proofErr w:type="spellEnd"/>
          </w:p>
        </w:tc>
        <w:tc>
          <w:tcPr>
            <w:tcW w:w="1851" w:type="dxa"/>
            <w:gridSpan w:val="2"/>
            <w:shd w:val="clear" w:color="auto" w:fill="F2F8FF"/>
            <w:tcMar>
              <w:top w:w="100" w:type="dxa"/>
              <w:left w:w="120" w:type="dxa"/>
              <w:bottom w:w="100" w:type="dxa"/>
              <w:right w:w="120" w:type="dxa"/>
            </w:tcMar>
          </w:tcPr>
          <w:p w14:paraId="7B6D45C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350" w:type="dxa"/>
            <w:gridSpan w:val="2"/>
            <w:shd w:val="clear" w:color="auto" w:fill="F2F8FF"/>
            <w:tcMar>
              <w:top w:w="100" w:type="dxa"/>
              <w:left w:w="120" w:type="dxa"/>
              <w:bottom w:w="100" w:type="dxa"/>
              <w:right w:w="120" w:type="dxa"/>
            </w:tcMar>
          </w:tcPr>
          <w:p w14:paraId="2A1A39EF"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255</w:t>
            </w:r>
          </w:p>
        </w:tc>
        <w:tc>
          <w:tcPr>
            <w:tcW w:w="1260" w:type="dxa"/>
            <w:gridSpan w:val="2"/>
            <w:shd w:val="clear" w:color="auto" w:fill="F2F8FF"/>
            <w:tcMar>
              <w:top w:w="100" w:type="dxa"/>
              <w:left w:w="120" w:type="dxa"/>
              <w:bottom w:w="100" w:type="dxa"/>
              <w:right w:w="120" w:type="dxa"/>
            </w:tcMar>
          </w:tcPr>
          <w:p w14:paraId="4B2D5579"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3180" w:type="dxa"/>
            <w:shd w:val="clear" w:color="auto" w:fill="F2F8FF"/>
            <w:tcMar>
              <w:top w:w="100" w:type="dxa"/>
              <w:left w:w="120" w:type="dxa"/>
              <w:bottom w:w="100" w:type="dxa"/>
              <w:right w:w="120" w:type="dxa"/>
            </w:tcMar>
          </w:tcPr>
          <w:p w14:paraId="2534E00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مسار التقرير الطبي أو الروشتة المرفوعة للحماية</w:t>
            </w:r>
          </w:p>
        </w:tc>
      </w:tr>
      <w:tr w:rsidR="008608FE" w:rsidRPr="00390A98" w14:paraId="4198349E" w14:textId="77777777" w:rsidTr="00EE5A21">
        <w:trPr>
          <w:jc w:val="right"/>
        </w:trPr>
        <w:tc>
          <w:tcPr>
            <w:tcW w:w="2019" w:type="dxa"/>
            <w:gridSpan w:val="2"/>
            <w:shd w:val="clear" w:color="auto" w:fill="FFFFFF"/>
            <w:tcMar>
              <w:top w:w="100" w:type="dxa"/>
              <w:left w:w="120" w:type="dxa"/>
              <w:bottom w:w="100" w:type="dxa"/>
              <w:right w:w="120" w:type="dxa"/>
            </w:tcMar>
          </w:tcPr>
          <w:p w14:paraId="51604E58"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status</w:t>
            </w:r>
            <w:proofErr w:type="spellEnd"/>
          </w:p>
        </w:tc>
        <w:tc>
          <w:tcPr>
            <w:tcW w:w="1851" w:type="dxa"/>
            <w:gridSpan w:val="2"/>
            <w:shd w:val="clear" w:color="auto" w:fill="FFFFFF"/>
            <w:tcMar>
              <w:top w:w="100" w:type="dxa"/>
              <w:left w:w="120" w:type="dxa"/>
              <w:bottom w:w="100" w:type="dxa"/>
              <w:right w:w="120" w:type="dxa"/>
            </w:tcMar>
          </w:tcPr>
          <w:p w14:paraId="76AA644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ENUM</w:t>
            </w:r>
          </w:p>
        </w:tc>
        <w:tc>
          <w:tcPr>
            <w:tcW w:w="1350" w:type="dxa"/>
            <w:gridSpan w:val="2"/>
            <w:shd w:val="clear" w:color="auto" w:fill="FFFFFF"/>
            <w:tcMar>
              <w:top w:w="100" w:type="dxa"/>
              <w:left w:w="120" w:type="dxa"/>
              <w:bottom w:w="100" w:type="dxa"/>
              <w:right w:w="120" w:type="dxa"/>
            </w:tcMar>
          </w:tcPr>
          <w:p w14:paraId="01D6D21E"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260" w:type="dxa"/>
            <w:gridSpan w:val="2"/>
            <w:shd w:val="clear" w:color="auto" w:fill="FFFFFF"/>
            <w:tcMar>
              <w:top w:w="100" w:type="dxa"/>
              <w:left w:w="120" w:type="dxa"/>
              <w:bottom w:w="100" w:type="dxa"/>
              <w:right w:w="120" w:type="dxa"/>
            </w:tcMar>
          </w:tcPr>
          <w:p w14:paraId="29476AFE"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3180" w:type="dxa"/>
            <w:shd w:val="clear" w:color="auto" w:fill="FFFFFF"/>
            <w:tcMar>
              <w:top w:w="100" w:type="dxa"/>
              <w:left w:w="120" w:type="dxa"/>
              <w:bottom w:w="100" w:type="dxa"/>
              <w:right w:w="120" w:type="dxa"/>
            </w:tcMar>
          </w:tcPr>
          <w:p w14:paraId="33E05E8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حالة الطلب لدى المشرف ('</w:t>
            </w:r>
            <w:proofErr w:type="spellStart"/>
            <w:r w:rsidRPr="00390A98">
              <w:rPr>
                <w:rFonts w:asciiTheme="minorBidi" w:hAnsiTheme="minorBidi"/>
                <w:sz w:val="20"/>
                <w:szCs w:val="20"/>
                <w:rtl/>
              </w:rPr>
              <w:t>pending</w:t>
            </w:r>
            <w:proofErr w:type="spellEnd"/>
            <w:r w:rsidRPr="00390A98">
              <w:rPr>
                <w:rFonts w:asciiTheme="minorBidi" w:hAnsiTheme="minorBidi"/>
                <w:sz w:val="20"/>
                <w:szCs w:val="20"/>
                <w:rtl/>
              </w:rPr>
              <w:t>', '</w:t>
            </w:r>
            <w:proofErr w:type="spellStart"/>
            <w:r w:rsidRPr="00390A98">
              <w:rPr>
                <w:rFonts w:asciiTheme="minorBidi" w:hAnsiTheme="minorBidi"/>
                <w:sz w:val="20"/>
                <w:szCs w:val="20"/>
                <w:rtl/>
              </w:rPr>
              <w:t>approved</w:t>
            </w:r>
            <w:proofErr w:type="spellEnd"/>
            <w:r w:rsidRPr="00390A98">
              <w:rPr>
                <w:rFonts w:asciiTheme="minorBidi" w:hAnsiTheme="minorBidi"/>
                <w:sz w:val="20"/>
                <w:szCs w:val="20"/>
                <w:rtl/>
              </w:rPr>
              <w:t>', '</w:t>
            </w:r>
            <w:proofErr w:type="spellStart"/>
            <w:r w:rsidRPr="00390A98">
              <w:rPr>
                <w:rFonts w:asciiTheme="minorBidi" w:hAnsiTheme="minorBidi"/>
                <w:sz w:val="20"/>
                <w:szCs w:val="20"/>
                <w:rtl/>
              </w:rPr>
              <w:t>rejected</w:t>
            </w:r>
            <w:proofErr w:type="spellEnd"/>
            <w:r w:rsidRPr="00390A98">
              <w:rPr>
                <w:rFonts w:asciiTheme="minorBidi" w:hAnsiTheme="minorBidi"/>
                <w:sz w:val="20"/>
                <w:szCs w:val="20"/>
                <w:rtl/>
              </w:rPr>
              <w:t>')</w:t>
            </w:r>
          </w:p>
        </w:tc>
      </w:tr>
      <w:tr w:rsidR="008608FE" w:rsidRPr="00390A98" w14:paraId="18032B20" w14:textId="77777777" w:rsidTr="00EE5A21">
        <w:trPr>
          <w:jc w:val="right"/>
        </w:trPr>
        <w:tc>
          <w:tcPr>
            <w:tcW w:w="2019" w:type="dxa"/>
            <w:gridSpan w:val="2"/>
            <w:shd w:val="clear" w:color="auto" w:fill="F2F8FF"/>
            <w:tcMar>
              <w:top w:w="100" w:type="dxa"/>
              <w:left w:w="120" w:type="dxa"/>
              <w:bottom w:w="100" w:type="dxa"/>
              <w:right w:w="120" w:type="dxa"/>
            </w:tcMar>
          </w:tcPr>
          <w:p w14:paraId="072772BC"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rejection_reason</w:t>
            </w:r>
            <w:proofErr w:type="spellEnd"/>
          </w:p>
        </w:tc>
        <w:tc>
          <w:tcPr>
            <w:tcW w:w="1851" w:type="dxa"/>
            <w:gridSpan w:val="2"/>
            <w:shd w:val="clear" w:color="auto" w:fill="F2F8FF"/>
            <w:tcMar>
              <w:top w:w="100" w:type="dxa"/>
              <w:left w:w="120" w:type="dxa"/>
              <w:bottom w:w="100" w:type="dxa"/>
              <w:right w:w="120" w:type="dxa"/>
            </w:tcMar>
          </w:tcPr>
          <w:p w14:paraId="0F6947E7"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TEXT</w:t>
            </w:r>
          </w:p>
        </w:tc>
        <w:tc>
          <w:tcPr>
            <w:tcW w:w="1350" w:type="dxa"/>
            <w:gridSpan w:val="2"/>
            <w:shd w:val="clear" w:color="auto" w:fill="F2F8FF"/>
            <w:tcMar>
              <w:top w:w="100" w:type="dxa"/>
              <w:left w:w="120" w:type="dxa"/>
              <w:bottom w:w="100" w:type="dxa"/>
              <w:right w:w="120" w:type="dxa"/>
            </w:tcMar>
          </w:tcPr>
          <w:p w14:paraId="54F825D5"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260" w:type="dxa"/>
            <w:gridSpan w:val="2"/>
            <w:shd w:val="clear" w:color="auto" w:fill="F2F8FF"/>
            <w:tcMar>
              <w:top w:w="100" w:type="dxa"/>
              <w:left w:w="120" w:type="dxa"/>
              <w:bottom w:w="100" w:type="dxa"/>
              <w:right w:w="120" w:type="dxa"/>
            </w:tcMar>
          </w:tcPr>
          <w:p w14:paraId="4ED05011"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3180" w:type="dxa"/>
            <w:shd w:val="clear" w:color="auto" w:fill="F2F8FF"/>
            <w:tcMar>
              <w:top w:w="100" w:type="dxa"/>
              <w:left w:w="120" w:type="dxa"/>
              <w:bottom w:w="100" w:type="dxa"/>
              <w:right w:w="120" w:type="dxa"/>
            </w:tcMar>
          </w:tcPr>
          <w:p w14:paraId="289C876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سبب رفض المشرف لطلب المريض (التقرير غير واضح مثلاً)</w:t>
            </w:r>
          </w:p>
        </w:tc>
      </w:tr>
      <w:tr w:rsidR="008608FE" w:rsidRPr="00390A98" w14:paraId="2365CDE5" w14:textId="77777777" w:rsidTr="00EE5A21">
        <w:trPr>
          <w:jc w:val="right"/>
        </w:trPr>
        <w:tc>
          <w:tcPr>
            <w:tcW w:w="2019" w:type="dxa"/>
            <w:gridSpan w:val="2"/>
            <w:shd w:val="clear" w:color="auto" w:fill="FFFFFF"/>
            <w:tcMar>
              <w:top w:w="100" w:type="dxa"/>
              <w:left w:w="120" w:type="dxa"/>
              <w:bottom w:w="100" w:type="dxa"/>
              <w:right w:w="120" w:type="dxa"/>
            </w:tcMar>
          </w:tcPr>
          <w:p w14:paraId="4C9A20A6"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admin_reviewed_by</w:t>
            </w:r>
            <w:proofErr w:type="spellEnd"/>
          </w:p>
        </w:tc>
        <w:tc>
          <w:tcPr>
            <w:tcW w:w="1851" w:type="dxa"/>
            <w:gridSpan w:val="2"/>
            <w:shd w:val="clear" w:color="auto" w:fill="FFFFFF"/>
            <w:tcMar>
              <w:top w:w="100" w:type="dxa"/>
              <w:left w:w="120" w:type="dxa"/>
              <w:bottom w:w="100" w:type="dxa"/>
              <w:right w:w="120" w:type="dxa"/>
            </w:tcMar>
          </w:tcPr>
          <w:p w14:paraId="4FE358B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INT UNSIGNED</w:t>
            </w:r>
          </w:p>
        </w:tc>
        <w:tc>
          <w:tcPr>
            <w:tcW w:w="1350" w:type="dxa"/>
            <w:gridSpan w:val="2"/>
            <w:shd w:val="clear" w:color="auto" w:fill="FFFFFF"/>
            <w:tcMar>
              <w:top w:w="100" w:type="dxa"/>
              <w:left w:w="120" w:type="dxa"/>
              <w:bottom w:w="100" w:type="dxa"/>
              <w:right w:w="120" w:type="dxa"/>
            </w:tcMar>
          </w:tcPr>
          <w:p w14:paraId="5FCF7192"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c>
          <w:tcPr>
            <w:tcW w:w="1260" w:type="dxa"/>
            <w:gridSpan w:val="2"/>
            <w:shd w:val="clear" w:color="auto" w:fill="FFFFFF"/>
            <w:tcMar>
              <w:top w:w="100" w:type="dxa"/>
              <w:left w:w="120" w:type="dxa"/>
              <w:bottom w:w="100" w:type="dxa"/>
              <w:right w:w="120" w:type="dxa"/>
            </w:tcMar>
          </w:tcPr>
          <w:p w14:paraId="3444C90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FOREIGN KEY</w:t>
            </w:r>
          </w:p>
        </w:tc>
        <w:tc>
          <w:tcPr>
            <w:tcW w:w="3180" w:type="dxa"/>
            <w:shd w:val="clear" w:color="auto" w:fill="FFFFFF"/>
            <w:tcMar>
              <w:top w:w="100" w:type="dxa"/>
              <w:left w:w="120" w:type="dxa"/>
              <w:bottom w:w="100" w:type="dxa"/>
              <w:right w:w="120" w:type="dxa"/>
            </w:tcMar>
          </w:tcPr>
          <w:p w14:paraId="4DDFF27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المشرف الذي راجع الطلب مرتبط بـ users.id (SET NULL)</w:t>
            </w:r>
          </w:p>
        </w:tc>
      </w:tr>
      <w:tr w:rsidR="008608FE" w:rsidRPr="00390A98" w14:paraId="7F9CC7E5" w14:textId="77777777" w:rsidTr="00EE5A21">
        <w:trPr>
          <w:jc w:val="right"/>
        </w:trPr>
        <w:tc>
          <w:tcPr>
            <w:tcW w:w="2019" w:type="dxa"/>
            <w:gridSpan w:val="2"/>
            <w:shd w:val="clear" w:color="auto" w:fill="F2F8FF"/>
            <w:tcMar>
              <w:top w:w="100" w:type="dxa"/>
              <w:left w:w="120" w:type="dxa"/>
              <w:bottom w:w="100" w:type="dxa"/>
              <w:right w:w="120" w:type="dxa"/>
            </w:tcMar>
          </w:tcPr>
          <w:p w14:paraId="13989E0A"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admin_reviewed_at</w:t>
            </w:r>
            <w:proofErr w:type="spellEnd"/>
          </w:p>
        </w:tc>
        <w:tc>
          <w:tcPr>
            <w:tcW w:w="1851" w:type="dxa"/>
            <w:gridSpan w:val="2"/>
            <w:shd w:val="clear" w:color="auto" w:fill="F2F8FF"/>
            <w:tcMar>
              <w:top w:w="100" w:type="dxa"/>
              <w:left w:w="120" w:type="dxa"/>
              <w:bottom w:w="100" w:type="dxa"/>
              <w:right w:w="120" w:type="dxa"/>
            </w:tcMar>
          </w:tcPr>
          <w:p w14:paraId="60F3A2E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DATETIME</w:t>
            </w:r>
          </w:p>
        </w:tc>
        <w:tc>
          <w:tcPr>
            <w:tcW w:w="1350" w:type="dxa"/>
            <w:gridSpan w:val="2"/>
            <w:shd w:val="clear" w:color="auto" w:fill="F2F8FF"/>
            <w:tcMar>
              <w:top w:w="100" w:type="dxa"/>
              <w:left w:w="120" w:type="dxa"/>
              <w:bottom w:w="100" w:type="dxa"/>
              <w:right w:w="120" w:type="dxa"/>
            </w:tcMar>
          </w:tcPr>
          <w:p w14:paraId="7DBE27E6"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260" w:type="dxa"/>
            <w:gridSpan w:val="2"/>
            <w:shd w:val="clear" w:color="auto" w:fill="F2F8FF"/>
            <w:tcMar>
              <w:top w:w="100" w:type="dxa"/>
              <w:left w:w="120" w:type="dxa"/>
              <w:bottom w:w="100" w:type="dxa"/>
              <w:right w:w="120" w:type="dxa"/>
            </w:tcMar>
          </w:tcPr>
          <w:p w14:paraId="030D9F8A"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3180" w:type="dxa"/>
            <w:shd w:val="clear" w:color="auto" w:fill="F2F8FF"/>
            <w:tcMar>
              <w:top w:w="100" w:type="dxa"/>
              <w:left w:w="120" w:type="dxa"/>
              <w:bottom w:w="100" w:type="dxa"/>
              <w:right w:w="120" w:type="dxa"/>
            </w:tcMar>
          </w:tcPr>
          <w:p w14:paraId="3CAE23B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تاريخ مراجعة واتخاذ القرار في الطلب</w:t>
            </w:r>
          </w:p>
        </w:tc>
      </w:tr>
      <w:tr w:rsidR="008608FE" w:rsidRPr="00390A98" w14:paraId="296B7368" w14:textId="77777777" w:rsidTr="00EE5A21">
        <w:trPr>
          <w:jc w:val="right"/>
        </w:trPr>
        <w:tc>
          <w:tcPr>
            <w:tcW w:w="2019" w:type="dxa"/>
            <w:gridSpan w:val="2"/>
            <w:shd w:val="clear" w:color="auto" w:fill="FFFFFF"/>
            <w:tcMar>
              <w:top w:w="100" w:type="dxa"/>
              <w:left w:w="120" w:type="dxa"/>
              <w:bottom w:w="100" w:type="dxa"/>
              <w:right w:w="120" w:type="dxa"/>
            </w:tcMar>
          </w:tcPr>
          <w:p w14:paraId="3CAD97AC"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created_at</w:t>
            </w:r>
            <w:proofErr w:type="spellEnd"/>
          </w:p>
        </w:tc>
        <w:tc>
          <w:tcPr>
            <w:tcW w:w="1851" w:type="dxa"/>
            <w:gridSpan w:val="2"/>
            <w:shd w:val="clear" w:color="auto" w:fill="FFFFFF"/>
            <w:tcMar>
              <w:top w:w="100" w:type="dxa"/>
              <w:left w:w="120" w:type="dxa"/>
              <w:bottom w:w="100" w:type="dxa"/>
              <w:right w:w="120" w:type="dxa"/>
            </w:tcMar>
          </w:tcPr>
          <w:p w14:paraId="6AA0888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TIMESTAMP</w:t>
            </w:r>
          </w:p>
        </w:tc>
        <w:tc>
          <w:tcPr>
            <w:tcW w:w="1350" w:type="dxa"/>
            <w:gridSpan w:val="2"/>
            <w:shd w:val="clear" w:color="auto" w:fill="FFFFFF"/>
            <w:tcMar>
              <w:top w:w="100" w:type="dxa"/>
              <w:left w:w="120" w:type="dxa"/>
              <w:bottom w:w="100" w:type="dxa"/>
              <w:right w:w="120" w:type="dxa"/>
            </w:tcMar>
          </w:tcPr>
          <w:p w14:paraId="2BA1DA10"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260" w:type="dxa"/>
            <w:gridSpan w:val="2"/>
            <w:shd w:val="clear" w:color="auto" w:fill="FFFFFF"/>
            <w:tcMar>
              <w:top w:w="100" w:type="dxa"/>
              <w:left w:w="120" w:type="dxa"/>
              <w:bottom w:w="100" w:type="dxa"/>
              <w:right w:w="120" w:type="dxa"/>
            </w:tcMar>
          </w:tcPr>
          <w:p w14:paraId="7B3774CC"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3180" w:type="dxa"/>
            <w:shd w:val="clear" w:color="auto" w:fill="FFFFFF"/>
            <w:tcMar>
              <w:top w:w="100" w:type="dxa"/>
              <w:left w:w="120" w:type="dxa"/>
              <w:bottom w:w="100" w:type="dxa"/>
              <w:right w:w="120" w:type="dxa"/>
            </w:tcMar>
          </w:tcPr>
          <w:p w14:paraId="19889FE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تاريخ ووقت تقديم الطلب من المريض</w:t>
            </w:r>
          </w:p>
        </w:tc>
      </w:tr>
    </w:tbl>
    <w:p w14:paraId="1A371461" w14:textId="77777777" w:rsidR="008608FE" w:rsidRPr="00390A98" w:rsidRDefault="008608FE" w:rsidP="00562AC3">
      <w:pPr>
        <w:spacing w:before="120" w:after="120"/>
        <w:rPr>
          <w:rFonts w:asciiTheme="minorBidi" w:hAnsiTheme="minorBidi"/>
          <w:sz w:val="20"/>
          <w:szCs w:val="20"/>
        </w:rPr>
      </w:pPr>
    </w:p>
    <w:p w14:paraId="4E159E89" w14:textId="77777777" w:rsidR="008608FE" w:rsidRPr="002731B3" w:rsidRDefault="002F6BEC" w:rsidP="005370CC">
      <w:pPr>
        <w:keepNext/>
        <w:spacing w:before="240" w:after="120"/>
        <w:jc w:val="right"/>
        <w:outlineLvl w:val="1"/>
        <w:rPr>
          <w:rFonts w:asciiTheme="minorBidi" w:hAnsiTheme="minorBidi"/>
          <w:bCs/>
          <w:sz w:val="28"/>
          <w:szCs w:val="28"/>
        </w:rPr>
      </w:pPr>
      <w:bookmarkStart w:id="49" w:name="_Toc236173862"/>
      <w:r w:rsidRPr="002731B3">
        <w:rPr>
          <w:rFonts w:asciiTheme="minorBidi" w:hAnsiTheme="minorBidi"/>
          <w:bCs/>
          <w:color w:val="0066CC"/>
          <w:sz w:val="28"/>
          <w:szCs w:val="28"/>
          <w:rtl/>
        </w:rPr>
        <w:t>4-4 واجهات المنصة</w:t>
      </w:r>
      <w:bookmarkEnd w:id="49"/>
    </w:p>
    <w:p w14:paraId="2E6FCAAF"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 xml:space="preserve">تم بناء وتنسيق واجهات الموقع لتكون خفيفة وعصرية بالاعتماد على تصميم </w:t>
      </w:r>
      <w:proofErr w:type="spellStart"/>
      <w:r w:rsidRPr="005B0481">
        <w:rPr>
          <w:rFonts w:asciiTheme="minorBidi" w:hAnsiTheme="minorBidi"/>
          <w:sz w:val="24"/>
          <w:szCs w:val="24"/>
          <w:rtl/>
        </w:rPr>
        <w:t>responsive</w:t>
      </w:r>
      <w:proofErr w:type="spellEnd"/>
      <w:r w:rsidRPr="005B0481">
        <w:rPr>
          <w:rFonts w:asciiTheme="minorBidi" w:hAnsiTheme="minorBidi"/>
          <w:sz w:val="24"/>
          <w:szCs w:val="24"/>
          <w:rtl/>
        </w:rPr>
        <w:t xml:space="preserve"> بالكامل لتشغيلها على الجوال. وتتلخص الواجهات في النقاط التالية:</w:t>
      </w:r>
    </w:p>
    <w:p w14:paraId="11BF580B"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1. الصفحة الرئيسية (</w:t>
      </w:r>
      <w:proofErr w:type="spellStart"/>
      <w:r w:rsidRPr="005B0481">
        <w:rPr>
          <w:rFonts w:asciiTheme="minorBidi" w:hAnsiTheme="minorBidi"/>
          <w:sz w:val="24"/>
          <w:szCs w:val="24"/>
          <w:rtl/>
        </w:rPr>
        <w:t>index.php</w:t>
      </w:r>
      <w:proofErr w:type="spellEnd"/>
      <w:r w:rsidRPr="005B0481">
        <w:rPr>
          <w:rFonts w:asciiTheme="minorBidi" w:hAnsiTheme="minorBidi"/>
          <w:sz w:val="24"/>
          <w:szCs w:val="24"/>
          <w:rtl/>
        </w:rPr>
        <w:t>): تحتوي على شريط الإحصائيات السريعة للأجهزة المتاحة وعدد العائلات المستفيدة، وقسم توضيحي لخطوات الاستعارة والتبرع.</w:t>
      </w:r>
    </w:p>
    <w:p w14:paraId="74A167DF" w14:textId="246F03E0" w:rsidR="008608FE" w:rsidRDefault="002F6BEC" w:rsidP="00562AC3">
      <w:pPr>
        <w:spacing w:after="120"/>
        <w:jc w:val="right"/>
        <w:rPr>
          <w:rFonts w:asciiTheme="minorBidi" w:hAnsiTheme="minorBidi"/>
          <w:sz w:val="24"/>
          <w:szCs w:val="24"/>
        </w:rPr>
      </w:pPr>
      <w:r w:rsidRPr="005B0481">
        <w:rPr>
          <w:rFonts w:asciiTheme="minorBidi" w:hAnsiTheme="minorBidi"/>
          <w:sz w:val="24"/>
          <w:szCs w:val="24"/>
          <w:rtl/>
        </w:rPr>
        <w:lastRenderedPageBreak/>
        <w:t>2. صفحة التسجيل والدخول (</w:t>
      </w:r>
      <w:proofErr w:type="spellStart"/>
      <w:r w:rsidRPr="005B0481">
        <w:rPr>
          <w:rFonts w:asciiTheme="minorBidi" w:hAnsiTheme="minorBidi"/>
          <w:sz w:val="24"/>
          <w:szCs w:val="24"/>
          <w:rtl/>
        </w:rPr>
        <w:t>register.php</w:t>
      </w:r>
      <w:proofErr w:type="spellEnd"/>
      <w:r w:rsidRPr="005B0481">
        <w:rPr>
          <w:rFonts w:asciiTheme="minorBidi" w:hAnsiTheme="minorBidi"/>
          <w:sz w:val="24"/>
          <w:szCs w:val="24"/>
          <w:rtl/>
        </w:rPr>
        <w:t xml:space="preserve">, </w:t>
      </w:r>
      <w:proofErr w:type="spellStart"/>
      <w:r w:rsidRPr="005B0481">
        <w:rPr>
          <w:rFonts w:asciiTheme="minorBidi" w:hAnsiTheme="minorBidi"/>
          <w:sz w:val="24"/>
          <w:szCs w:val="24"/>
          <w:rtl/>
        </w:rPr>
        <w:t>login.php</w:t>
      </w:r>
      <w:proofErr w:type="spellEnd"/>
      <w:r w:rsidRPr="005B0481">
        <w:rPr>
          <w:rFonts w:asciiTheme="minorBidi" w:hAnsiTheme="minorBidi"/>
          <w:sz w:val="24"/>
          <w:szCs w:val="24"/>
          <w:rtl/>
        </w:rPr>
        <w:t>): تتيح للمستخدم تحديد دوره كـ (متبرع) أو (مستفيد) وحفظ بياناته مع تطبيق حماية CSRF لسلامة البيانات.</w:t>
      </w:r>
    </w:p>
    <w:p w14:paraId="51F468F6" w14:textId="5757C227" w:rsidR="00EE5A21" w:rsidRDefault="00EE5A21" w:rsidP="00562AC3">
      <w:pPr>
        <w:spacing w:after="120"/>
        <w:jc w:val="right"/>
        <w:rPr>
          <w:rFonts w:asciiTheme="minorBidi" w:hAnsiTheme="minorBidi"/>
          <w:sz w:val="24"/>
          <w:szCs w:val="24"/>
        </w:rPr>
      </w:pPr>
      <w:r w:rsidRPr="00EE5A21">
        <w:rPr>
          <w:rFonts w:asciiTheme="minorBidi" w:hAnsiTheme="minorBidi"/>
          <w:noProof/>
          <w:sz w:val="24"/>
          <w:szCs w:val="24"/>
        </w:rPr>
        <w:drawing>
          <wp:inline distT="0" distB="0" distL="0" distR="0" wp14:anchorId="1896BD54" wp14:editId="523F0961">
            <wp:extent cx="5943600" cy="3009265"/>
            <wp:effectExtent l="0" t="0" r="0" b="635"/>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009265"/>
                    </a:xfrm>
                    <a:prstGeom prst="rect">
                      <a:avLst/>
                    </a:prstGeom>
                  </pic:spPr>
                </pic:pic>
              </a:graphicData>
            </a:graphic>
          </wp:inline>
        </w:drawing>
      </w:r>
    </w:p>
    <w:p w14:paraId="5CC02BEE" w14:textId="41B4B547" w:rsidR="00EE5A21" w:rsidRPr="005B0481" w:rsidRDefault="00EE5A21" w:rsidP="00562AC3">
      <w:pPr>
        <w:spacing w:after="120"/>
        <w:jc w:val="right"/>
        <w:rPr>
          <w:rFonts w:asciiTheme="minorBidi" w:hAnsiTheme="minorBidi"/>
          <w:sz w:val="24"/>
          <w:szCs w:val="24"/>
        </w:rPr>
      </w:pPr>
      <w:r w:rsidRPr="00EE5A21">
        <w:rPr>
          <w:rFonts w:asciiTheme="minorBidi" w:hAnsiTheme="minorBidi"/>
          <w:noProof/>
          <w:sz w:val="24"/>
          <w:szCs w:val="24"/>
        </w:rPr>
        <w:drawing>
          <wp:inline distT="0" distB="0" distL="0" distR="0" wp14:anchorId="4C9B48F9" wp14:editId="7DC3A5F0">
            <wp:extent cx="5943600" cy="2987040"/>
            <wp:effectExtent l="0" t="0" r="0" b="381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87040"/>
                    </a:xfrm>
                    <a:prstGeom prst="rect">
                      <a:avLst/>
                    </a:prstGeom>
                  </pic:spPr>
                </pic:pic>
              </a:graphicData>
            </a:graphic>
          </wp:inline>
        </w:drawing>
      </w:r>
    </w:p>
    <w:p w14:paraId="6F1AD9F5" w14:textId="55C1F401" w:rsidR="008608FE" w:rsidRDefault="002F6BEC" w:rsidP="00562AC3">
      <w:pPr>
        <w:spacing w:after="120"/>
        <w:jc w:val="right"/>
        <w:rPr>
          <w:rFonts w:asciiTheme="minorBidi" w:hAnsiTheme="minorBidi"/>
          <w:sz w:val="24"/>
          <w:szCs w:val="24"/>
        </w:rPr>
      </w:pPr>
      <w:r w:rsidRPr="005B0481">
        <w:rPr>
          <w:rFonts w:asciiTheme="minorBidi" w:hAnsiTheme="minorBidi"/>
          <w:sz w:val="24"/>
          <w:szCs w:val="24"/>
          <w:rtl/>
        </w:rPr>
        <w:t>3. سوق الأجهزة (</w:t>
      </w:r>
      <w:proofErr w:type="spellStart"/>
      <w:r w:rsidRPr="005B0481">
        <w:rPr>
          <w:rFonts w:asciiTheme="minorBidi" w:hAnsiTheme="minorBidi"/>
          <w:sz w:val="24"/>
          <w:szCs w:val="24"/>
          <w:rtl/>
        </w:rPr>
        <w:t>marketplace.php</w:t>
      </w:r>
      <w:proofErr w:type="spellEnd"/>
      <w:r w:rsidRPr="005B0481">
        <w:rPr>
          <w:rFonts w:asciiTheme="minorBidi" w:hAnsiTheme="minorBidi"/>
          <w:sz w:val="24"/>
          <w:szCs w:val="24"/>
          <w:rtl/>
        </w:rPr>
        <w:t xml:space="preserve">): واجهة تفاعلية تحتوي على فلاتر المحافظات، وتصفية الأقسام الطبية ونوع الإعارة، وتعمل ديناميكياً باستخدام </w:t>
      </w:r>
      <w:proofErr w:type="spellStart"/>
      <w:r w:rsidRPr="005B0481">
        <w:rPr>
          <w:rFonts w:asciiTheme="minorBidi" w:hAnsiTheme="minorBidi"/>
          <w:sz w:val="24"/>
          <w:szCs w:val="24"/>
          <w:rtl/>
        </w:rPr>
        <w:t>Vanilla</w:t>
      </w:r>
      <w:proofErr w:type="spellEnd"/>
      <w:r w:rsidRPr="005B0481">
        <w:rPr>
          <w:rFonts w:asciiTheme="minorBidi" w:hAnsiTheme="minorBidi"/>
          <w:sz w:val="24"/>
          <w:szCs w:val="24"/>
          <w:rtl/>
        </w:rPr>
        <w:t xml:space="preserve"> </w:t>
      </w:r>
      <w:proofErr w:type="spellStart"/>
      <w:r w:rsidRPr="005B0481">
        <w:rPr>
          <w:rFonts w:asciiTheme="minorBidi" w:hAnsiTheme="minorBidi"/>
          <w:sz w:val="24"/>
          <w:szCs w:val="24"/>
          <w:rtl/>
        </w:rPr>
        <w:t>JavaScript</w:t>
      </w:r>
      <w:proofErr w:type="spellEnd"/>
      <w:r w:rsidRPr="005B0481">
        <w:rPr>
          <w:rFonts w:asciiTheme="minorBidi" w:hAnsiTheme="minorBidi"/>
          <w:sz w:val="24"/>
          <w:szCs w:val="24"/>
          <w:rtl/>
        </w:rPr>
        <w:t xml:space="preserve"> دون إعادة تحميل الصفحة.</w:t>
      </w:r>
    </w:p>
    <w:p w14:paraId="0CBAA21C" w14:textId="12EBFA75" w:rsidR="00EE5A21" w:rsidRDefault="00EE5A21" w:rsidP="00562AC3">
      <w:pPr>
        <w:spacing w:after="120"/>
        <w:jc w:val="right"/>
        <w:rPr>
          <w:rFonts w:asciiTheme="minorBidi" w:hAnsiTheme="minorBidi"/>
          <w:sz w:val="24"/>
          <w:szCs w:val="24"/>
        </w:rPr>
      </w:pPr>
      <w:r w:rsidRPr="00EE5A21">
        <w:rPr>
          <w:rFonts w:asciiTheme="minorBidi" w:hAnsiTheme="minorBidi"/>
          <w:noProof/>
          <w:sz w:val="24"/>
          <w:szCs w:val="24"/>
        </w:rPr>
        <w:lastRenderedPageBreak/>
        <w:drawing>
          <wp:inline distT="0" distB="0" distL="0" distR="0" wp14:anchorId="6B5FF0EA" wp14:editId="24F9818E">
            <wp:extent cx="5943600" cy="2982595"/>
            <wp:effectExtent l="0" t="0" r="0" b="8255"/>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82595"/>
                    </a:xfrm>
                    <a:prstGeom prst="rect">
                      <a:avLst/>
                    </a:prstGeom>
                  </pic:spPr>
                </pic:pic>
              </a:graphicData>
            </a:graphic>
          </wp:inline>
        </w:drawing>
      </w:r>
    </w:p>
    <w:p w14:paraId="01F41421" w14:textId="77777777" w:rsidR="00EE5A21" w:rsidRPr="005B0481" w:rsidRDefault="00EE5A21" w:rsidP="00562AC3">
      <w:pPr>
        <w:spacing w:after="120"/>
        <w:jc w:val="right"/>
        <w:rPr>
          <w:rFonts w:asciiTheme="minorBidi" w:hAnsiTheme="minorBidi"/>
          <w:sz w:val="24"/>
          <w:szCs w:val="24"/>
        </w:rPr>
      </w:pPr>
    </w:p>
    <w:p w14:paraId="74288742" w14:textId="28DDE598" w:rsidR="008608FE" w:rsidRDefault="002F6BEC" w:rsidP="00562AC3">
      <w:pPr>
        <w:spacing w:after="120"/>
        <w:jc w:val="right"/>
        <w:rPr>
          <w:rFonts w:asciiTheme="minorBidi" w:hAnsiTheme="minorBidi"/>
          <w:sz w:val="24"/>
          <w:szCs w:val="24"/>
          <w:rtl/>
        </w:rPr>
      </w:pPr>
      <w:r w:rsidRPr="005B0481">
        <w:rPr>
          <w:rFonts w:asciiTheme="minorBidi" w:hAnsiTheme="minorBidi"/>
          <w:sz w:val="24"/>
          <w:szCs w:val="24"/>
          <w:rtl/>
        </w:rPr>
        <w:t>4. تفاصيل الجهاز (</w:t>
      </w:r>
      <w:proofErr w:type="spellStart"/>
      <w:r w:rsidRPr="005B0481">
        <w:rPr>
          <w:rFonts w:asciiTheme="minorBidi" w:hAnsiTheme="minorBidi"/>
          <w:sz w:val="24"/>
          <w:szCs w:val="24"/>
          <w:rtl/>
        </w:rPr>
        <w:t>device.php</w:t>
      </w:r>
      <w:proofErr w:type="spellEnd"/>
      <w:r w:rsidRPr="005B0481">
        <w:rPr>
          <w:rFonts w:asciiTheme="minorBidi" w:hAnsiTheme="minorBidi"/>
          <w:sz w:val="24"/>
          <w:szCs w:val="24"/>
          <w:rtl/>
        </w:rPr>
        <w:t xml:space="preserve">): تعرض ألبوم الصور للجهاز الطبي، حالته، مدة إعارته، موقعه الجغرافي على خريطة جوجل التفاعلية، وزر لتقديم </w:t>
      </w:r>
      <w:proofErr w:type="gramStart"/>
      <w:r w:rsidRPr="005B0481">
        <w:rPr>
          <w:rFonts w:asciiTheme="minorBidi" w:hAnsiTheme="minorBidi"/>
          <w:sz w:val="24"/>
          <w:szCs w:val="24"/>
          <w:rtl/>
        </w:rPr>
        <w:t>الطلب</w:t>
      </w:r>
      <w:r w:rsidR="00F52865">
        <w:rPr>
          <w:rFonts w:asciiTheme="minorBidi" w:hAnsiTheme="minorBidi" w:hint="cs"/>
          <w:sz w:val="24"/>
          <w:szCs w:val="24"/>
          <w:rtl/>
        </w:rPr>
        <w:t>,</w:t>
      </w:r>
      <w:proofErr w:type="gramEnd"/>
      <w:r w:rsidR="00F52865">
        <w:rPr>
          <w:rFonts w:asciiTheme="minorBidi" w:hAnsiTheme="minorBidi" w:hint="cs"/>
          <w:sz w:val="24"/>
          <w:szCs w:val="24"/>
          <w:rtl/>
        </w:rPr>
        <w:t xml:space="preserve"> وفي حاله كان الجهاز يخص المتبرع يظهر له زر للتعديل على معلوماته ولن تطبق التعديلات الا في حاله وافق عليها </w:t>
      </w:r>
      <w:proofErr w:type="spellStart"/>
      <w:r w:rsidR="00F52865">
        <w:rPr>
          <w:rFonts w:asciiTheme="minorBidi" w:hAnsiTheme="minorBidi" w:hint="cs"/>
          <w:sz w:val="24"/>
          <w:szCs w:val="24"/>
          <w:rtl/>
        </w:rPr>
        <w:t>الادمن</w:t>
      </w:r>
      <w:proofErr w:type="spellEnd"/>
      <w:r w:rsidRPr="005B0481">
        <w:rPr>
          <w:rFonts w:asciiTheme="minorBidi" w:hAnsiTheme="minorBidi"/>
          <w:sz w:val="24"/>
          <w:szCs w:val="24"/>
          <w:rtl/>
        </w:rPr>
        <w:t>.</w:t>
      </w:r>
    </w:p>
    <w:p w14:paraId="63BDAE51" w14:textId="735005BB" w:rsidR="00F52865" w:rsidRDefault="0029457E" w:rsidP="00562AC3">
      <w:pPr>
        <w:spacing w:after="120"/>
        <w:jc w:val="right"/>
        <w:rPr>
          <w:rFonts w:asciiTheme="minorBidi" w:hAnsiTheme="minorBidi"/>
          <w:sz w:val="24"/>
          <w:szCs w:val="24"/>
        </w:rPr>
      </w:pPr>
      <w:r>
        <w:rPr>
          <w:noProof/>
        </w:rPr>
        <w:drawing>
          <wp:inline distT="0" distB="0" distL="0" distR="0" wp14:anchorId="5B17F3E5" wp14:editId="364795F1">
            <wp:extent cx="5943600" cy="2970530"/>
            <wp:effectExtent l="0" t="0" r="0" b="127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70530"/>
                    </a:xfrm>
                    <a:prstGeom prst="rect">
                      <a:avLst/>
                    </a:prstGeom>
                  </pic:spPr>
                </pic:pic>
              </a:graphicData>
            </a:graphic>
          </wp:inline>
        </w:drawing>
      </w:r>
    </w:p>
    <w:p w14:paraId="5FF8C633" w14:textId="533F0D21" w:rsidR="0029457E" w:rsidRPr="005B0481" w:rsidRDefault="0029457E" w:rsidP="00562AC3">
      <w:pPr>
        <w:spacing w:after="120"/>
        <w:jc w:val="right"/>
        <w:rPr>
          <w:rFonts w:asciiTheme="minorBidi" w:hAnsiTheme="minorBidi"/>
          <w:sz w:val="24"/>
          <w:szCs w:val="24"/>
        </w:rPr>
      </w:pPr>
      <w:r>
        <w:rPr>
          <w:noProof/>
        </w:rPr>
        <w:lastRenderedPageBreak/>
        <w:drawing>
          <wp:inline distT="0" distB="0" distL="0" distR="0" wp14:anchorId="34E79982" wp14:editId="16DE6B96">
            <wp:extent cx="5943600" cy="3007360"/>
            <wp:effectExtent l="0" t="0" r="0" b="2540"/>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007360"/>
                    </a:xfrm>
                    <a:prstGeom prst="rect">
                      <a:avLst/>
                    </a:prstGeom>
                  </pic:spPr>
                </pic:pic>
              </a:graphicData>
            </a:graphic>
          </wp:inline>
        </w:drawing>
      </w:r>
    </w:p>
    <w:p w14:paraId="51D9E789" w14:textId="6DD20490" w:rsidR="008608FE" w:rsidRDefault="002F6BEC" w:rsidP="00562AC3">
      <w:pPr>
        <w:spacing w:after="120"/>
        <w:jc w:val="right"/>
        <w:rPr>
          <w:rFonts w:asciiTheme="minorBidi" w:hAnsiTheme="minorBidi"/>
          <w:sz w:val="24"/>
          <w:szCs w:val="24"/>
        </w:rPr>
      </w:pPr>
      <w:r w:rsidRPr="005B0481">
        <w:rPr>
          <w:rFonts w:asciiTheme="minorBidi" w:hAnsiTheme="minorBidi"/>
          <w:sz w:val="24"/>
          <w:szCs w:val="24"/>
          <w:rtl/>
        </w:rPr>
        <w:t>5. لوحة تحكم المتبرع (dashboard-donor.php): تتيح له إدارة الأجهزة التي أضافها، معرفة حالتها (معلقة، نشطة، معارة)، ورؤية أسماء ومحافظات المستفيدين المقبولين لتسليمهم الأجهزة.</w:t>
      </w:r>
    </w:p>
    <w:p w14:paraId="2D060A47" w14:textId="27784D47" w:rsidR="0029457E" w:rsidRDefault="0029457E" w:rsidP="00562AC3">
      <w:pPr>
        <w:spacing w:after="120"/>
        <w:jc w:val="right"/>
        <w:rPr>
          <w:rFonts w:asciiTheme="minorBidi" w:hAnsiTheme="minorBidi"/>
          <w:sz w:val="24"/>
          <w:szCs w:val="24"/>
          <w:rtl/>
        </w:rPr>
      </w:pPr>
      <w:r>
        <w:rPr>
          <w:noProof/>
        </w:rPr>
        <w:drawing>
          <wp:inline distT="0" distB="0" distL="0" distR="0" wp14:anchorId="13037B00" wp14:editId="6AFF85E6">
            <wp:extent cx="5943600" cy="3013710"/>
            <wp:effectExtent l="0" t="0" r="0" b="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013710"/>
                    </a:xfrm>
                    <a:prstGeom prst="rect">
                      <a:avLst/>
                    </a:prstGeom>
                  </pic:spPr>
                </pic:pic>
              </a:graphicData>
            </a:graphic>
          </wp:inline>
        </w:drawing>
      </w:r>
    </w:p>
    <w:p w14:paraId="4D395C08" w14:textId="2C8C8470" w:rsidR="007B4D41" w:rsidRDefault="007B4D41" w:rsidP="00562AC3">
      <w:pPr>
        <w:spacing w:after="120"/>
        <w:jc w:val="right"/>
        <w:rPr>
          <w:rFonts w:asciiTheme="minorBidi" w:hAnsiTheme="minorBidi"/>
          <w:sz w:val="24"/>
          <w:szCs w:val="24"/>
          <w:rtl/>
        </w:rPr>
      </w:pPr>
    </w:p>
    <w:p w14:paraId="25C174E3" w14:textId="09ADE4C9" w:rsidR="007B4D41" w:rsidRDefault="007B4D41" w:rsidP="00562AC3">
      <w:pPr>
        <w:spacing w:after="120"/>
        <w:jc w:val="right"/>
        <w:rPr>
          <w:rFonts w:asciiTheme="minorBidi" w:hAnsiTheme="minorBidi"/>
          <w:sz w:val="24"/>
          <w:szCs w:val="24"/>
          <w:rtl/>
        </w:rPr>
      </w:pPr>
    </w:p>
    <w:p w14:paraId="6F2EAEF6" w14:textId="6CFAF931" w:rsidR="007B4D41" w:rsidRDefault="007B4D41" w:rsidP="00562AC3">
      <w:pPr>
        <w:spacing w:after="120"/>
        <w:jc w:val="right"/>
        <w:rPr>
          <w:rFonts w:asciiTheme="minorBidi" w:hAnsiTheme="minorBidi"/>
          <w:sz w:val="24"/>
          <w:szCs w:val="24"/>
          <w:rtl/>
        </w:rPr>
      </w:pPr>
    </w:p>
    <w:p w14:paraId="7336C74E" w14:textId="77777777" w:rsidR="007B4D41" w:rsidRPr="005B0481" w:rsidRDefault="007B4D41" w:rsidP="00562AC3">
      <w:pPr>
        <w:spacing w:after="120"/>
        <w:jc w:val="right"/>
        <w:rPr>
          <w:rFonts w:asciiTheme="minorBidi" w:hAnsiTheme="minorBidi"/>
          <w:sz w:val="24"/>
          <w:szCs w:val="24"/>
        </w:rPr>
      </w:pPr>
    </w:p>
    <w:p w14:paraId="2F9456A6" w14:textId="67C0A8E9" w:rsidR="008608FE" w:rsidRDefault="002F6BEC" w:rsidP="00562AC3">
      <w:pPr>
        <w:spacing w:after="120"/>
        <w:jc w:val="right"/>
        <w:rPr>
          <w:rFonts w:asciiTheme="minorBidi" w:hAnsiTheme="minorBidi"/>
          <w:sz w:val="24"/>
          <w:szCs w:val="24"/>
        </w:rPr>
      </w:pPr>
      <w:r w:rsidRPr="005B0481">
        <w:rPr>
          <w:rFonts w:asciiTheme="minorBidi" w:hAnsiTheme="minorBidi"/>
          <w:sz w:val="24"/>
          <w:szCs w:val="24"/>
          <w:rtl/>
        </w:rPr>
        <w:lastRenderedPageBreak/>
        <w:t>6. لوحة تحكم المستفيد (dashboard-beneficiary.php): يعرض من خلالها طلباته المعلقة، وعند موافقة المشرف، يظهر له زران تفاعليان: (اتصال هاتفي مباشر) و(تواصل فوري عبر الواتساب برابط WhatsApp API ورسالة مجهزة مسبقاً).</w:t>
      </w:r>
    </w:p>
    <w:p w14:paraId="651CE343" w14:textId="7DEE9DBE" w:rsidR="0029457E" w:rsidRPr="005B0481" w:rsidRDefault="0029457E" w:rsidP="00562AC3">
      <w:pPr>
        <w:spacing w:after="120"/>
        <w:jc w:val="right"/>
        <w:rPr>
          <w:rFonts w:asciiTheme="minorBidi" w:hAnsiTheme="minorBidi"/>
          <w:sz w:val="24"/>
          <w:szCs w:val="24"/>
        </w:rPr>
      </w:pPr>
      <w:r>
        <w:rPr>
          <w:noProof/>
        </w:rPr>
        <w:drawing>
          <wp:inline distT="0" distB="0" distL="0" distR="0" wp14:anchorId="46268F90" wp14:editId="0C5ABE50">
            <wp:extent cx="5943600" cy="3022600"/>
            <wp:effectExtent l="0" t="0" r="0" b="6350"/>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022600"/>
                    </a:xfrm>
                    <a:prstGeom prst="rect">
                      <a:avLst/>
                    </a:prstGeom>
                  </pic:spPr>
                </pic:pic>
              </a:graphicData>
            </a:graphic>
          </wp:inline>
        </w:drawing>
      </w:r>
    </w:p>
    <w:p w14:paraId="68CCFD03" w14:textId="1043BEA2" w:rsidR="008608FE" w:rsidRDefault="002F6BEC" w:rsidP="00562AC3">
      <w:pPr>
        <w:spacing w:after="120"/>
        <w:jc w:val="right"/>
        <w:rPr>
          <w:rFonts w:asciiTheme="minorBidi" w:hAnsiTheme="minorBidi"/>
          <w:sz w:val="24"/>
          <w:szCs w:val="24"/>
        </w:rPr>
      </w:pPr>
      <w:r w:rsidRPr="005B0481">
        <w:rPr>
          <w:rFonts w:asciiTheme="minorBidi" w:hAnsiTheme="minorBidi"/>
          <w:sz w:val="24"/>
          <w:szCs w:val="24"/>
          <w:rtl/>
        </w:rPr>
        <w:t>7. لوحة تحكم المشرف (admin/index.php): لوحة تحكم شاملة تعرض إحصائيات سريعة للطلبات المعلقة والأجهزة بانتظار المراجعة.</w:t>
      </w:r>
    </w:p>
    <w:p w14:paraId="11F50FD7" w14:textId="3D17A902" w:rsidR="0029457E" w:rsidRDefault="0029457E" w:rsidP="00562AC3">
      <w:pPr>
        <w:spacing w:after="120"/>
        <w:jc w:val="right"/>
        <w:rPr>
          <w:rFonts w:asciiTheme="minorBidi" w:hAnsiTheme="minorBidi"/>
          <w:sz w:val="24"/>
          <w:szCs w:val="24"/>
        </w:rPr>
      </w:pPr>
      <w:r>
        <w:rPr>
          <w:noProof/>
        </w:rPr>
        <w:drawing>
          <wp:inline distT="0" distB="0" distL="0" distR="0" wp14:anchorId="2F78A47B" wp14:editId="16A48E8B">
            <wp:extent cx="5943600" cy="3014980"/>
            <wp:effectExtent l="0" t="0" r="0" b="0"/>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014980"/>
                    </a:xfrm>
                    <a:prstGeom prst="rect">
                      <a:avLst/>
                    </a:prstGeom>
                  </pic:spPr>
                </pic:pic>
              </a:graphicData>
            </a:graphic>
          </wp:inline>
        </w:drawing>
      </w:r>
    </w:p>
    <w:p w14:paraId="4FBB86FF" w14:textId="6BE54591" w:rsidR="0029457E" w:rsidRDefault="0029457E" w:rsidP="00562AC3">
      <w:pPr>
        <w:spacing w:after="120"/>
        <w:jc w:val="right"/>
        <w:rPr>
          <w:rFonts w:asciiTheme="minorBidi" w:hAnsiTheme="minorBidi"/>
          <w:sz w:val="24"/>
          <w:szCs w:val="24"/>
        </w:rPr>
      </w:pPr>
    </w:p>
    <w:p w14:paraId="55AAB519" w14:textId="10F26FCE" w:rsidR="0029457E" w:rsidRDefault="0029457E" w:rsidP="00562AC3">
      <w:pPr>
        <w:spacing w:after="120"/>
        <w:jc w:val="right"/>
        <w:rPr>
          <w:rFonts w:asciiTheme="minorBidi" w:hAnsiTheme="minorBidi"/>
          <w:sz w:val="24"/>
          <w:szCs w:val="24"/>
        </w:rPr>
      </w:pPr>
    </w:p>
    <w:p w14:paraId="3FB7DEA5" w14:textId="0BE52B3F" w:rsidR="0029457E" w:rsidRDefault="0029457E" w:rsidP="00562AC3">
      <w:pPr>
        <w:spacing w:after="120"/>
        <w:jc w:val="right"/>
        <w:rPr>
          <w:rFonts w:asciiTheme="minorBidi" w:hAnsiTheme="minorBidi"/>
          <w:sz w:val="24"/>
          <w:szCs w:val="24"/>
        </w:rPr>
      </w:pPr>
    </w:p>
    <w:p w14:paraId="71B8D86A" w14:textId="77777777" w:rsidR="0029457E" w:rsidRPr="005B0481" w:rsidRDefault="0029457E" w:rsidP="00562AC3">
      <w:pPr>
        <w:spacing w:after="120"/>
        <w:jc w:val="right"/>
        <w:rPr>
          <w:rFonts w:asciiTheme="minorBidi" w:hAnsiTheme="minorBidi"/>
          <w:sz w:val="24"/>
          <w:szCs w:val="24"/>
        </w:rPr>
      </w:pPr>
    </w:p>
    <w:p w14:paraId="1B134CB6" w14:textId="41FD1CA0" w:rsidR="008608FE" w:rsidRDefault="002F6BEC" w:rsidP="00562AC3">
      <w:pPr>
        <w:spacing w:after="120"/>
        <w:jc w:val="right"/>
        <w:rPr>
          <w:rFonts w:asciiTheme="minorBidi" w:hAnsiTheme="minorBidi"/>
          <w:sz w:val="24"/>
          <w:szCs w:val="24"/>
        </w:rPr>
      </w:pPr>
      <w:r w:rsidRPr="005B0481">
        <w:rPr>
          <w:rFonts w:asciiTheme="minorBidi" w:hAnsiTheme="minorBidi"/>
          <w:sz w:val="24"/>
          <w:szCs w:val="24"/>
          <w:rtl/>
        </w:rPr>
        <w:t>8. مراجعة الإعلانات والطلبات (admin/listings.php, admin/requests.php): شاشات تتيح للأدمن فحص صور الجهاز والموقع الجغرافي للموافقة عليه، أو فتح التقرير الطبي للمستفيد ودراسته طبياً لإقرار الطلب وتفعيل التواصل أو رفضه مع ذكر السبب.</w:t>
      </w:r>
    </w:p>
    <w:p w14:paraId="263FED75" w14:textId="14CE8ED9" w:rsidR="0029457E" w:rsidRDefault="0029457E" w:rsidP="00562AC3">
      <w:pPr>
        <w:spacing w:after="120"/>
        <w:jc w:val="right"/>
        <w:rPr>
          <w:rFonts w:asciiTheme="minorBidi" w:hAnsiTheme="minorBidi"/>
          <w:sz w:val="24"/>
          <w:szCs w:val="24"/>
        </w:rPr>
      </w:pPr>
      <w:r>
        <w:rPr>
          <w:noProof/>
        </w:rPr>
        <w:drawing>
          <wp:inline distT="0" distB="0" distL="0" distR="0" wp14:anchorId="1A1E918E" wp14:editId="5B0CCAD7">
            <wp:extent cx="5943600" cy="2993390"/>
            <wp:effectExtent l="0" t="0" r="0"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993390"/>
                    </a:xfrm>
                    <a:prstGeom prst="rect">
                      <a:avLst/>
                    </a:prstGeom>
                  </pic:spPr>
                </pic:pic>
              </a:graphicData>
            </a:graphic>
          </wp:inline>
        </w:drawing>
      </w:r>
    </w:p>
    <w:p w14:paraId="534ACE28" w14:textId="3FD81E7B" w:rsidR="0029457E" w:rsidRPr="005B0481" w:rsidRDefault="0029457E" w:rsidP="00562AC3">
      <w:pPr>
        <w:spacing w:after="120"/>
        <w:jc w:val="right"/>
        <w:rPr>
          <w:rFonts w:asciiTheme="minorBidi" w:hAnsiTheme="minorBidi"/>
          <w:sz w:val="24"/>
          <w:szCs w:val="24"/>
        </w:rPr>
      </w:pPr>
      <w:r>
        <w:rPr>
          <w:noProof/>
        </w:rPr>
        <w:drawing>
          <wp:inline distT="0" distB="0" distL="0" distR="0" wp14:anchorId="61161D5D" wp14:editId="06D88FF7">
            <wp:extent cx="5943600" cy="3004185"/>
            <wp:effectExtent l="0" t="0" r="0" b="5715"/>
            <wp:docPr id="2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004185"/>
                    </a:xfrm>
                    <a:prstGeom prst="rect">
                      <a:avLst/>
                    </a:prstGeom>
                  </pic:spPr>
                </pic:pic>
              </a:graphicData>
            </a:graphic>
          </wp:inline>
        </w:drawing>
      </w:r>
    </w:p>
    <w:p w14:paraId="4E7295D1" w14:textId="77777777" w:rsidR="008608FE" w:rsidRPr="00390A98" w:rsidRDefault="002F6BEC" w:rsidP="00562AC3">
      <w:pPr>
        <w:rPr>
          <w:rFonts w:asciiTheme="minorBidi" w:hAnsiTheme="minorBidi"/>
          <w:sz w:val="20"/>
          <w:szCs w:val="20"/>
        </w:rPr>
      </w:pPr>
      <w:r w:rsidRPr="00390A98">
        <w:rPr>
          <w:rFonts w:asciiTheme="minorBidi" w:hAnsiTheme="minorBidi"/>
          <w:sz w:val="20"/>
          <w:szCs w:val="20"/>
        </w:rPr>
        <w:br w:type="page"/>
      </w:r>
    </w:p>
    <w:p w14:paraId="4E3D2E19" w14:textId="33F2CF66" w:rsidR="00756C08" w:rsidRDefault="00756C08" w:rsidP="00562AC3">
      <w:pPr>
        <w:keepNext/>
        <w:spacing w:before="240" w:after="120"/>
        <w:jc w:val="right"/>
        <w:rPr>
          <w:rFonts w:asciiTheme="minorBidi" w:hAnsiTheme="minorBidi"/>
          <w:b/>
          <w:color w:val="004C99"/>
          <w:sz w:val="20"/>
          <w:szCs w:val="20"/>
          <w:rtl/>
        </w:rPr>
      </w:pPr>
    </w:p>
    <w:p w14:paraId="050B5526" w14:textId="1ECE4529" w:rsidR="00756C08" w:rsidRDefault="00756C08" w:rsidP="00562AC3">
      <w:pPr>
        <w:keepNext/>
        <w:spacing w:before="240" w:after="120"/>
        <w:jc w:val="right"/>
        <w:rPr>
          <w:rFonts w:asciiTheme="minorBidi" w:hAnsiTheme="minorBidi"/>
          <w:b/>
          <w:color w:val="004C99"/>
          <w:sz w:val="20"/>
          <w:szCs w:val="20"/>
          <w:rtl/>
        </w:rPr>
      </w:pPr>
    </w:p>
    <w:p w14:paraId="6A3FEBC4" w14:textId="3144AF0C" w:rsidR="00756C08" w:rsidRDefault="00756C08" w:rsidP="00562AC3">
      <w:pPr>
        <w:keepNext/>
        <w:spacing w:before="240" w:after="120"/>
        <w:jc w:val="right"/>
        <w:rPr>
          <w:rFonts w:asciiTheme="minorBidi" w:hAnsiTheme="minorBidi"/>
          <w:b/>
          <w:color w:val="004C99"/>
          <w:sz w:val="20"/>
          <w:szCs w:val="20"/>
          <w:rtl/>
        </w:rPr>
      </w:pPr>
    </w:p>
    <w:p w14:paraId="32FC27F7" w14:textId="0E9608F3" w:rsidR="00756C08" w:rsidRDefault="00756C08" w:rsidP="00562AC3">
      <w:pPr>
        <w:keepNext/>
        <w:spacing w:before="240" w:after="120"/>
        <w:jc w:val="right"/>
        <w:rPr>
          <w:rFonts w:asciiTheme="minorBidi" w:hAnsiTheme="minorBidi"/>
          <w:b/>
          <w:color w:val="004C99"/>
          <w:sz w:val="20"/>
          <w:szCs w:val="20"/>
          <w:rtl/>
        </w:rPr>
      </w:pPr>
    </w:p>
    <w:p w14:paraId="2CE1FA11" w14:textId="744322F5" w:rsidR="00756C08" w:rsidRDefault="00756C08" w:rsidP="00562AC3">
      <w:pPr>
        <w:keepNext/>
        <w:spacing w:before="240" w:after="120"/>
        <w:jc w:val="right"/>
        <w:rPr>
          <w:rFonts w:asciiTheme="minorBidi" w:hAnsiTheme="minorBidi"/>
          <w:b/>
          <w:color w:val="004C99"/>
          <w:sz w:val="20"/>
          <w:szCs w:val="20"/>
          <w:rtl/>
        </w:rPr>
      </w:pPr>
    </w:p>
    <w:p w14:paraId="4EA10777" w14:textId="12A840D1" w:rsidR="00756C08" w:rsidRDefault="00756C08" w:rsidP="00562AC3">
      <w:pPr>
        <w:keepNext/>
        <w:spacing w:before="240" w:after="120"/>
        <w:jc w:val="right"/>
        <w:rPr>
          <w:rFonts w:asciiTheme="minorBidi" w:hAnsiTheme="minorBidi"/>
          <w:b/>
          <w:color w:val="004C99"/>
          <w:sz w:val="20"/>
          <w:szCs w:val="20"/>
          <w:rtl/>
        </w:rPr>
      </w:pPr>
    </w:p>
    <w:p w14:paraId="2BEE7553" w14:textId="7617C1C6" w:rsidR="00756C08" w:rsidRDefault="00756C08" w:rsidP="00562AC3">
      <w:pPr>
        <w:keepNext/>
        <w:spacing w:before="240" w:after="120"/>
        <w:jc w:val="right"/>
        <w:rPr>
          <w:rFonts w:asciiTheme="minorBidi" w:hAnsiTheme="minorBidi"/>
          <w:b/>
          <w:color w:val="004C99"/>
          <w:sz w:val="20"/>
          <w:szCs w:val="20"/>
          <w:rtl/>
        </w:rPr>
      </w:pPr>
    </w:p>
    <w:p w14:paraId="0871B3DB" w14:textId="0D0D93D5" w:rsidR="00756C08" w:rsidRDefault="00756C08" w:rsidP="00562AC3">
      <w:pPr>
        <w:keepNext/>
        <w:spacing w:before="240" w:after="120"/>
        <w:jc w:val="right"/>
        <w:rPr>
          <w:rFonts w:asciiTheme="minorBidi" w:hAnsiTheme="minorBidi"/>
          <w:b/>
          <w:color w:val="004C99"/>
          <w:sz w:val="20"/>
          <w:szCs w:val="20"/>
          <w:rtl/>
        </w:rPr>
      </w:pPr>
    </w:p>
    <w:p w14:paraId="5CECF97D" w14:textId="0A2C2993" w:rsidR="00756C08" w:rsidRDefault="00756C08" w:rsidP="00562AC3">
      <w:pPr>
        <w:keepNext/>
        <w:spacing w:before="240" w:after="120"/>
        <w:jc w:val="right"/>
        <w:rPr>
          <w:rFonts w:asciiTheme="minorBidi" w:hAnsiTheme="minorBidi"/>
          <w:b/>
          <w:color w:val="004C99"/>
          <w:sz w:val="20"/>
          <w:szCs w:val="20"/>
          <w:rtl/>
        </w:rPr>
      </w:pPr>
    </w:p>
    <w:p w14:paraId="5B4394DD" w14:textId="4AB2BF6C" w:rsidR="00756C08" w:rsidRDefault="00756C08" w:rsidP="00562AC3">
      <w:pPr>
        <w:keepNext/>
        <w:spacing w:before="240" w:after="120"/>
        <w:jc w:val="right"/>
        <w:rPr>
          <w:rFonts w:asciiTheme="minorBidi" w:hAnsiTheme="minorBidi"/>
          <w:b/>
          <w:color w:val="004C99"/>
          <w:sz w:val="20"/>
          <w:szCs w:val="20"/>
          <w:rtl/>
        </w:rPr>
      </w:pPr>
    </w:p>
    <w:p w14:paraId="55319A27" w14:textId="77777777" w:rsidR="00756C08" w:rsidRPr="00756C08" w:rsidRDefault="00756C08" w:rsidP="005370CC">
      <w:pPr>
        <w:keepNext/>
        <w:spacing w:before="240" w:after="120"/>
        <w:jc w:val="center"/>
        <w:outlineLvl w:val="0"/>
        <w:rPr>
          <w:rFonts w:asciiTheme="minorBidi" w:hAnsiTheme="minorBidi"/>
          <w:bCs/>
          <w:i/>
          <w:iCs/>
          <w:color w:val="004C99"/>
          <w:sz w:val="72"/>
          <w:szCs w:val="72"/>
          <w:rtl/>
        </w:rPr>
      </w:pPr>
      <w:bookmarkStart w:id="50" w:name="_Toc236173863"/>
      <w:r w:rsidRPr="00756C08">
        <w:rPr>
          <w:rFonts w:asciiTheme="minorBidi" w:hAnsiTheme="minorBidi"/>
          <w:bCs/>
          <w:i/>
          <w:iCs/>
          <w:color w:val="004C99"/>
          <w:sz w:val="72"/>
          <w:szCs w:val="72"/>
          <w:rtl/>
        </w:rPr>
        <w:t>الفصل الخامس</w:t>
      </w:r>
      <w:bookmarkEnd w:id="50"/>
    </w:p>
    <w:p w14:paraId="14526E2B" w14:textId="12EB4670" w:rsidR="00756C08" w:rsidRPr="00756C08" w:rsidRDefault="00756C08" w:rsidP="005370CC">
      <w:pPr>
        <w:keepNext/>
        <w:spacing w:before="240" w:after="120"/>
        <w:jc w:val="center"/>
        <w:outlineLvl w:val="0"/>
        <w:rPr>
          <w:rFonts w:asciiTheme="minorBidi" w:hAnsiTheme="minorBidi"/>
          <w:bCs/>
          <w:color w:val="004C99"/>
          <w:sz w:val="72"/>
          <w:szCs w:val="72"/>
          <w:rtl/>
        </w:rPr>
      </w:pPr>
      <w:bookmarkStart w:id="51" w:name="_Toc236173864"/>
      <w:r w:rsidRPr="00756C08">
        <w:rPr>
          <w:rFonts w:asciiTheme="minorBidi" w:hAnsiTheme="minorBidi"/>
          <w:bCs/>
          <w:color w:val="004C99"/>
          <w:sz w:val="72"/>
          <w:szCs w:val="72"/>
          <w:rtl/>
        </w:rPr>
        <w:t>الخاتمة والتوصيات</w:t>
      </w:r>
      <w:bookmarkEnd w:id="51"/>
    </w:p>
    <w:p w14:paraId="364F1E84" w14:textId="77777777" w:rsidR="00756C08" w:rsidRDefault="00756C08" w:rsidP="00562AC3">
      <w:pPr>
        <w:keepNext/>
        <w:spacing w:before="240" w:after="120"/>
        <w:jc w:val="right"/>
        <w:rPr>
          <w:rFonts w:asciiTheme="minorBidi" w:hAnsiTheme="minorBidi"/>
          <w:b/>
          <w:color w:val="004C99"/>
          <w:sz w:val="20"/>
          <w:szCs w:val="20"/>
          <w:rtl/>
        </w:rPr>
      </w:pPr>
    </w:p>
    <w:p w14:paraId="5356136E" w14:textId="28343EFA" w:rsidR="00756C08" w:rsidRDefault="00756C08" w:rsidP="00562AC3">
      <w:pPr>
        <w:keepNext/>
        <w:spacing w:before="240" w:after="120"/>
        <w:jc w:val="right"/>
        <w:rPr>
          <w:rFonts w:asciiTheme="minorBidi" w:hAnsiTheme="minorBidi"/>
          <w:b/>
          <w:color w:val="004C99"/>
          <w:sz w:val="20"/>
          <w:szCs w:val="20"/>
          <w:rtl/>
        </w:rPr>
      </w:pPr>
    </w:p>
    <w:p w14:paraId="1AE71B55" w14:textId="2F103983" w:rsidR="00756C08" w:rsidRDefault="00756C08" w:rsidP="00756C08">
      <w:pPr>
        <w:keepNext/>
        <w:spacing w:before="240" w:after="120"/>
        <w:rPr>
          <w:rFonts w:asciiTheme="minorBidi" w:hAnsiTheme="minorBidi"/>
          <w:b/>
          <w:color w:val="004C99"/>
          <w:sz w:val="20"/>
          <w:szCs w:val="20"/>
          <w:rtl/>
        </w:rPr>
      </w:pPr>
    </w:p>
    <w:p w14:paraId="1C7B21D2" w14:textId="3ACD36DA" w:rsidR="00756C08" w:rsidRDefault="00756C08" w:rsidP="00562AC3">
      <w:pPr>
        <w:keepNext/>
        <w:spacing w:before="240" w:after="120"/>
        <w:jc w:val="right"/>
        <w:rPr>
          <w:rFonts w:asciiTheme="minorBidi" w:hAnsiTheme="minorBidi"/>
          <w:b/>
          <w:color w:val="004C99"/>
          <w:sz w:val="20"/>
          <w:szCs w:val="20"/>
          <w:rtl/>
        </w:rPr>
      </w:pPr>
    </w:p>
    <w:p w14:paraId="6DBE208F" w14:textId="31F40636" w:rsidR="00756C08" w:rsidRDefault="00756C08" w:rsidP="00562AC3">
      <w:pPr>
        <w:keepNext/>
        <w:spacing w:before="240" w:after="120"/>
        <w:jc w:val="right"/>
        <w:rPr>
          <w:rFonts w:asciiTheme="minorBidi" w:hAnsiTheme="minorBidi"/>
          <w:b/>
          <w:color w:val="004C99"/>
          <w:sz w:val="20"/>
          <w:szCs w:val="20"/>
          <w:rtl/>
        </w:rPr>
      </w:pPr>
    </w:p>
    <w:p w14:paraId="799F0D9F" w14:textId="65DA7BF4" w:rsidR="00756C08" w:rsidRDefault="00756C08" w:rsidP="00AB605D">
      <w:pPr>
        <w:keepNext/>
        <w:spacing w:before="240" w:after="120"/>
        <w:jc w:val="center"/>
        <w:rPr>
          <w:rFonts w:asciiTheme="minorBidi" w:hAnsiTheme="minorBidi"/>
          <w:b/>
          <w:color w:val="004C99"/>
          <w:sz w:val="20"/>
          <w:szCs w:val="20"/>
          <w:rtl/>
        </w:rPr>
      </w:pPr>
    </w:p>
    <w:p w14:paraId="09D22EC3" w14:textId="5F58B0A0" w:rsidR="00756C08" w:rsidRDefault="00756C08" w:rsidP="00562AC3">
      <w:pPr>
        <w:keepNext/>
        <w:spacing w:before="240" w:after="120"/>
        <w:jc w:val="right"/>
        <w:rPr>
          <w:rFonts w:asciiTheme="minorBidi" w:hAnsiTheme="minorBidi"/>
          <w:b/>
          <w:color w:val="004C99"/>
          <w:sz w:val="20"/>
          <w:szCs w:val="20"/>
          <w:rtl/>
        </w:rPr>
      </w:pPr>
    </w:p>
    <w:p w14:paraId="687CD665" w14:textId="1839CC97" w:rsidR="00756C08" w:rsidRDefault="00756C08" w:rsidP="00562AC3">
      <w:pPr>
        <w:keepNext/>
        <w:spacing w:before="240" w:after="120"/>
        <w:jc w:val="right"/>
        <w:rPr>
          <w:rFonts w:asciiTheme="minorBidi" w:hAnsiTheme="minorBidi"/>
          <w:b/>
          <w:color w:val="004C99"/>
          <w:sz w:val="20"/>
          <w:szCs w:val="20"/>
          <w:rtl/>
        </w:rPr>
      </w:pPr>
    </w:p>
    <w:p w14:paraId="7C6A85E8" w14:textId="5B53541D" w:rsidR="00756C08" w:rsidRDefault="00756C08" w:rsidP="00562AC3">
      <w:pPr>
        <w:keepNext/>
        <w:spacing w:before="240" w:after="120"/>
        <w:jc w:val="right"/>
        <w:rPr>
          <w:rFonts w:asciiTheme="minorBidi" w:hAnsiTheme="minorBidi"/>
          <w:sz w:val="20"/>
          <w:szCs w:val="20"/>
        </w:rPr>
      </w:pPr>
    </w:p>
    <w:p w14:paraId="26CED53F" w14:textId="67D79D43" w:rsidR="0029457E" w:rsidRDefault="0029457E" w:rsidP="00562AC3">
      <w:pPr>
        <w:keepNext/>
        <w:spacing w:before="240" w:after="120"/>
        <w:jc w:val="right"/>
        <w:rPr>
          <w:rFonts w:asciiTheme="minorBidi" w:hAnsiTheme="minorBidi"/>
          <w:sz w:val="20"/>
          <w:szCs w:val="20"/>
        </w:rPr>
      </w:pPr>
    </w:p>
    <w:p w14:paraId="55B90933" w14:textId="77777777" w:rsidR="0029457E" w:rsidRPr="00390A98" w:rsidRDefault="0029457E" w:rsidP="00562AC3">
      <w:pPr>
        <w:keepNext/>
        <w:spacing w:before="240" w:after="120"/>
        <w:jc w:val="right"/>
        <w:rPr>
          <w:rFonts w:asciiTheme="minorBidi" w:hAnsiTheme="minorBidi"/>
          <w:sz w:val="20"/>
          <w:szCs w:val="20"/>
        </w:rPr>
      </w:pPr>
    </w:p>
    <w:p w14:paraId="657876E3" w14:textId="77777777" w:rsidR="008608FE" w:rsidRPr="00756C08" w:rsidRDefault="002F6BEC" w:rsidP="00AB605D">
      <w:pPr>
        <w:keepNext/>
        <w:spacing w:before="240" w:after="120"/>
        <w:jc w:val="right"/>
        <w:outlineLvl w:val="1"/>
        <w:rPr>
          <w:rFonts w:asciiTheme="minorBidi" w:hAnsiTheme="minorBidi"/>
          <w:bCs/>
          <w:sz w:val="28"/>
          <w:szCs w:val="28"/>
        </w:rPr>
      </w:pPr>
      <w:bookmarkStart w:id="52" w:name="_Toc236173865"/>
      <w:r w:rsidRPr="00756C08">
        <w:rPr>
          <w:rFonts w:asciiTheme="minorBidi" w:hAnsiTheme="minorBidi"/>
          <w:bCs/>
          <w:color w:val="0066CC"/>
          <w:sz w:val="28"/>
          <w:szCs w:val="28"/>
          <w:rtl/>
        </w:rPr>
        <w:lastRenderedPageBreak/>
        <w:t>5-1 الخاتمة</w:t>
      </w:r>
      <w:bookmarkEnd w:id="52"/>
    </w:p>
    <w:p w14:paraId="5975D82D"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في ختام صفحات هذا المشروع البحثي والتطبيقي، نؤكد أن منصة (سَنَد) تمثل نموذجاً عملياً وفعالاً لحل مشكلة إنسانية واجتماعية واضحة تلمس الأسر اليمنية بشكل يومي. فبدلاً من هدر الموارد الطبية أو بقائها مخزنة بشكل خامل، أثبتت المنصة أن استخدام التكنولوجيا التكافلية يبسط التواصل المباشر ويسرع إنقاذ الأرواح.</w:t>
      </w:r>
    </w:p>
    <w:p w14:paraId="18F31DE7"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كما أن البناء الفني للموقع بالاعتماد على PHP الخام وMySQL بدون أطر عمل جاهزة ساهم في بناء أسس برمجية متينة للمطورين، تعكس إمكاناتهم في تأمين معالجة الملفات والتعامل مع جلسات المستخدمين وحماية قاعدة البيانات والخصوصية الطبية.</w:t>
      </w:r>
    </w:p>
    <w:p w14:paraId="41CEDB71" w14:textId="77777777" w:rsidR="008608FE" w:rsidRPr="00756C08" w:rsidRDefault="002F6BEC" w:rsidP="00AB605D">
      <w:pPr>
        <w:keepNext/>
        <w:spacing w:before="240" w:after="120"/>
        <w:jc w:val="right"/>
        <w:outlineLvl w:val="1"/>
        <w:rPr>
          <w:rFonts w:asciiTheme="minorBidi" w:hAnsiTheme="minorBidi"/>
          <w:bCs/>
          <w:sz w:val="28"/>
          <w:szCs w:val="28"/>
        </w:rPr>
      </w:pPr>
      <w:bookmarkStart w:id="53" w:name="_Toc236173866"/>
      <w:r w:rsidRPr="00756C08">
        <w:rPr>
          <w:rFonts w:asciiTheme="minorBidi" w:hAnsiTheme="minorBidi"/>
          <w:bCs/>
          <w:color w:val="0066CC"/>
          <w:sz w:val="28"/>
          <w:szCs w:val="28"/>
          <w:rtl/>
        </w:rPr>
        <w:t>5-2 التوصيات</w:t>
      </w:r>
      <w:bookmarkEnd w:id="53"/>
    </w:p>
    <w:p w14:paraId="37C5648E"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يوصي الباحث ببعض التوصيات الضرورية لضمان استمرارية المنصة وتطويرها:</w:t>
      </w:r>
    </w:p>
    <w:p w14:paraId="2AAF61A5"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1. إقامة شراكات رسمية مع الجمعيات الطبية والخيرية اليمنية لتبني المنصة وتوفير لجان إشراف طبية معتمدة لمراجعة التقارير.</w:t>
      </w:r>
    </w:p>
    <w:p w14:paraId="2541CA6A"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2. توعية المجتمع ونشر ثقافة التبرع وإعارة الأجهزة الطبية المستعملة عبر وسائل التواصل لزيادة عدد المتبرعين.</w:t>
      </w:r>
    </w:p>
    <w:p w14:paraId="67FF0552"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3. تشجيع المبادرات الشبابية الطوعية لتقديم خدمات صيانة الأجهزة الطبية التبرعية للتأكد من سلامتها التشغيلية قبل الإعارة.</w:t>
      </w:r>
    </w:p>
    <w:p w14:paraId="3D7BF933" w14:textId="77777777" w:rsidR="008608FE" w:rsidRPr="00756C08" w:rsidRDefault="002F6BEC" w:rsidP="00AB605D">
      <w:pPr>
        <w:keepNext/>
        <w:spacing w:before="240" w:after="120"/>
        <w:jc w:val="right"/>
        <w:outlineLvl w:val="1"/>
        <w:rPr>
          <w:rFonts w:asciiTheme="minorBidi" w:hAnsiTheme="minorBidi"/>
          <w:bCs/>
          <w:sz w:val="28"/>
          <w:szCs w:val="28"/>
        </w:rPr>
      </w:pPr>
      <w:bookmarkStart w:id="54" w:name="_Toc236173867"/>
      <w:r w:rsidRPr="00756C08">
        <w:rPr>
          <w:rFonts w:asciiTheme="minorBidi" w:hAnsiTheme="minorBidi"/>
          <w:bCs/>
          <w:color w:val="0066CC"/>
          <w:sz w:val="28"/>
          <w:szCs w:val="28"/>
          <w:rtl/>
        </w:rPr>
        <w:t>5-3 العمل المستقبلي للتطوير</w:t>
      </w:r>
      <w:bookmarkEnd w:id="54"/>
    </w:p>
    <w:p w14:paraId="5813EE45"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يتطلع المشروع إلى التطويرات المستقبلية التالية:</w:t>
      </w:r>
    </w:p>
    <w:p w14:paraId="0FA8B79E"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1. بناء وتطوير تطبيقات هاتف ذكي (Native Android &amp; iOS Apps) لسهولة التصفح ورفع الصور والموقع.</w:t>
      </w:r>
    </w:p>
    <w:p w14:paraId="5698E71D"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2. دمج الذكاء الاصطناعي (AI) لفحص وتصنيف التقارير الطبية المرفوعة تلقائياً للتحقق من مصداقيتها وتقليل العبء على المشرفين.</w:t>
      </w:r>
    </w:p>
    <w:p w14:paraId="42E71EA6" w14:textId="77777777" w:rsidR="008608FE" w:rsidRPr="00390A98" w:rsidRDefault="002F6BEC" w:rsidP="00562AC3">
      <w:pPr>
        <w:spacing w:after="120"/>
        <w:jc w:val="right"/>
        <w:rPr>
          <w:rFonts w:asciiTheme="minorBidi" w:hAnsiTheme="minorBidi"/>
          <w:sz w:val="20"/>
          <w:szCs w:val="20"/>
        </w:rPr>
      </w:pPr>
      <w:r w:rsidRPr="005B0481">
        <w:rPr>
          <w:rFonts w:asciiTheme="minorBidi" w:hAnsiTheme="minorBidi"/>
          <w:sz w:val="24"/>
          <w:szCs w:val="24"/>
          <w:rtl/>
        </w:rPr>
        <w:t>3. دمج نظام تتبع توصيل للأجهزة بالتعاون مع مبادرات النقل التطوعي أو شركات التوصيل المحلية لتسهيل النقل للمرضى العاجزين.</w:t>
      </w:r>
    </w:p>
    <w:p w14:paraId="378F9B59" w14:textId="77777777" w:rsidR="008608FE" w:rsidRPr="00756C08" w:rsidRDefault="002F6BEC" w:rsidP="00AB605D">
      <w:pPr>
        <w:keepNext/>
        <w:spacing w:before="240" w:after="120"/>
        <w:jc w:val="right"/>
        <w:outlineLvl w:val="1"/>
        <w:rPr>
          <w:rFonts w:asciiTheme="minorBidi" w:hAnsiTheme="minorBidi"/>
          <w:bCs/>
          <w:sz w:val="28"/>
          <w:szCs w:val="28"/>
        </w:rPr>
      </w:pPr>
      <w:bookmarkStart w:id="55" w:name="_Toc236173868"/>
      <w:r w:rsidRPr="00756C08">
        <w:rPr>
          <w:rFonts w:asciiTheme="minorBidi" w:hAnsiTheme="minorBidi"/>
          <w:bCs/>
          <w:color w:val="0066CC"/>
          <w:sz w:val="28"/>
          <w:szCs w:val="28"/>
          <w:rtl/>
        </w:rPr>
        <w:t>5-4 المعوقات</w:t>
      </w:r>
      <w:bookmarkEnd w:id="55"/>
    </w:p>
    <w:p w14:paraId="1B478565"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واجه فريق تطوير المشروع بعض العقبات أثناء التنفيذ والتخطيط:</w:t>
      </w:r>
    </w:p>
    <w:p w14:paraId="21D521ED"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1. ضعف سرعات الإنترنت والاتصال بالشبكة المحلية مما أثر على فحص وتكامل خرائط جوجل.</w:t>
      </w:r>
    </w:p>
    <w:p w14:paraId="08833759"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2. انقطاع التيار الكهربائي المتكرر مما أثر على استقرار بيئة التطوير المحتضنة (XAMPP).</w:t>
      </w:r>
    </w:p>
    <w:p w14:paraId="2CEF184A" w14:textId="15456751" w:rsidR="008608FE" w:rsidRDefault="002F6BEC" w:rsidP="00562AC3">
      <w:pPr>
        <w:spacing w:after="120"/>
        <w:jc w:val="right"/>
        <w:rPr>
          <w:rFonts w:asciiTheme="minorBidi" w:hAnsiTheme="minorBidi"/>
          <w:sz w:val="24"/>
          <w:szCs w:val="24"/>
        </w:rPr>
      </w:pPr>
      <w:r w:rsidRPr="005B0481">
        <w:rPr>
          <w:rFonts w:asciiTheme="minorBidi" w:hAnsiTheme="minorBidi"/>
          <w:sz w:val="24"/>
          <w:szCs w:val="24"/>
          <w:rtl/>
        </w:rPr>
        <w:t>3. صعوبة صياغة معايير طبية صارمة للتحقق البشري من صحة المستندات دون وجود طبيب مختص دائم.</w:t>
      </w:r>
    </w:p>
    <w:p w14:paraId="22994A98" w14:textId="6DCF7D96" w:rsidR="005B0481" w:rsidRDefault="005B0481" w:rsidP="00562AC3">
      <w:pPr>
        <w:spacing w:after="120"/>
        <w:jc w:val="right"/>
        <w:rPr>
          <w:rFonts w:asciiTheme="minorBidi" w:hAnsiTheme="minorBidi"/>
          <w:sz w:val="24"/>
          <w:szCs w:val="24"/>
        </w:rPr>
      </w:pPr>
    </w:p>
    <w:p w14:paraId="4C11D190" w14:textId="62A154B5" w:rsidR="005B0481" w:rsidRDefault="005B0481" w:rsidP="00562AC3">
      <w:pPr>
        <w:spacing w:after="120"/>
        <w:jc w:val="right"/>
        <w:rPr>
          <w:rFonts w:asciiTheme="minorBidi" w:hAnsiTheme="minorBidi"/>
          <w:sz w:val="24"/>
          <w:szCs w:val="24"/>
        </w:rPr>
      </w:pPr>
    </w:p>
    <w:p w14:paraId="623B83F6" w14:textId="204256E6" w:rsidR="005B0481" w:rsidRDefault="005B0481" w:rsidP="00562AC3">
      <w:pPr>
        <w:spacing w:after="120"/>
        <w:jc w:val="right"/>
        <w:rPr>
          <w:rFonts w:asciiTheme="minorBidi" w:hAnsiTheme="minorBidi"/>
          <w:sz w:val="24"/>
          <w:szCs w:val="24"/>
        </w:rPr>
      </w:pPr>
    </w:p>
    <w:p w14:paraId="2C0C89ED" w14:textId="77777777" w:rsidR="005B0481" w:rsidRPr="00390A98" w:rsidRDefault="005B0481" w:rsidP="00562AC3">
      <w:pPr>
        <w:spacing w:after="120"/>
        <w:jc w:val="right"/>
        <w:rPr>
          <w:rFonts w:asciiTheme="minorBidi" w:hAnsiTheme="minorBidi"/>
          <w:sz w:val="20"/>
          <w:szCs w:val="20"/>
        </w:rPr>
      </w:pPr>
    </w:p>
    <w:p w14:paraId="6B83A93E" w14:textId="77777777" w:rsidR="008608FE" w:rsidRPr="00756C08" w:rsidRDefault="002F6BEC" w:rsidP="00AB605D">
      <w:pPr>
        <w:keepNext/>
        <w:spacing w:before="240" w:after="120"/>
        <w:jc w:val="right"/>
        <w:outlineLvl w:val="1"/>
        <w:rPr>
          <w:rFonts w:asciiTheme="minorBidi" w:hAnsiTheme="minorBidi"/>
          <w:bCs/>
          <w:sz w:val="28"/>
          <w:szCs w:val="28"/>
        </w:rPr>
      </w:pPr>
      <w:bookmarkStart w:id="56" w:name="_Toc236173869"/>
      <w:r w:rsidRPr="00756C08">
        <w:rPr>
          <w:rFonts w:asciiTheme="minorBidi" w:hAnsiTheme="minorBidi"/>
          <w:bCs/>
          <w:color w:val="0066CC"/>
          <w:sz w:val="28"/>
          <w:szCs w:val="28"/>
          <w:rtl/>
        </w:rPr>
        <w:lastRenderedPageBreak/>
        <w:t>5-5 المراجع</w:t>
      </w:r>
      <w:bookmarkEnd w:id="56"/>
    </w:p>
    <w:p w14:paraId="3500B1F9" w14:textId="621410B1" w:rsidR="008608FE" w:rsidRPr="0061647F" w:rsidRDefault="002F6BEC" w:rsidP="0061647F">
      <w:pPr>
        <w:jc w:val="right"/>
        <w:rPr>
          <w:rFonts w:asciiTheme="minorBidi" w:hAnsiTheme="minorBidi"/>
          <w:sz w:val="24"/>
          <w:szCs w:val="24"/>
        </w:rPr>
      </w:pPr>
      <w:r w:rsidRPr="005B0481">
        <w:rPr>
          <w:rFonts w:asciiTheme="minorBidi" w:hAnsiTheme="minorBidi"/>
          <w:sz w:val="24"/>
          <w:szCs w:val="24"/>
          <w:rtl/>
        </w:rPr>
        <w:t xml:space="preserve">1. مؤسسة MedShare الدولية للتبرع بالأجهزة الطبية: </w:t>
      </w:r>
      <w:hyperlink r:id="rId33" w:history="1">
        <w:r w:rsidRPr="00595735">
          <w:rPr>
            <w:rStyle w:val="Hyperlink"/>
            <w:rFonts w:asciiTheme="minorBidi" w:hAnsiTheme="minorBidi"/>
            <w:sz w:val="24"/>
            <w:szCs w:val="24"/>
            <w:rtl/>
          </w:rPr>
          <w:t>www.medshare.org</w:t>
        </w:r>
      </w:hyperlink>
      <w:r w:rsidRPr="005B0481">
        <w:rPr>
          <w:rFonts w:asciiTheme="minorBidi" w:hAnsiTheme="minorBidi"/>
          <w:sz w:val="24"/>
          <w:szCs w:val="24"/>
          <w:rtl/>
        </w:rPr>
        <w:br/>
        <w:t xml:space="preserve">2. شبكة Freecycle العالمية لإعادة الاستخدام والتبادل: </w:t>
      </w:r>
      <w:hyperlink r:id="rId34" w:history="1">
        <w:r w:rsidRPr="00595735">
          <w:rPr>
            <w:rStyle w:val="Hyperlink"/>
            <w:rFonts w:asciiTheme="minorBidi" w:hAnsiTheme="minorBidi"/>
            <w:sz w:val="24"/>
            <w:szCs w:val="24"/>
            <w:rtl/>
          </w:rPr>
          <w:t>www.freecycle.org</w:t>
        </w:r>
      </w:hyperlink>
      <w:r w:rsidRPr="005B0481">
        <w:rPr>
          <w:rFonts w:asciiTheme="minorBidi" w:hAnsiTheme="minorBidi"/>
          <w:sz w:val="24"/>
          <w:szCs w:val="24"/>
          <w:rtl/>
        </w:rPr>
        <w:br/>
        <w:t xml:space="preserve">3. دليل هندسة البرمجيات وبناء قواعد البيانات العيانية، الطبعة الخامسة، روجر </w:t>
      </w:r>
      <w:proofErr w:type="spellStart"/>
      <w:r w:rsidRPr="005B0481">
        <w:rPr>
          <w:rFonts w:asciiTheme="minorBidi" w:hAnsiTheme="minorBidi"/>
          <w:sz w:val="24"/>
          <w:szCs w:val="24"/>
          <w:rtl/>
        </w:rPr>
        <w:t>برسمن</w:t>
      </w:r>
      <w:proofErr w:type="spellEnd"/>
      <w:r w:rsidRPr="005B0481">
        <w:rPr>
          <w:rFonts w:asciiTheme="minorBidi" w:hAnsiTheme="minorBidi"/>
          <w:sz w:val="24"/>
          <w:szCs w:val="24"/>
          <w:rtl/>
        </w:rPr>
        <w:t>.</w:t>
      </w:r>
      <w:r w:rsidR="0061647F">
        <w:rPr>
          <w:rFonts w:asciiTheme="minorBidi" w:hAnsiTheme="minorBidi" w:hint="cs"/>
          <w:sz w:val="24"/>
          <w:szCs w:val="24"/>
          <w:rtl/>
        </w:rPr>
        <w:t xml:space="preserve"> </w:t>
      </w:r>
      <w:hyperlink r:id="rId35" w:history="1">
        <w:r w:rsidR="0061647F" w:rsidRPr="0061647F">
          <w:rPr>
            <w:rStyle w:val="Hyperlink"/>
            <w:rFonts w:asciiTheme="minorBidi" w:hAnsiTheme="minorBidi"/>
            <w:sz w:val="24"/>
            <w:szCs w:val="24"/>
          </w:rPr>
          <w:t>https://repository.unikom.ac.id/45085/1/Software%20Engineering%20-%20Roger%20S%20Pressman%20%5B5th%20edition%5D.pdf</w:t>
        </w:r>
      </w:hyperlink>
      <w:r w:rsidRPr="005B0481">
        <w:rPr>
          <w:rFonts w:asciiTheme="minorBidi" w:hAnsiTheme="minorBidi"/>
          <w:sz w:val="24"/>
          <w:szCs w:val="24"/>
          <w:rtl/>
        </w:rPr>
        <w:br/>
        <w:t xml:space="preserve">4. توثيق لغة البرمجة PHP الرسمية وطرق تأمين PDO </w:t>
      </w:r>
      <w:proofErr w:type="spellStart"/>
      <w:r w:rsidRPr="005B0481">
        <w:rPr>
          <w:rFonts w:asciiTheme="minorBidi" w:hAnsiTheme="minorBidi"/>
          <w:sz w:val="24"/>
          <w:szCs w:val="24"/>
          <w:rtl/>
        </w:rPr>
        <w:t>Prepared</w:t>
      </w:r>
      <w:proofErr w:type="spellEnd"/>
      <w:r w:rsidRPr="005B0481">
        <w:rPr>
          <w:rFonts w:asciiTheme="minorBidi" w:hAnsiTheme="minorBidi"/>
          <w:sz w:val="24"/>
          <w:szCs w:val="24"/>
          <w:rtl/>
        </w:rPr>
        <w:t xml:space="preserve"> </w:t>
      </w:r>
      <w:proofErr w:type="spellStart"/>
      <w:r w:rsidRPr="005B0481">
        <w:rPr>
          <w:rFonts w:asciiTheme="minorBidi" w:hAnsiTheme="minorBidi"/>
          <w:sz w:val="24"/>
          <w:szCs w:val="24"/>
          <w:rtl/>
        </w:rPr>
        <w:t>Statements</w:t>
      </w:r>
      <w:proofErr w:type="spellEnd"/>
      <w:r w:rsidRPr="005B0481">
        <w:rPr>
          <w:rFonts w:asciiTheme="minorBidi" w:hAnsiTheme="minorBidi"/>
          <w:sz w:val="24"/>
          <w:szCs w:val="24"/>
          <w:rtl/>
        </w:rPr>
        <w:t xml:space="preserve">: </w:t>
      </w:r>
      <w:hyperlink r:id="rId36" w:history="1">
        <w:r w:rsidRPr="00595735">
          <w:rPr>
            <w:rStyle w:val="Hyperlink"/>
            <w:rFonts w:asciiTheme="minorBidi" w:hAnsiTheme="minorBidi"/>
            <w:sz w:val="24"/>
            <w:szCs w:val="24"/>
            <w:rtl/>
          </w:rPr>
          <w:t>www.php.net</w:t>
        </w:r>
      </w:hyperlink>
      <w:r w:rsidRPr="005B0481">
        <w:rPr>
          <w:rFonts w:asciiTheme="minorBidi" w:hAnsiTheme="minorBidi"/>
          <w:sz w:val="24"/>
          <w:szCs w:val="24"/>
          <w:rtl/>
        </w:rPr>
        <w:br/>
        <w:t>5. إحصائيات القطاع الصحي وأثر الأزمة الاقتصادية في اليمن، منظمة الصحة العالمية WHO 2024.</w:t>
      </w:r>
      <w:r w:rsidR="00595735">
        <w:rPr>
          <w:rFonts w:asciiTheme="minorBidi" w:hAnsiTheme="minorBidi" w:hint="cs"/>
          <w:sz w:val="24"/>
          <w:szCs w:val="24"/>
          <w:rtl/>
        </w:rPr>
        <w:t xml:space="preserve"> </w:t>
      </w:r>
      <w:hyperlink r:id="rId37" w:history="1">
        <w:r w:rsidR="00595735" w:rsidRPr="0061647F">
          <w:rPr>
            <w:rStyle w:val="Hyperlink"/>
            <w:rFonts w:asciiTheme="minorBidi" w:hAnsiTheme="minorBidi"/>
            <w:sz w:val="24"/>
            <w:szCs w:val="24"/>
          </w:rPr>
          <w:t>https://www.who.int/publications/m/item/yemen-who-2024-health-emergency-appeal</w:t>
        </w:r>
      </w:hyperlink>
      <w:r w:rsidRPr="00390A98">
        <w:rPr>
          <w:rFonts w:asciiTheme="minorBidi" w:hAnsiTheme="minorBidi"/>
          <w:sz w:val="20"/>
          <w:szCs w:val="20"/>
          <w:rtl/>
        </w:rPr>
        <w:br/>
      </w:r>
    </w:p>
    <w:p w14:paraId="76B8806F" w14:textId="77777777" w:rsidR="008608FE" w:rsidRPr="00390A98" w:rsidRDefault="002F6BEC" w:rsidP="00562AC3">
      <w:pPr>
        <w:rPr>
          <w:rFonts w:asciiTheme="minorBidi" w:hAnsiTheme="minorBidi"/>
          <w:sz w:val="20"/>
          <w:szCs w:val="20"/>
        </w:rPr>
      </w:pPr>
      <w:r w:rsidRPr="00390A98">
        <w:rPr>
          <w:rFonts w:asciiTheme="minorBidi" w:hAnsiTheme="minorBidi"/>
          <w:sz w:val="20"/>
          <w:szCs w:val="20"/>
        </w:rPr>
        <w:br w:type="page"/>
      </w:r>
    </w:p>
    <w:p w14:paraId="1F242081" w14:textId="77777777" w:rsidR="008608FE" w:rsidRPr="00390A98" w:rsidRDefault="008608FE" w:rsidP="00562AC3">
      <w:pPr>
        <w:rPr>
          <w:rFonts w:asciiTheme="minorBidi" w:hAnsiTheme="minorBidi"/>
          <w:sz w:val="20"/>
          <w:szCs w:val="20"/>
        </w:rPr>
      </w:pPr>
    </w:p>
    <w:p w14:paraId="47FFCA35" w14:textId="77777777" w:rsidR="008608FE" w:rsidRPr="00390A98" w:rsidRDefault="008608FE" w:rsidP="00562AC3">
      <w:pPr>
        <w:rPr>
          <w:rFonts w:asciiTheme="minorBidi" w:hAnsiTheme="minorBidi"/>
          <w:sz w:val="20"/>
          <w:szCs w:val="20"/>
        </w:rPr>
      </w:pPr>
    </w:p>
    <w:p w14:paraId="3AFD28D3" w14:textId="77777777" w:rsidR="008608FE" w:rsidRPr="00390A98" w:rsidRDefault="008608FE" w:rsidP="00562AC3">
      <w:pPr>
        <w:rPr>
          <w:rFonts w:asciiTheme="minorBidi" w:hAnsiTheme="minorBidi"/>
          <w:sz w:val="20"/>
          <w:szCs w:val="20"/>
        </w:rPr>
      </w:pPr>
    </w:p>
    <w:p w14:paraId="1D13EAC4" w14:textId="77777777" w:rsidR="008608FE" w:rsidRPr="00390A98" w:rsidRDefault="008608FE" w:rsidP="00562AC3">
      <w:pPr>
        <w:rPr>
          <w:rFonts w:asciiTheme="minorBidi" w:hAnsiTheme="minorBidi"/>
          <w:sz w:val="20"/>
          <w:szCs w:val="20"/>
        </w:rPr>
      </w:pPr>
    </w:p>
    <w:p w14:paraId="202218F4" w14:textId="77777777" w:rsidR="008608FE" w:rsidRPr="00390A98" w:rsidRDefault="008608FE" w:rsidP="00562AC3">
      <w:pPr>
        <w:rPr>
          <w:rFonts w:asciiTheme="minorBidi" w:hAnsiTheme="minorBidi"/>
          <w:sz w:val="20"/>
          <w:szCs w:val="20"/>
        </w:rPr>
      </w:pPr>
    </w:p>
    <w:p w14:paraId="57240183" w14:textId="77777777" w:rsidR="008608FE" w:rsidRPr="00390A98" w:rsidRDefault="008608FE" w:rsidP="00562AC3">
      <w:pPr>
        <w:rPr>
          <w:rFonts w:asciiTheme="minorBidi" w:hAnsiTheme="minorBidi"/>
          <w:sz w:val="20"/>
          <w:szCs w:val="20"/>
        </w:rPr>
      </w:pPr>
    </w:p>
    <w:p w14:paraId="1B5AD343" w14:textId="77777777" w:rsidR="008608FE" w:rsidRPr="00390A98" w:rsidRDefault="008608FE" w:rsidP="00562AC3">
      <w:pPr>
        <w:rPr>
          <w:rFonts w:asciiTheme="minorBidi" w:hAnsiTheme="minorBidi"/>
          <w:sz w:val="20"/>
          <w:szCs w:val="20"/>
        </w:rPr>
      </w:pPr>
    </w:p>
    <w:p w14:paraId="06676E8F" w14:textId="77777777" w:rsidR="008608FE" w:rsidRPr="00390A98" w:rsidRDefault="008608FE" w:rsidP="00562AC3">
      <w:pPr>
        <w:rPr>
          <w:rFonts w:asciiTheme="minorBidi" w:hAnsiTheme="minorBidi"/>
          <w:sz w:val="20"/>
          <w:szCs w:val="20"/>
        </w:rPr>
      </w:pPr>
    </w:p>
    <w:p w14:paraId="490926C9" w14:textId="77777777" w:rsidR="008608FE" w:rsidRPr="00390A98" w:rsidRDefault="008608FE" w:rsidP="00562AC3">
      <w:pPr>
        <w:rPr>
          <w:rFonts w:asciiTheme="minorBidi" w:hAnsiTheme="minorBidi"/>
          <w:sz w:val="20"/>
          <w:szCs w:val="20"/>
        </w:rPr>
      </w:pPr>
    </w:p>
    <w:p w14:paraId="7F21C7C1" w14:textId="77777777" w:rsidR="008608FE" w:rsidRPr="00390A98" w:rsidRDefault="008608FE" w:rsidP="00562AC3">
      <w:pPr>
        <w:rPr>
          <w:rFonts w:asciiTheme="minorBidi" w:hAnsiTheme="minorBidi"/>
          <w:sz w:val="20"/>
          <w:szCs w:val="20"/>
        </w:rPr>
      </w:pPr>
    </w:p>
    <w:p w14:paraId="4DF9360B" w14:textId="77777777" w:rsidR="008608FE" w:rsidRPr="00B86BFD" w:rsidRDefault="002F6BEC" w:rsidP="00562AC3">
      <w:pPr>
        <w:jc w:val="center"/>
        <w:rPr>
          <w:rFonts w:asciiTheme="minorBidi" w:hAnsiTheme="minorBidi" w:cs="Diwani Bent"/>
          <w:sz w:val="72"/>
          <w:szCs w:val="72"/>
        </w:rPr>
      </w:pPr>
      <w:r w:rsidRPr="00B86BFD">
        <w:rPr>
          <w:rFonts w:asciiTheme="minorBidi" w:hAnsiTheme="minorBidi" w:cs="Diwani Bent"/>
          <w:b/>
          <w:color w:val="004C99"/>
          <w:sz w:val="72"/>
          <w:szCs w:val="72"/>
          <w:rtl/>
        </w:rPr>
        <w:t>تم بحمد الله وتوفيقه</w:t>
      </w:r>
    </w:p>
    <w:sectPr w:rsidR="008608FE" w:rsidRPr="00B86BFD" w:rsidSect="009A6270">
      <w:headerReference w:type="default" r:id="rId38"/>
      <w:footerReference w:type="default" r:id="rId3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2E83B" w14:textId="77777777" w:rsidR="00D474B3" w:rsidRDefault="00D474B3">
      <w:pPr>
        <w:spacing w:after="0" w:line="240" w:lineRule="auto"/>
      </w:pPr>
      <w:r>
        <w:separator/>
      </w:r>
    </w:p>
  </w:endnote>
  <w:endnote w:type="continuationSeparator" w:id="0">
    <w:p w14:paraId="184D48D1" w14:textId="77777777" w:rsidR="00D474B3" w:rsidRDefault="00D47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iwani Bent">
    <w:panose1 w:val="0201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97D8A" w14:textId="77777777" w:rsidR="008608FE" w:rsidRDefault="002F6BEC">
    <w:pPr>
      <w:pStyle w:val="a6"/>
      <w:bidi/>
      <w:jc w:val="center"/>
    </w:pPr>
    <w:r>
      <w:rPr>
        <w:rFonts w:ascii="Arial" w:hAnsi="Arial" w:cs="Arial"/>
        <w:color w:val="787878"/>
        <w:sz w:val="18"/>
        <w:rtl/>
      </w:rPr>
      <w:t xml:space="preserve">صفحة </w:t>
    </w:r>
    <w:r>
      <w:rPr>
        <w:rFonts w:ascii="Arial" w:hAnsi="Arial" w:cs="Arial"/>
        <w:color w:val="787878"/>
        <w:sz w:val="18"/>
        <w:rtl/>
      </w:rPr>
      <w:fldChar w:fldCharType="begin"/>
    </w:r>
    <w:r>
      <w:rPr>
        <w:rFonts w:ascii="Arial" w:hAnsi="Arial" w:cs="Arial"/>
        <w:color w:val="787878"/>
        <w:sz w:val="18"/>
        <w:rtl/>
      </w:rPr>
      <w:instrText xml:space="preserve"> PAGE </w:instrText>
    </w:r>
    <w:r>
      <w:rPr>
        <w:rFonts w:ascii="Arial" w:hAnsi="Arial" w:cs="Arial"/>
        <w:color w:val="787878"/>
        <w:sz w:val="18"/>
        <w:rtl/>
      </w:rPr>
      <w:fldChar w:fldCharType="separate"/>
    </w:r>
    <w:r w:rsidR="002151B5">
      <w:rPr>
        <w:rFonts w:ascii="Arial" w:hAnsi="Arial" w:cs="Arial"/>
        <w:noProof/>
        <w:color w:val="787878"/>
        <w:sz w:val="18"/>
        <w:rtl/>
      </w:rPr>
      <w:t>1</w:t>
    </w:r>
    <w:r>
      <w:rPr>
        <w:rFonts w:ascii="Arial" w:hAnsi="Arial" w:cs="Arial"/>
        <w:color w:val="787878"/>
        <w:sz w:val="18"/>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91DAF1" w14:textId="77777777" w:rsidR="00D474B3" w:rsidRDefault="00D474B3">
      <w:pPr>
        <w:spacing w:after="0" w:line="240" w:lineRule="auto"/>
      </w:pPr>
      <w:r>
        <w:separator/>
      </w:r>
    </w:p>
  </w:footnote>
  <w:footnote w:type="continuationSeparator" w:id="0">
    <w:p w14:paraId="7DA9601D" w14:textId="77777777" w:rsidR="00D474B3" w:rsidRDefault="00D474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F7814" w14:textId="0439ACF0" w:rsidR="0031188D" w:rsidRDefault="0031188D" w:rsidP="003B6EC6">
    <w:pPr>
      <w:pStyle w:val="a5"/>
      <w:bidi/>
      <w:rPr>
        <w:rFonts w:hint="cs"/>
        <w:lang w:bidi="ar-Y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7AE"/>
    <w:rsid w:val="00034616"/>
    <w:rsid w:val="0006063C"/>
    <w:rsid w:val="000C2BCB"/>
    <w:rsid w:val="000F560B"/>
    <w:rsid w:val="0015074B"/>
    <w:rsid w:val="001C207B"/>
    <w:rsid w:val="002151B5"/>
    <w:rsid w:val="002731B3"/>
    <w:rsid w:val="0029457E"/>
    <w:rsid w:val="0029639D"/>
    <w:rsid w:val="002F6BEC"/>
    <w:rsid w:val="0031188D"/>
    <w:rsid w:val="00326F90"/>
    <w:rsid w:val="0033038D"/>
    <w:rsid w:val="00390A98"/>
    <w:rsid w:val="003B6EC6"/>
    <w:rsid w:val="00415197"/>
    <w:rsid w:val="004327E5"/>
    <w:rsid w:val="004D6DF6"/>
    <w:rsid w:val="00535745"/>
    <w:rsid w:val="005370CC"/>
    <w:rsid w:val="00562AC3"/>
    <w:rsid w:val="00576AF1"/>
    <w:rsid w:val="00595735"/>
    <w:rsid w:val="005A6399"/>
    <w:rsid w:val="005B0481"/>
    <w:rsid w:val="005B7F42"/>
    <w:rsid w:val="0061647F"/>
    <w:rsid w:val="00652DC7"/>
    <w:rsid w:val="00687591"/>
    <w:rsid w:val="00756C08"/>
    <w:rsid w:val="00774382"/>
    <w:rsid w:val="00781F56"/>
    <w:rsid w:val="00783157"/>
    <w:rsid w:val="007B144D"/>
    <w:rsid w:val="007B4D41"/>
    <w:rsid w:val="00843F3F"/>
    <w:rsid w:val="008608FE"/>
    <w:rsid w:val="008D1AB8"/>
    <w:rsid w:val="009A6270"/>
    <w:rsid w:val="009F7829"/>
    <w:rsid w:val="00A21DF4"/>
    <w:rsid w:val="00A33559"/>
    <w:rsid w:val="00A544BE"/>
    <w:rsid w:val="00A82B7A"/>
    <w:rsid w:val="00AA1D8D"/>
    <w:rsid w:val="00AB605D"/>
    <w:rsid w:val="00B01312"/>
    <w:rsid w:val="00B47730"/>
    <w:rsid w:val="00B86BFD"/>
    <w:rsid w:val="00B963A5"/>
    <w:rsid w:val="00BE5A50"/>
    <w:rsid w:val="00BF4802"/>
    <w:rsid w:val="00C44791"/>
    <w:rsid w:val="00C86182"/>
    <w:rsid w:val="00CB0664"/>
    <w:rsid w:val="00CD7A3F"/>
    <w:rsid w:val="00D474B3"/>
    <w:rsid w:val="00DD4DA3"/>
    <w:rsid w:val="00DE158C"/>
    <w:rsid w:val="00EE5A21"/>
    <w:rsid w:val="00F52865"/>
    <w:rsid w:val="00FC693F"/>
    <w:rsid w:val="00FE2C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B9BA649"/>
  <w14:defaultImageDpi w14:val="300"/>
  <w15:docId w15:val="{9A780D4E-2434-4C78-B5E2-9BC279E88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277AE"/>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AB605D"/>
    <w:pPr>
      <w:spacing w:after="100"/>
    </w:pPr>
  </w:style>
  <w:style w:type="paragraph" w:styleId="28">
    <w:name w:val="toc 2"/>
    <w:basedOn w:val="a1"/>
    <w:next w:val="a1"/>
    <w:autoRedefine/>
    <w:uiPriority w:val="39"/>
    <w:unhideWhenUsed/>
    <w:rsid w:val="00AB605D"/>
    <w:pPr>
      <w:spacing w:after="100"/>
      <w:ind w:left="220"/>
    </w:pPr>
  </w:style>
  <w:style w:type="paragraph" w:styleId="36">
    <w:name w:val="toc 3"/>
    <w:basedOn w:val="a1"/>
    <w:next w:val="a1"/>
    <w:autoRedefine/>
    <w:uiPriority w:val="39"/>
    <w:unhideWhenUsed/>
    <w:rsid w:val="00AB605D"/>
    <w:pPr>
      <w:spacing w:after="100"/>
      <w:ind w:left="440"/>
    </w:pPr>
  </w:style>
  <w:style w:type="character" w:styleId="Hyperlink">
    <w:name w:val="Hyperlink"/>
    <w:basedOn w:val="a2"/>
    <w:uiPriority w:val="99"/>
    <w:unhideWhenUsed/>
    <w:rsid w:val="00AB605D"/>
    <w:rPr>
      <w:color w:val="0000FF" w:themeColor="hyperlink"/>
      <w:u w:val="single"/>
    </w:rPr>
  </w:style>
  <w:style w:type="character" w:styleId="aff2">
    <w:name w:val="Unresolved Mention"/>
    <w:basedOn w:val="a2"/>
    <w:uiPriority w:val="99"/>
    <w:semiHidden/>
    <w:unhideWhenUsed/>
    <w:rsid w:val="00595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133405">
      <w:bodyDiv w:val="1"/>
      <w:marLeft w:val="0"/>
      <w:marRight w:val="0"/>
      <w:marTop w:val="0"/>
      <w:marBottom w:val="0"/>
      <w:divBdr>
        <w:top w:val="none" w:sz="0" w:space="0" w:color="auto"/>
        <w:left w:val="none" w:sz="0" w:space="0" w:color="auto"/>
        <w:bottom w:val="none" w:sz="0" w:space="0" w:color="auto"/>
        <w:right w:val="none" w:sz="0" w:space="0" w:color="auto"/>
      </w:divBdr>
    </w:div>
    <w:div w:id="15664569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www.freecycle.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www.medshare.org" TargetMode="External"/><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who.int/publications/m/item/yemen-who-2024-health-emergency-appea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www.php.net" TargetMode="External"/><Relationship Id="rId10" Type="http://schemas.openxmlformats.org/officeDocument/2006/relationships/image" Target="media/image3.sv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repository.unikom.ac.id/45085/1/Software%20Engineering%20-%20Roger%20S%20Pressman%20%5B5th%20edition%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779</TotalTime>
  <Pages>41</Pages>
  <Words>4712</Words>
  <Characters>26859</Characters>
  <Application>Microsoft Office Word</Application>
  <DocSecurity>0</DocSecurity>
  <Lines>223</Lines>
  <Paragraphs>63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Fares Anwer</cp:lastModifiedBy>
  <cp:revision>4</cp:revision>
  <dcterms:created xsi:type="dcterms:W3CDTF">2013-12-23T23:15:00Z</dcterms:created>
  <dcterms:modified xsi:type="dcterms:W3CDTF">2026-07-28T21:03:00Z</dcterms:modified>
  <cp:category/>
</cp:coreProperties>
</file>