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B04272" w14:textId="77777777" w:rsidR="008608FE" w:rsidRPr="00390A98" w:rsidRDefault="008608FE" w:rsidP="00562AC3">
      <w:pPr>
        <w:rPr>
          <w:rFonts w:asciiTheme="minorBidi" w:hAnsiTheme="minorBidi"/>
          <w:sz w:val="20"/>
          <w:szCs w:val="20"/>
        </w:rPr>
      </w:pPr>
    </w:p>
    <w:p w14:paraId="3AF1E8F4" w14:textId="77777777" w:rsidR="008608FE" w:rsidRPr="00390A98" w:rsidRDefault="008608FE" w:rsidP="00562AC3">
      <w:pPr>
        <w:rPr>
          <w:rFonts w:asciiTheme="minorBidi" w:hAnsiTheme="minorBidi"/>
          <w:sz w:val="20"/>
          <w:szCs w:val="20"/>
        </w:rPr>
      </w:pPr>
    </w:p>
    <w:p w14:paraId="6D82B4CD" w14:textId="77777777" w:rsidR="008608FE" w:rsidRPr="00390A98" w:rsidRDefault="008608FE" w:rsidP="00562AC3">
      <w:pPr>
        <w:rPr>
          <w:rFonts w:asciiTheme="minorBidi" w:hAnsiTheme="minorBidi"/>
          <w:sz w:val="20"/>
          <w:szCs w:val="20"/>
        </w:rPr>
      </w:pPr>
    </w:p>
    <w:p w14:paraId="6E780071" w14:textId="501DE489" w:rsidR="008608FE" w:rsidRPr="00390A98" w:rsidRDefault="002F6BEC" w:rsidP="00562AC3">
      <w:pPr>
        <w:jc w:val="center"/>
        <w:rPr>
          <w:rFonts w:asciiTheme="minorBidi" w:hAnsiTheme="minorBidi"/>
          <w:sz w:val="20"/>
          <w:szCs w:val="20"/>
        </w:rPr>
      </w:pPr>
      <w:r w:rsidRPr="00390A98">
        <w:rPr>
          <w:rFonts w:asciiTheme="minorBidi" w:hAnsiTheme="minorBidi"/>
          <w:b/>
          <w:sz w:val="20"/>
          <w:szCs w:val="20"/>
          <w:rtl/>
        </w:rPr>
        <w:t>الجمهورية اليمنية</w:t>
      </w:r>
      <w:r w:rsidRPr="00390A98">
        <w:rPr>
          <w:rFonts w:asciiTheme="minorBidi" w:hAnsiTheme="minorBidi"/>
          <w:b/>
          <w:sz w:val="20"/>
          <w:szCs w:val="20"/>
          <w:rtl/>
        </w:rPr>
        <w:br/>
        <w:t>وزارة التعليم الفني والتدريب المهني</w:t>
      </w:r>
      <w:r w:rsidRPr="00390A98">
        <w:rPr>
          <w:rFonts w:asciiTheme="minorBidi" w:hAnsiTheme="minorBidi"/>
          <w:b/>
          <w:sz w:val="20"/>
          <w:szCs w:val="20"/>
          <w:rtl/>
        </w:rPr>
        <w:br/>
        <w:t>كلية المجتمع - صنعاء</w:t>
      </w:r>
      <w:r w:rsidRPr="00390A98">
        <w:rPr>
          <w:rFonts w:asciiTheme="minorBidi" w:hAnsiTheme="minorBidi"/>
          <w:b/>
          <w:sz w:val="20"/>
          <w:szCs w:val="20"/>
          <w:rtl/>
        </w:rPr>
        <w:br/>
        <w:t xml:space="preserve">قسم </w:t>
      </w:r>
      <w:r w:rsidR="009A6270" w:rsidRPr="00390A98">
        <w:rPr>
          <w:rFonts w:asciiTheme="minorBidi" w:hAnsiTheme="minorBidi"/>
          <w:b/>
          <w:sz w:val="20"/>
          <w:szCs w:val="20"/>
          <w:rtl/>
        </w:rPr>
        <w:t>تقنيه</w:t>
      </w:r>
      <w:r w:rsidRPr="00390A98">
        <w:rPr>
          <w:rFonts w:asciiTheme="minorBidi" w:hAnsiTheme="minorBidi"/>
          <w:b/>
          <w:sz w:val="20"/>
          <w:szCs w:val="20"/>
          <w:rtl/>
        </w:rPr>
        <w:t xml:space="preserve"> المعلومات (IT)</w:t>
      </w:r>
    </w:p>
    <w:p w14:paraId="0CB5EF2E" w14:textId="77777777" w:rsidR="008608FE" w:rsidRPr="00390A98" w:rsidRDefault="008608FE" w:rsidP="00562AC3">
      <w:pPr>
        <w:rPr>
          <w:rFonts w:asciiTheme="minorBidi" w:hAnsiTheme="minorBidi"/>
          <w:sz w:val="20"/>
          <w:szCs w:val="20"/>
        </w:rPr>
      </w:pPr>
    </w:p>
    <w:p w14:paraId="3AA58291" w14:textId="77777777" w:rsidR="008608FE" w:rsidRPr="00390A98" w:rsidRDefault="002F6BEC" w:rsidP="00562AC3">
      <w:pPr>
        <w:jc w:val="center"/>
        <w:rPr>
          <w:rFonts w:asciiTheme="minorBidi" w:hAnsiTheme="minorBidi"/>
          <w:sz w:val="20"/>
          <w:szCs w:val="20"/>
        </w:rPr>
      </w:pPr>
      <w:r w:rsidRPr="00390A98">
        <w:rPr>
          <w:rFonts w:asciiTheme="minorBidi" w:hAnsiTheme="minorBidi"/>
          <w:color w:val="505050"/>
          <w:sz w:val="20"/>
          <w:szCs w:val="20"/>
          <w:rtl/>
        </w:rPr>
        <w:t>مشروع تخرج لنيل درجة الدبلوم في تكنولوجيا المعلومات</w:t>
      </w:r>
    </w:p>
    <w:p w14:paraId="7A8EB9C2"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004C99"/>
          <w:sz w:val="20"/>
          <w:szCs w:val="20"/>
          <w:rtl/>
        </w:rPr>
        <w:br/>
        <w:t>منصة سَنَد</w:t>
      </w:r>
      <w:r w:rsidRPr="00390A98">
        <w:rPr>
          <w:rFonts w:asciiTheme="minorBidi" w:hAnsiTheme="minorBidi"/>
          <w:b/>
          <w:color w:val="004C99"/>
          <w:sz w:val="20"/>
          <w:szCs w:val="20"/>
          <w:rtl/>
        </w:rPr>
        <w:br/>
        <w:t>لتكافل وإعارة الأجهزة الطبية المستعملة</w:t>
      </w:r>
    </w:p>
    <w:p w14:paraId="50793373" w14:textId="77777777" w:rsidR="008608FE" w:rsidRPr="00390A98" w:rsidRDefault="002F6BEC" w:rsidP="00562AC3">
      <w:pPr>
        <w:jc w:val="center"/>
        <w:rPr>
          <w:rFonts w:asciiTheme="minorBidi" w:hAnsiTheme="minorBidi"/>
          <w:sz w:val="20"/>
          <w:szCs w:val="20"/>
        </w:rPr>
      </w:pPr>
      <w:r w:rsidRPr="00390A98">
        <w:rPr>
          <w:rFonts w:asciiTheme="minorBidi" w:hAnsiTheme="minorBidi"/>
          <w:color w:val="646464"/>
          <w:sz w:val="20"/>
          <w:szCs w:val="20"/>
          <w:rtl/>
        </w:rPr>
        <w:t>بوابة إلكترونية لتنظيم وإدارة تداول وإعارة وتبرع الأجهزة والمستلزمات الطبية</w:t>
      </w:r>
    </w:p>
    <w:p w14:paraId="54B792E0" w14:textId="77777777" w:rsidR="008608FE" w:rsidRPr="00390A98" w:rsidRDefault="008608FE" w:rsidP="00562AC3">
      <w:pPr>
        <w:rPr>
          <w:rFonts w:asciiTheme="minorBidi" w:hAnsiTheme="minorBidi"/>
          <w:sz w:val="20"/>
          <w:szCs w:val="20"/>
        </w:rPr>
      </w:pPr>
    </w:p>
    <w:p w14:paraId="218A7BE3" w14:textId="77777777" w:rsidR="008608FE" w:rsidRPr="00390A98" w:rsidRDefault="008608FE" w:rsidP="00562AC3">
      <w:pPr>
        <w:rPr>
          <w:rFonts w:asciiTheme="minorBidi" w:hAnsiTheme="minorBidi"/>
          <w:sz w:val="20"/>
          <w:szCs w:val="20"/>
        </w:rPr>
      </w:pPr>
    </w:p>
    <w:p w14:paraId="58BF6524" w14:textId="77777777" w:rsidR="008608FE" w:rsidRPr="00390A98" w:rsidRDefault="008608FE" w:rsidP="00562AC3">
      <w:pPr>
        <w:rPr>
          <w:rFonts w:asciiTheme="minorBidi" w:hAnsiTheme="minorBidi"/>
          <w:sz w:val="20"/>
          <w:szCs w:val="20"/>
        </w:rPr>
      </w:pPr>
    </w:p>
    <w:p w14:paraId="41980054" w14:textId="77777777" w:rsidR="008608FE" w:rsidRPr="00390A98" w:rsidRDefault="008608FE" w:rsidP="00562AC3">
      <w:pPr>
        <w:rPr>
          <w:rFonts w:asciiTheme="minorBidi" w:hAnsiTheme="minorBidi"/>
          <w:sz w:val="20"/>
          <w:szCs w:val="20"/>
        </w:rPr>
      </w:pPr>
    </w:p>
    <w:p w14:paraId="7F515FB8" w14:textId="77777777" w:rsidR="008608FE" w:rsidRPr="00390A98" w:rsidRDefault="008608FE" w:rsidP="00562AC3">
      <w:pPr>
        <w:rPr>
          <w:rFonts w:asciiTheme="minorBidi" w:hAnsiTheme="minorBidi"/>
          <w:sz w:val="20"/>
          <w:szCs w:val="20"/>
        </w:rPr>
      </w:pPr>
    </w:p>
    <w:p w14:paraId="6FD20170" w14:textId="208B0601" w:rsidR="008608FE" w:rsidRPr="00390A98" w:rsidRDefault="002F6BEC" w:rsidP="00562AC3">
      <w:pPr>
        <w:jc w:val="center"/>
        <w:rPr>
          <w:rFonts w:asciiTheme="minorBidi" w:hAnsiTheme="minorBidi"/>
          <w:sz w:val="20"/>
          <w:szCs w:val="20"/>
        </w:rPr>
      </w:pPr>
      <w:r w:rsidRPr="00390A98">
        <w:rPr>
          <w:rFonts w:asciiTheme="minorBidi" w:hAnsiTheme="minorBidi"/>
          <w:b/>
          <w:sz w:val="20"/>
          <w:szCs w:val="20"/>
          <w:rtl/>
        </w:rPr>
        <w:t>إعداد الطالب</w:t>
      </w:r>
      <w:r w:rsidR="00B01312">
        <w:rPr>
          <w:rFonts w:asciiTheme="minorBidi" w:hAnsiTheme="minorBidi" w:hint="cs"/>
          <w:b/>
          <w:sz w:val="20"/>
          <w:szCs w:val="20"/>
          <w:rtl/>
        </w:rPr>
        <w:t>ة:</w:t>
      </w:r>
      <w:r w:rsidRPr="00390A98">
        <w:rPr>
          <w:rFonts w:asciiTheme="minorBidi" w:hAnsiTheme="minorBidi"/>
          <w:b/>
          <w:sz w:val="20"/>
          <w:szCs w:val="20"/>
          <w:rtl/>
        </w:rPr>
        <w:br/>
      </w:r>
      <w:r w:rsidR="00B01312">
        <w:rPr>
          <w:rFonts w:asciiTheme="minorBidi" w:hAnsiTheme="minorBidi" w:hint="cs"/>
          <w:b/>
          <w:sz w:val="20"/>
          <w:szCs w:val="20"/>
          <w:rtl/>
        </w:rPr>
        <w:t>زينب عبد الحمن ناصر</w:t>
      </w:r>
      <w:r w:rsidRPr="00390A98">
        <w:rPr>
          <w:rFonts w:asciiTheme="minorBidi" w:hAnsiTheme="minorBidi"/>
          <w:b/>
          <w:sz w:val="20"/>
          <w:szCs w:val="20"/>
          <w:rtl/>
        </w:rPr>
        <w:br/>
      </w:r>
      <w:r w:rsidRPr="00390A98">
        <w:rPr>
          <w:rFonts w:asciiTheme="minorBidi" w:hAnsiTheme="minorBidi"/>
          <w:b/>
          <w:sz w:val="20"/>
          <w:szCs w:val="20"/>
          <w:rtl/>
        </w:rPr>
        <w:br/>
        <w:t>إشراف الدكتور:</w:t>
      </w:r>
      <w:r w:rsidRPr="00390A98">
        <w:rPr>
          <w:rFonts w:asciiTheme="minorBidi" w:hAnsiTheme="minorBidi"/>
          <w:b/>
          <w:sz w:val="20"/>
          <w:szCs w:val="20"/>
          <w:rtl/>
        </w:rPr>
        <w:br/>
        <w:t>أحمد ال</w:t>
      </w:r>
      <w:r w:rsidR="00B01312">
        <w:rPr>
          <w:rFonts w:asciiTheme="minorBidi" w:hAnsiTheme="minorBidi" w:hint="cs"/>
          <w:b/>
          <w:sz w:val="20"/>
          <w:szCs w:val="20"/>
          <w:rtl/>
        </w:rPr>
        <w:t>عنتري</w:t>
      </w:r>
    </w:p>
    <w:p w14:paraId="668E1F98" w14:textId="77777777" w:rsidR="008608FE" w:rsidRPr="00390A98" w:rsidRDefault="008608FE" w:rsidP="00562AC3">
      <w:pPr>
        <w:rPr>
          <w:rFonts w:asciiTheme="minorBidi" w:hAnsiTheme="minorBidi"/>
          <w:sz w:val="20"/>
          <w:szCs w:val="20"/>
        </w:rPr>
      </w:pPr>
    </w:p>
    <w:p w14:paraId="755EF86F" w14:textId="77777777" w:rsidR="008608FE" w:rsidRPr="00390A98" w:rsidRDefault="008608FE" w:rsidP="00562AC3">
      <w:pPr>
        <w:rPr>
          <w:rFonts w:asciiTheme="minorBidi" w:hAnsiTheme="minorBidi"/>
          <w:sz w:val="20"/>
          <w:szCs w:val="20"/>
        </w:rPr>
      </w:pPr>
    </w:p>
    <w:p w14:paraId="576DC1F1" w14:textId="77777777" w:rsidR="008608FE" w:rsidRPr="00390A98" w:rsidRDefault="008608FE" w:rsidP="00562AC3">
      <w:pPr>
        <w:rPr>
          <w:rFonts w:asciiTheme="minorBidi" w:hAnsiTheme="minorBidi"/>
          <w:sz w:val="20"/>
          <w:szCs w:val="20"/>
        </w:rPr>
      </w:pPr>
    </w:p>
    <w:p w14:paraId="28B63210" w14:textId="7DC466DE" w:rsidR="008608FE" w:rsidRPr="00390A98" w:rsidRDefault="002F6BEC" w:rsidP="00562AC3">
      <w:pPr>
        <w:jc w:val="center"/>
        <w:rPr>
          <w:rFonts w:asciiTheme="minorBidi" w:hAnsiTheme="minorBidi"/>
          <w:sz w:val="20"/>
          <w:szCs w:val="20"/>
        </w:rPr>
      </w:pPr>
      <w:r w:rsidRPr="00390A98">
        <w:rPr>
          <w:rFonts w:asciiTheme="minorBidi" w:hAnsiTheme="minorBidi"/>
          <w:b/>
          <w:sz w:val="20"/>
          <w:szCs w:val="20"/>
          <w:rtl/>
        </w:rPr>
        <w:t>202</w:t>
      </w:r>
      <w:r w:rsidR="009A6270" w:rsidRPr="00390A98">
        <w:rPr>
          <w:rFonts w:asciiTheme="minorBidi" w:hAnsiTheme="minorBidi"/>
          <w:b/>
          <w:sz w:val="20"/>
          <w:szCs w:val="20"/>
          <w:rtl/>
        </w:rPr>
        <w:t>6</w:t>
      </w:r>
      <w:r w:rsidRPr="00390A98">
        <w:rPr>
          <w:rFonts w:asciiTheme="minorBidi" w:hAnsiTheme="minorBidi"/>
          <w:b/>
          <w:sz w:val="20"/>
          <w:szCs w:val="20"/>
          <w:rtl/>
        </w:rPr>
        <w:t>م / 1446هـ</w:t>
      </w:r>
    </w:p>
    <w:p w14:paraId="70AB5EC9" w14:textId="77777777" w:rsidR="008608FE" w:rsidRPr="00390A98" w:rsidRDefault="002F6BEC" w:rsidP="00562AC3">
      <w:pPr>
        <w:rPr>
          <w:rFonts w:asciiTheme="minorBidi" w:hAnsiTheme="minorBidi"/>
          <w:sz w:val="20"/>
          <w:szCs w:val="20"/>
        </w:rPr>
      </w:pPr>
      <w:r w:rsidRPr="00390A98">
        <w:rPr>
          <w:rFonts w:asciiTheme="minorBidi" w:hAnsiTheme="minorBidi"/>
          <w:sz w:val="20"/>
          <w:szCs w:val="20"/>
        </w:rPr>
        <w:br w:type="page"/>
      </w:r>
    </w:p>
    <w:p w14:paraId="79603017" w14:textId="77777777" w:rsidR="008608FE" w:rsidRPr="00B01312" w:rsidRDefault="002F6BEC" w:rsidP="00562AC3">
      <w:pPr>
        <w:keepNext/>
        <w:spacing w:before="240" w:after="120"/>
        <w:jc w:val="right"/>
        <w:rPr>
          <w:rFonts w:asciiTheme="minorBidi" w:hAnsiTheme="minorBidi"/>
          <w:bCs/>
          <w:sz w:val="28"/>
          <w:szCs w:val="28"/>
        </w:rPr>
      </w:pPr>
      <w:r w:rsidRPr="00B01312">
        <w:rPr>
          <w:rFonts w:asciiTheme="minorBidi" w:hAnsiTheme="minorBidi"/>
          <w:bCs/>
          <w:color w:val="004C99"/>
          <w:sz w:val="28"/>
          <w:szCs w:val="28"/>
          <w:rtl/>
        </w:rPr>
        <w:lastRenderedPageBreak/>
        <w:t>الإهداء</w:t>
      </w:r>
    </w:p>
    <w:p w14:paraId="7A21D1EC" w14:textId="54C56452" w:rsidR="008608FE" w:rsidRPr="00390A98" w:rsidRDefault="002F6BEC" w:rsidP="00562AC3">
      <w:pPr>
        <w:spacing w:before="720"/>
        <w:jc w:val="right"/>
        <w:rPr>
          <w:rFonts w:asciiTheme="minorBidi" w:hAnsiTheme="minorBidi"/>
          <w:sz w:val="20"/>
          <w:szCs w:val="20"/>
        </w:rPr>
      </w:pPr>
      <w:r w:rsidRPr="00390A98">
        <w:rPr>
          <w:rFonts w:asciiTheme="minorBidi" w:hAnsiTheme="minorBidi"/>
          <w:i/>
          <w:sz w:val="20"/>
          <w:szCs w:val="20"/>
          <w:rtl/>
        </w:rPr>
        <w:t>إلى من ساروا على دروب العلم فأناروا ل</w:t>
      </w:r>
      <w:r w:rsidR="00B01312">
        <w:rPr>
          <w:rFonts w:asciiTheme="minorBidi" w:hAnsiTheme="minorBidi" w:hint="cs"/>
          <w:i/>
          <w:sz w:val="20"/>
          <w:szCs w:val="20"/>
          <w:rtl/>
        </w:rPr>
        <w:t>ي</w:t>
      </w:r>
      <w:r w:rsidRPr="00390A98">
        <w:rPr>
          <w:rFonts w:asciiTheme="minorBidi" w:hAnsiTheme="minorBidi"/>
          <w:i/>
          <w:sz w:val="20"/>
          <w:szCs w:val="20"/>
          <w:rtl/>
        </w:rPr>
        <w:t xml:space="preserve"> الطريق... آباؤنا وأمهاتنا الأوفياء، من وهبونا الحياة وبذلوا كل ثمين لرؤيتنا ننجح.</w:t>
      </w:r>
      <w:r w:rsidRPr="00390A98">
        <w:rPr>
          <w:rFonts w:asciiTheme="minorBidi" w:hAnsiTheme="minorBidi"/>
          <w:i/>
          <w:sz w:val="20"/>
          <w:szCs w:val="20"/>
          <w:rtl/>
        </w:rPr>
        <w:br/>
      </w:r>
      <w:r w:rsidRPr="00390A98">
        <w:rPr>
          <w:rFonts w:asciiTheme="minorBidi" w:hAnsiTheme="minorBidi"/>
          <w:i/>
          <w:sz w:val="20"/>
          <w:szCs w:val="20"/>
          <w:rtl/>
        </w:rPr>
        <w:br/>
        <w:t>إلى أساتذتنا الكرام في قسم تكنولوجيا المعلومات بكلية المجتمع، ممن أعطوا بلا حدود وزرعوا فينا الشغف والاجتهاد.</w:t>
      </w:r>
      <w:r w:rsidRPr="00390A98">
        <w:rPr>
          <w:rFonts w:asciiTheme="minorBidi" w:hAnsiTheme="minorBidi"/>
          <w:i/>
          <w:sz w:val="20"/>
          <w:szCs w:val="20"/>
          <w:rtl/>
        </w:rPr>
        <w:br/>
      </w:r>
      <w:r w:rsidRPr="00390A98">
        <w:rPr>
          <w:rFonts w:asciiTheme="minorBidi" w:hAnsiTheme="minorBidi"/>
          <w:i/>
          <w:sz w:val="20"/>
          <w:szCs w:val="20"/>
          <w:rtl/>
        </w:rPr>
        <w:br/>
        <w:t>إلى زملائنا الأعزاء، شركاء الدرب والسهر والتحصيل العلمي.</w:t>
      </w:r>
      <w:r w:rsidRPr="00390A98">
        <w:rPr>
          <w:rFonts w:asciiTheme="minorBidi" w:hAnsiTheme="minorBidi"/>
          <w:i/>
          <w:sz w:val="20"/>
          <w:szCs w:val="20"/>
          <w:rtl/>
        </w:rPr>
        <w:br/>
      </w:r>
      <w:r w:rsidRPr="00390A98">
        <w:rPr>
          <w:rFonts w:asciiTheme="minorBidi" w:hAnsiTheme="minorBidi"/>
          <w:i/>
          <w:sz w:val="20"/>
          <w:szCs w:val="20"/>
          <w:rtl/>
        </w:rPr>
        <w:br/>
        <w:t>وإلى وطننا الحبيب اليمن، الذي نطمح أن نسهم في بنائه وتطوير قطاعاته التكافلية والطبية من خلال ما تعلمناه.</w:t>
      </w:r>
      <w:r w:rsidRPr="00390A98">
        <w:rPr>
          <w:rFonts w:asciiTheme="minorBidi" w:hAnsiTheme="minorBidi"/>
          <w:i/>
          <w:sz w:val="20"/>
          <w:szCs w:val="20"/>
          <w:rtl/>
        </w:rPr>
        <w:br/>
      </w:r>
      <w:r w:rsidRPr="00390A98">
        <w:rPr>
          <w:rFonts w:asciiTheme="minorBidi" w:hAnsiTheme="minorBidi"/>
          <w:i/>
          <w:sz w:val="20"/>
          <w:szCs w:val="20"/>
          <w:rtl/>
        </w:rPr>
        <w:br/>
        <w:t>نهدي هذا العمل المتواضع.</w:t>
      </w:r>
    </w:p>
    <w:p w14:paraId="7E7F3667" w14:textId="77777777" w:rsidR="008608FE" w:rsidRPr="00390A98" w:rsidRDefault="002F6BEC" w:rsidP="00562AC3">
      <w:pPr>
        <w:rPr>
          <w:rFonts w:asciiTheme="minorBidi" w:hAnsiTheme="minorBidi"/>
          <w:sz w:val="20"/>
          <w:szCs w:val="20"/>
        </w:rPr>
      </w:pPr>
      <w:r w:rsidRPr="00390A98">
        <w:rPr>
          <w:rFonts w:asciiTheme="minorBidi" w:hAnsiTheme="minorBidi"/>
          <w:sz w:val="20"/>
          <w:szCs w:val="20"/>
        </w:rPr>
        <w:br w:type="page"/>
      </w:r>
    </w:p>
    <w:p w14:paraId="71570E5E" w14:textId="77777777" w:rsidR="008608FE" w:rsidRPr="00B01312" w:rsidRDefault="002F6BEC" w:rsidP="00562AC3">
      <w:pPr>
        <w:keepNext/>
        <w:spacing w:before="240" w:after="120"/>
        <w:jc w:val="right"/>
        <w:rPr>
          <w:rFonts w:asciiTheme="minorBidi" w:hAnsiTheme="minorBidi"/>
          <w:bCs/>
          <w:sz w:val="28"/>
          <w:szCs w:val="28"/>
        </w:rPr>
      </w:pPr>
      <w:r w:rsidRPr="00B01312">
        <w:rPr>
          <w:rFonts w:asciiTheme="minorBidi" w:hAnsiTheme="minorBidi"/>
          <w:bCs/>
          <w:color w:val="004C99"/>
          <w:sz w:val="28"/>
          <w:szCs w:val="28"/>
          <w:rtl/>
        </w:rPr>
        <w:lastRenderedPageBreak/>
        <w:t>شكر وتقدير</w:t>
      </w:r>
    </w:p>
    <w:p w14:paraId="33CF1D37" w14:textId="77CCF52D" w:rsidR="008608FE" w:rsidRPr="00390A98" w:rsidRDefault="002F6BEC" w:rsidP="00562AC3">
      <w:pPr>
        <w:spacing w:after="120"/>
        <w:jc w:val="right"/>
        <w:rPr>
          <w:rFonts w:asciiTheme="minorBidi" w:hAnsiTheme="minorBidi"/>
          <w:sz w:val="20"/>
          <w:szCs w:val="20"/>
        </w:rPr>
      </w:pPr>
      <w:r w:rsidRPr="00390A98">
        <w:rPr>
          <w:rFonts w:asciiTheme="minorBidi" w:hAnsiTheme="minorBidi"/>
          <w:sz w:val="20"/>
          <w:szCs w:val="20"/>
          <w:rtl/>
        </w:rPr>
        <w:t xml:space="preserve">الحمد لله رب العالمين، والصلاة والسلام على رسوله الكريم، معلم البشرية وهاديها، وعلى </w:t>
      </w:r>
      <w:proofErr w:type="spellStart"/>
      <w:r w:rsidRPr="00390A98">
        <w:rPr>
          <w:rFonts w:asciiTheme="minorBidi" w:hAnsiTheme="minorBidi"/>
          <w:sz w:val="20"/>
          <w:szCs w:val="20"/>
          <w:rtl/>
        </w:rPr>
        <w:t>آله</w:t>
      </w:r>
      <w:proofErr w:type="spellEnd"/>
      <w:r w:rsidRPr="00390A98">
        <w:rPr>
          <w:rFonts w:asciiTheme="minorBidi" w:hAnsiTheme="minorBidi"/>
          <w:sz w:val="20"/>
          <w:szCs w:val="20"/>
          <w:rtl/>
        </w:rPr>
        <w:t xml:space="preserve"> وصحبه ا</w:t>
      </w:r>
      <w:r w:rsidR="00756C08">
        <w:rPr>
          <w:rFonts w:asciiTheme="minorBidi" w:hAnsiTheme="minorBidi" w:hint="cs"/>
          <w:sz w:val="20"/>
          <w:szCs w:val="20"/>
          <w:rtl/>
        </w:rPr>
        <w:t>جمعين</w:t>
      </w:r>
      <w:r w:rsidRPr="00390A98">
        <w:rPr>
          <w:rFonts w:asciiTheme="minorBidi" w:hAnsiTheme="minorBidi"/>
          <w:sz w:val="20"/>
          <w:szCs w:val="20"/>
          <w:rtl/>
        </w:rPr>
        <w:t>.</w:t>
      </w:r>
    </w:p>
    <w:p w14:paraId="2BA0A491" w14:textId="2E74082C" w:rsidR="008608FE" w:rsidRPr="00390A98" w:rsidRDefault="002F6BEC" w:rsidP="00562AC3">
      <w:pPr>
        <w:spacing w:after="120"/>
        <w:jc w:val="right"/>
        <w:rPr>
          <w:rFonts w:asciiTheme="minorBidi" w:hAnsiTheme="minorBidi"/>
          <w:sz w:val="20"/>
          <w:szCs w:val="20"/>
        </w:rPr>
      </w:pPr>
      <w:r w:rsidRPr="00390A98">
        <w:rPr>
          <w:rFonts w:asciiTheme="minorBidi" w:hAnsiTheme="minorBidi"/>
          <w:sz w:val="20"/>
          <w:szCs w:val="20"/>
          <w:rtl/>
        </w:rPr>
        <w:t xml:space="preserve">في البداية، </w:t>
      </w:r>
      <w:r w:rsidR="00756C08">
        <w:rPr>
          <w:rFonts w:asciiTheme="minorBidi" w:hAnsiTheme="minorBidi" w:hint="cs"/>
          <w:sz w:val="20"/>
          <w:szCs w:val="20"/>
          <w:rtl/>
        </w:rPr>
        <w:t>ات</w:t>
      </w:r>
      <w:r w:rsidRPr="00390A98">
        <w:rPr>
          <w:rFonts w:asciiTheme="minorBidi" w:hAnsiTheme="minorBidi"/>
          <w:sz w:val="20"/>
          <w:szCs w:val="20"/>
          <w:rtl/>
        </w:rPr>
        <w:t>وجه بالشكر الجزيل والحمد لرب العالمين الذي أنعم عليا بالصحة والعزيمة لإتمام هذا العمل التكافلي الإنساني والتقني.</w:t>
      </w:r>
    </w:p>
    <w:p w14:paraId="4CD6237F" w14:textId="2BBBB073" w:rsidR="008608FE" w:rsidRPr="00390A98" w:rsidRDefault="002F6BEC" w:rsidP="00562AC3">
      <w:pPr>
        <w:spacing w:after="120"/>
        <w:jc w:val="right"/>
        <w:rPr>
          <w:rFonts w:asciiTheme="minorBidi" w:hAnsiTheme="minorBidi"/>
          <w:sz w:val="20"/>
          <w:szCs w:val="20"/>
        </w:rPr>
      </w:pPr>
      <w:r w:rsidRPr="00390A98">
        <w:rPr>
          <w:rFonts w:asciiTheme="minorBidi" w:hAnsiTheme="minorBidi"/>
          <w:sz w:val="20"/>
          <w:szCs w:val="20"/>
          <w:rtl/>
        </w:rPr>
        <w:t>كما يسعدن</w:t>
      </w:r>
      <w:r w:rsidR="00756C08">
        <w:rPr>
          <w:rFonts w:asciiTheme="minorBidi" w:hAnsiTheme="minorBidi" w:hint="cs"/>
          <w:sz w:val="20"/>
          <w:szCs w:val="20"/>
          <w:rtl/>
        </w:rPr>
        <w:t>ي</w:t>
      </w:r>
      <w:r w:rsidRPr="00390A98">
        <w:rPr>
          <w:rFonts w:asciiTheme="minorBidi" w:hAnsiTheme="minorBidi"/>
          <w:sz w:val="20"/>
          <w:szCs w:val="20"/>
          <w:rtl/>
        </w:rPr>
        <w:t xml:space="preserve"> أن </w:t>
      </w:r>
      <w:r w:rsidR="00756C08">
        <w:rPr>
          <w:rFonts w:asciiTheme="minorBidi" w:hAnsiTheme="minorBidi" w:hint="cs"/>
          <w:sz w:val="20"/>
          <w:szCs w:val="20"/>
          <w:rtl/>
        </w:rPr>
        <w:t>أ</w:t>
      </w:r>
      <w:r w:rsidRPr="00390A98">
        <w:rPr>
          <w:rFonts w:asciiTheme="minorBidi" w:hAnsiTheme="minorBidi"/>
          <w:sz w:val="20"/>
          <w:szCs w:val="20"/>
          <w:rtl/>
        </w:rPr>
        <w:t>تقدم ببالغ الشكر وعظيم الامتنان لمشرف هذا المشروع الدكتور الفاضل/ أحمد ال</w:t>
      </w:r>
      <w:r w:rsidR="00756C08">
        <w:rPr>
          <w:rFonts w:asciiTheme="minorBidi" w:hAnsiTheme="minorBidi" w:hint="cs"/>
          <w:sz w:val="20"/>
          <w:szCs w:val="20"/>
          <w:rtl/>
        </w:rPr>
        <w:t>عنتري</w:t>
      </w:r>
      <w:r w:rsidRPr="00390A98">
        <w:rPr>
          <w:rFonts w:asciiTheme="minorBidi" w:hAnsiTheme="minorBidi"/>
          <w:sz w:val="20"/>
          <w:szCs w:val="20"/>
          <w:rtl/>
        </w:rPr>
        <w:t>، الذي لم يبخل عليا بوقته وتوجيهاته القيمة التي كان لها أكبر الأثر في توجيه مسار هذا المشروع بالشكل الأكاديمي والبرمجي الصحيح.</w:t>
      </w:r>
    </w:p>
    <w:p w14:paraId="4E1C8A4A" w14:textId="221E9FDA" w:rsidR="008608FE" w:rsidRPr="00390A98" w:rsidRDefault="002F6BEC" w:rsidP="00562AC3">
      <w:pPr>
        <w:spacing w:after="120"/>
        <w:jc w:val="right"/>
        <w:rPr>
          <w:rFonts w:asciiTheme="minorBidi" w:hAnsiTheme="minorBidi"/>
          <w:sz w:val="20"/>
          <w:szCs w:val="20"/>
        </w:rPr>
      </w:pPr>
      <w:r w:rsidRPr="00390A98">
        <w:rPr>
          <w:rFonts w:asciiTheme="minorBidi" w:hAnsiTheme="minorBidi"/>
          <w:sz w:val="20"/>
          <w:szCs w:val="20"/>
          <w:rtl/>
        </w:rPr>
        <w:t>و</w:t>
      </w:r>
      <w:r w:rsidR="00756C08">
        <w:rPr>
          <w:rFonts w:asciiTheme="minorBidi" w:hAnsiTheme="minorBidi" w:hint="cs"/>
          <w:sz w:val="20"/>
          <w:szCs w:val="20"/>
          <w:rtl/>
        </w:rPr>
        <w:t>أ</w:t>
      </w:r>
      <w:r w:rsidRPr="00390A98">
        <w:rPr>
          <w:rFonts w:asciiTheme="minorBidi" w:hAnsiTheme="minorBidi"/>
          <w:sz w:val="20"/>
          <w:szCs w:val="20"/>
          <w:rtl/>
        </w:rPr>
        <w:t>توجه بالشكر والتقدير إلى عمادة كلية المجتمع بصنعاء، ورئيس قسم تكنولوجيا المعلومات وجميع أعضاء الهيئة التدريسية على كل ما قدموه لنا من دعم ومعرفة طيلة سنوات الدراسة والتحصيل العلمي.</w:t>
      </w:r>
    </w:p>
    <w:p w14:paraId="37F219D7" w14:textId="090727E5" w:rsidR="008608FE" w:rsidRPr="00390A98" w:rsidRDefault="002F6BEC" w:rsidP="00562AC3">
      <w:pPr>
        <w:spacing w:after="120"/>
        <w:jc w:val="right"/>
        <w:rPr>
          <w:rFonts w:asciiTheme="minorBidi" w:hAnsiTheme="minorBidi"/>
          <w:sz w:val="20"/>
          <w:szCs w:val="20"/>
        </w:rPr>
      </w:pPr>
      <w:r w:rsidRPr="00390A98">
        <w:rPr>
          <w:rFonts w:asciiTheme="minorBidi" w:hAnsiTheme="minorBidi"/>
          <w:sz w:val="20"/>
          <w:szCs w:val="20"/>
          <w:rtl/>
        </w:rPr>
        <w:t>وفي الختام، نشكر كل من قدم ل</w:t>
      </w:r>
      <w:r w:rsidR="00B01312">
        <w:rPr>
          <w:rFonts w:asciiTheme="minorBidi" w:hAnsiTheme="minorBidi" w:hint="cs"/>
          <w:sz w:val="20"/>
          <w:szCs w:val="20"/>
          <w:rtl/>
        </w:rPr>
        <w:t>ي</w:t>
      </w:r>
      <w:r w:rsidRPr="00390A98">
        <w:rPr>
          <w:rFonts w:asciiTheme="minorBidi" w:hAnsiTheme="minorBidi"/>
          <w:sz w:val="20"/>
          <w:szCs w:val="20"/>
          <w:rtl/>
        </w:rPr>
        <w:t xml:space="preserve"> نصيحة أو تشجيعاً أو ساعدن</w:t>
      </w:r>
      <w:r w:rsidR="00B01312">
        <w:rPr>
          <w:rFonts w:asciiTheme="minorBidi" w:hAnsiTheme="minorBidi" w:hint="cs"/>
          <w:sz w:val="20"/>
          <w:szCs w:val="20"/>
          <w:rtl/>
        </w:rPr>
        <w:t>ي</w:t>
      </w:r>
      <w:r w:rsidRPr="00390A98">
        <w:rPr>
          <w:rFonts w:asciiTheme="minorBidi" w:hAnsiTheme="minorBidi"/>
          <w:sz w:val="20"/>
          <w:szCs w:val="20"/>
          <w:rtl/>
        </w:rPr>
        <w:t xml:space="preserve"> في جمع متطلبات هذا النظام لإنجاحه وإخراجه إلى النور لخدمة المجتمع اليمني.</w:t>
      </w:r>
    </w:p>
    <w:p w14:paraId="5DD62897" w14:textId="77777777" w:rsidR="008608FE" w:rsidRPr="00390A98" w:rsidRDefault="002F6BEC" w:rsidP="00562AC3">
      <w:pPr>
        <w:rPr>
          <w:rFonts w:asciiTheme="minorBidi" w:hAnsiTheme="minorBidi"/>
          <w:sz w:val="20"/>
          <w:szCs w:val="20"/>
        </w:rPr>
      </w:pPr>
      <w:r w:rsidRPr="00390A98">
        <w:rPr>
          <w:rFonts w:asciiTheme="minorBidi" w:hAnsiTheme="minorBidi"/>
          <w:sz w:val="20"/>
          <w:szCs w:val="20"/>
        </w:rPr>
        <w:br w:type="page"/>
      </w:r>
    </w:p>
    <w:p w14:paraId="7BE020BD" w14:textId="77777777" w:rsidR="008608FE" w:rsidRPr="00390A98" w:rsidRDefault="002F6BEC" w:rsidP="00562AC3">
      <w:pPr>
        <w:keepNext/>
        <w:spacing w:before="240" w:after="120"/>
        <w:jc w:val="right"/>
        <w:rPr>
          <w:rFonts w:asciiTheme="minorBidi" w:hAnsiTheme="minorBidi"/>
          <w:sz w:val="20"/>
          <w:szCs w:val="20"/>
        </w:rPr>
      </w:pPr>
      <w:r w:rsidRPr="00390A98">
        <w:rPr>
          <w:rFonts w:asciiTheme="minorBidi" w:hAnsiTheme="minorBidi"/>
          <w:b/>
          <w:color w:val="004C99"/>
          <w:sz w:val="20"/>
          <w:szCs w:val="20"/>
          <w:rtl/>
        </w:rPr>
        <w:lastRenderedPageBreak/>
        <w:t>الفهرس</w:t>
      </w:r>
    </w:p>
    <w:tbl>
      <w:tblPr>
        <w:tblW w:w="0" w:type="auto"/>
        <w:jc w:val="righ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680"/>
        <w:gridCol w:w="4680"/>
      </w:tblGrid>
      <w:tr w:rsidR="008608FE" w:rsidRPr="00390A98" w14:paraId="7EEADA41" w14:textId="77777777">
        <w:trPr>
          <w:jc w:val="right"/>
        </w:trPr>
        <w:tc>
          <w:tcPr>
            <w:tcW w:w="4680" w:type="dxa"/>
            <w:shd w:val="clear" w:color="auto" w:fill="004C99"/>
            <w:tcMar>
              <w:top w:w="120" w:type="dxa"/>
              <w:left w:w="150" w:type="dxa"/>
              <w:bottom w:w="120" w:type="dxa"/>
              <w:right w:w="150" w:type="dxa"/>
            </w:tcMar>
          </w:tcPr>
          <w:p w14:paraId="6054E479"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الموضوع</w:t>
            </w:r>
          </w:p>
        </w:tc>
        <w:tc>
          <w:tcPr>
            <w:tcW w:w="4680" w:type="dxa"/>
            <w:shd w:val="clear" w:color="auto" w:fill="004C99"/>
            <w:tcMar>
              <w:top w:w="120" w:type="dxa"/>
              <w:left w:w="150" w:type="dxa"/>
              <w:bottom w:w="120" w:type="dxa"/>
              <w:right w:w="150" w:type="dxa"/>
            </w:tcMar>
          </w:tcPr>
          <w:p w14:paraId="33CDF2DD"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الصفحة</w:t>
            </w:r>
          </w:p>
        </w:tc>
      </w:tr>
      <w:tr w:rsidR="008608FE" w:rsidRPr="00390A98" w14:paraId="5782A0CE" w14:textId="77777777">
        <w:trPr>
          <w:jc w:val="right"/>
        </w:trPr>
        <w:tc>
          <w:tcPr>
            <w:tcW w:w="4680" w:type="dxa"/>
            <w:shd w:val="clear" w:color="auto" w:fill="F2F8FF"/>
            <w:tcMar>
              <w:top w:w="100" w:type="dxa"/>
              <w:left w:w="120" w:type="dxa"/>
              <w:bottom w:w="100" w:type="dxa"/>
              <w:right w:w="120" w:type="dxa"/>
            </w:tcMar>
          </w:tcPr>
          <w:p w14:paraId="12C3E4E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الإهداء</w:t>
            </w:r>
          </w:p>
        </w:tc>
        <w:tc>
          <w:tcPr>
            <w:tcW w:w="4680" w:type="dxa"/>
            <w:shd w:val="clear" w:color="auto" w:fill="F2F8FF"/>
            <w:tcMar>
              <w:top w:w="100" w:type="dxa"/>
              <w:left w:w="120" w:type="dxa"/>
              <w:bottom w:w="100" w:type="dxa"/>
              <w:right w:w="120" w:type="dxa"/>
            </w:tcMar>
          </w:tcPr>
          <w:p w14:paraId="0030498F"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3</w:t>
            </w:r>
          </w:p>
        </w:tc>
      </w:tr>
      <w:tr w:rsidR="008608FE" w:rsidRPr="00390A98" w14:paraId="70630BB0" w14:textId="77777777">
        <w:trPr>
          <w:jc w:val="right"/>
        </w:trPr>
        <w:tc>
          <w:tcPr>
            <w:tcW w:w="4680" w:type="dxa"/>
            <w:shd w:val="clear" w:color="auto" w:fill="FFFFFF"/>
            <w:tcMar>
              <w:top w:w="100" w:type="dxa"/>
              <w:left w:w="120" w:type="dxa"/>
              <w:bottom w:w="100" w:type="dxa"/>
              <w:right w:w="120" w:type="dxa"/>
            </w:tcMar>
          </w:tcPr>
          <w:p w14:paraId="495FDEF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شكر وتقدير</w:t>
            </w:r>
          </w:p>
        </w:tc>
        <w:tc>
          <w:tcPr>
            <w:tcW w:w="4680" w:type="dxa"/>
            <w:shd w:val="clear" w:color="auto" w:fill="FFFFFF"/>
            <w:tcMar>
              <w:top w:w="100" w:type="dxa"/>
              <w:left w:w="120" w:type="dxa"/>
              <w:bottom w:w="100" w:type="dxa"/>
              <w:right w:w="120" w:type="dxa"/>
            </w:tcMar>
          </w:tcPr>
          <w:p w14:paraId="7DF9BA0A"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4</w:t>
            </w:r>
          </w:p>
        </w:tc>
      </w:tr>
      <w:tr w:rsidR="008608FE" w:rsidRPr="00390A98" w14:paraId="09455DEB" w14:textId="77777777">
        <w:trPr>
          <w:jc w:val="right"/>
        </w:trPr>
        <w:tc>
          <w:tcPr>
            <w:tcW w:w="4680" w:type="dxa"/>
            <w:shd w:val="clear" w:color="auto" w:fill="F2F8FF"/>
            <w:tcMar>
              <w:top w:w="100" w:type="dxa"/>
              <w:left w:w="120" w:type="dxa"/>
              <w:bottom w:w="100" w:type="dxa"/>
              <w:right w:w="120" w:type="dxa"/>
            </w:tcMar>
          </w:tcPr>
          <w:p w14:paraId="22C45B1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الفهرس</w:t>
            </w:r>
          </w:p>
        </w:tc>
        <w:tc>
          <w:tcPr>
            <w:tcW w:w="4680" w:type="dxa"/>
            <w:shd w:val="clear" w:color="auto" w:fill="F2F8FF"/>
            <w:tcMar>
              <w:top w:w="100" w:type="dxa"/>
              <w:left w:w="120" w:type="dxa"/>
              <w:bottom w:w="100" w:type="dxa"/>
              <w:right w:w="120" w:type="dxa"/>
            </w:tcMar>
          </w:tcPr>
          <w:p w14:paraId="61E780CF"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5</w:t>
            </w:r>
          </w:p>
        </w:tc>
      </w:tr>
      <w:tr w:rsidR="008608FE" w:rsidRPr="00390A98" w14:paraId="528D33C1" w14:textId="77777777">
        <w:trPr>
          <w:jc w:val="right"/>
        </w:trPr>
        <w:tc>
          <w:tcPr>
            <w:tcW w:w="4680" w:type="dxa"/>
            <w:shd w:val="clear" w:color="auto" w:fill="FFFFFF"/>
            <w:tcMar>
              <w:top w:w="100" w:type="dxa"/>
              <w:left w:w="120" w:type="dxa"/>
              <w:bottom w:w="100" w:type="dxa"/>
              <w:right w:w="120" w:type="dxa"/>
            </w:tcMar>
          </w:tcPr>
          <w:p w14:paraId="4530B63F"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ملخص المشروع</w:t>
            </w:r>
          </w:p>
        </w:tc>
        <w:tc>
          <w:tcPr>
            <w:tcW w:w="4680" w:type="dxa"/>
            <w:shd w:val="clear" w:color="auto" w:fill="FFFFFF"/>
            <w:tcMar>
              <w:top w:w="100" w:type="dxa"/>
              <w:left w:w="120" w:type="dxa"/>
              <w:bottom w:w="100" w:type="dxa"/>
              <w:right w:w="120" w:type="dxa"/>
            </w:tcMar>
          </w:tcPr>
          <w:p w14:paraId="78CC595D"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6</w:t>
            </w:r>
          </w:p>
        </w:tc>
      </w:tr>
      <w:tr w:rsidR="008608FE" w:rsidRPr="00390A98" w14:paraId="011297CD" w14:textId="77777777">
        <w:trPr>
          <w:jc w:val="right"/>
        </w:trPr>
        <w:tc>
          <w:tcPr>
            <w:tcW w:w="4680" w:type="dxa"/>
            <w:shd w:val="clear" w:color="auto" w:fill="F2F8FF"/>
            <w:tcMar>
              <w:top w:w="100" w:type="dxa"/>
              <w:left w:w="120" w:type="dxa"/>
              <w:bottom w:w="100" w:type="dxa"/>
              <w:right w:w="120" w:type="dxa"/>
            </w:tcMar>
          </w:tcPr>
          <w:p w14:paraId="0E074D6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المختصرات والمصطلحات</w:t>
            </w:r>
          </w:p>
        </w:tc>
        <w:tc>
          <w:tcPr>
            <w:tcW w:w="4680" w:type="dxa"/>
            <w:shd w:val="clear" w:color="auto" w:fill="F2F8FF"/>
            <w:tcMar>
              <w:top w:w="100" w:type="dxa"/>
              <w:left w:w="120" w:type="dxa"/>
              <w:bottom w:w="100" w:type="dxa"/>
              <w:right w:w="120" w:type="dxa"/>
            </w:tcMar>
          </w:tcPr>
          <w:p w14:paraId="49313D89"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7</w:t>
            </w:r>
          </w:p>
        </w:tc>
      </w:tr>
      <w:tr w:rsidR="008608FE" w:rsidRPr="00390A98" w14:paraId="2ADEFFCD" w14:textId="77777777">
        <w:trPr>
          <w:jc w:val="right"/>
        </w:trPr>
        <w:tc>
          <w:tcPr>
            <w:tcW w:w="4680" w:type="dxa"/>
            <w:shd w:val="clear" w:color="auto" w:fill="FFFFFF"/>
            <w:tcMar>
              <w:top w:w="100" w:type="dxa"/>
              <w:left w:w="120" w:type="dxa"/>
              <w:bottom w:w="100" w:type="dxa"/>
              <w:right w:w="120" w:type="dxa"/>
            </w:tcMar>
          </w:tcPr>
          <w:p w14:paraId="41563D95"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الفصل الأول: الإجراءات المنهجية للمشروع</w:t>
            </w:r>
          </w:p>
        </w:tc>
        <w:tc>
          <w:tcPr>
            <w:tcW w:w="4680" w:type="dxa"/>
            <w:shd w:val="clear" w:color="auto" w:fill="FFFFFF"/>
            <w:tcMar>
              <w:top w:w="100" w:type="dxa"/>
              <w:left w:w="120" w:type="dxa"/>
              <w:bottom w:w="100" w:type="dxa"/>
              <w:right w:w="120" w:type="dxa"/>
            </w:tcMar>
          </w:tcPr>
          <w:p w14:paraId="24855A1E"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8</w:t>
            </w:r>
          </w:p>
        </w:tc>
      </w:tr>
      <w:tr w:rsidR="008608FE" w:rsidRPr="00390A98" w14:paraId="412D5BB0" w14:textId="77777777">
        <w:trPr>
          <w:jc w:val="right"/>
        </w:trPr>
        <w:tc>
          <w:tcPr>
            <w:tcW w:w="4680" w:type="dxa"/>
            <w:shd w:val="clear" w:color="auto" w:fill="F2F8FF"/>
            <w:tcMar>
              <w:top w:w="100" w:type="dxa"/>
              <w:left w:w="120" w:type="dxa"/>
              <w:bottom w:w="100" w:type="dxa"/>
              <w:right w:w="120" w:type="dxa"/>
            </w:tcMar>
          </w:tcPr>
          <w:p w14:paraId="48081937"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1-1 المقدمة</w:t>
            </w:r>
          </w:p>
        </w:tc>
        <w:tc>
          <w:tcPr>
            <w:tcW w:w="4680" w:type="dxa"/>
            <w:shd w:val="clear" w:color="auto" w:fill="F2F8FF"/>
            <w:tcMar>
              <w:top w:w="100" w:type="dxa"/>
              <w:left w:w="120" w:type="dxa"/>
              <w:bottom w:w="100" w:type="dxa"/>
              <w:right w:w="120" w:type="dxa"/>
            </w:tcMar>
          </w:tcPr>
          <w:p w14:paraId="79BC203A"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9</w:t>
            </w:r>
          </w:p>
        </w:tc>
      </w:tr>
      <w:tr w:rsidR="008608FE" w:rsidRPr="00390A98" w14:paraId="6F3CE1EE" w14:textId="77777777">
        <w:trPr>
          <w:jc w:val="right"/>
        </w:trPr>
        <w:tc>
          <w:tcPr>
            <w:tcW w:w="4680" w:type="dxa"/>
            <w:shd w:val="clear" w:color="auto" w:fill="FFFFFF"/>
            <w:tcMar>
              <w:top w:w="100" w:type="dxa"/>
              <w:left w:w="120" w:type="dxa"/>
              <w:bottom w:w="100" w:type="dxa"/>
              <w:right w:w="120" w:type="dxa"/>
            </w:tcMar>
          </w:tcPr>
          <w:p w14:paraId="04234A47"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1-2 تعريف المشروع</w:t>
            </w:r>
          </w:p>
        </w:tc>
        <w:tc>
          <w:tcPr>
            <w:tcW w:w="4680" w:type="dxa"/>
            <w:shd w:val="clear" w:color="auto" w:fill="FFFFFF"/>
            <w:tcMar>
              <w:top w:w="100" w:type="dxa"/>
              <w:left w:w="120" w:type="dxa"/>
              <w:bottom w:w="100" w:type="dxa"/>
              <w:right w:w="120" w:type="dxa"/>
            </w:tcMar>
          </w:tcPr>
          <w:p w14:paraId="58E54961"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w:t>
            </w:r>
          </w:p>
        </w:tc>
      </w:tr>
      <w:tr w:rsidR="008608FE" w:rsidRPr="00390A98" w14:paraId="41B7B35D" w14:textId="77777777">
        <w:trPr>
          <w:jc w:val="right"/>
        </w:trPr>
        <w:tc>
          <w:tcPr>
            <w:tcW w:w="4680" w:type="dxa"/>
            <w:shd w:val="clear" w:color="auto" w:fill="F2F8FF"/>
            <w:tcMar>
              <w:top w:w="100" w:type="dxa"/>
              <w:left w:w="120" w:type="dxa"/>
              <w:bottom w:w="100" w:type="dxa"/>
              <w:right w:w="120" w:type="dxa"/>
            </w:tcMar>
          </w:tcPr>
          <w:p w14:paraId="0DB4638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1-3 تحديد المشكلة</w:t>
            </w:r>
          </w:p>
        </w:tc>
        <w:tc>
          <w:tcPr>
            <w:tcW w:w="4680" w:type="dxa"/>
            <w:shd w:val="clear" w:color="auto" w:fill="F2F8FF"/>
            <w:tcMar>
              <w:top w:w="100" w:type="dxa"/>
              <w:left w:w="120" w:type="dxa"/>
              <w:bottom w:w="100" w:type="dxa"/>
              <w:right w:w="120" w:type="dxa"/>
            </w:tcMar>
          </w:tcPr>
          <w:p w14:paraId="5C5B9D8B"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w:t>
            </w:r>
          </w:p>
        </w:tc>
      </w:tr>
      <w:tr w:rsidR="008608FE" w:rsidRPr="00390A98" w14:paraId="1B146589" w14:textId="77777777">
        <w:trPr>
          <w:jc w:val="right"/>
        </w:trPr>
        <w:tc>
          <w:tcPr>
            <w:tcW w:w="4680" w:type="dxa"/>
            <w:shd w:val="clear" w:color="auto" w:fill="FFFFFF"/>
            <w:tcMar>
              <w:top w:w="100" w:type="dxa"/>
              <w:left w:w="120" w:type="dxa"/>
              <w:bottom w:w="100" w:type="dxa"/>
              <w:right w:w="120" w:type="dxa"/>
            </w:tcMar>
          </w:tcPr>
          <w:p w14:paraId="3F68D6C5"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1-4 تعريف المشكلة</w:t>
            </w:r>
          </w:p>
        </w:tc>
        <w:tc>
          <w:tcPr>
            <w:tcW w:w="4680" w:type="dxa"/>
            <w:shd w:val="clear" w:color="auto" w:fill="FFFFFF"/>
            <w:tcMar>
              <w:top w:w="100" w:type="dxa"/>
              <w:left w:w="120" w:type="dxa"/>
              <w:bottom w:w="100" w:type="dxa"/>
              <w:right w:w="120" w:type="dxa"/>
            </w:tcMar>
          </w:tcPr>
          <w:p w14:paraId="34041131"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w:t>
            </w:r>
          </w:p>
        </w:tc>
      </w:tr>
      <w:tr w:rsidR="008608FE" w:rsidRPr="00390A98" w14:paraId="281C0789" w14:textId="77777777">
        <w:trPr>
          <w:jc w:val="right"/>
        </w:trPr>
        <w:tc>
          <w:tcPr>
            <w:tcW w:w="4680" w:type="dxa"/>
            <w:shd w:val="clear" w:color="auto" w:fill="F2F8FF"/>
            <w:tcMar>
              <w:top w:w="100" w:type="dxa"/>
              <w:left w:w="120" w:type="dxa"/>
              <w:bottom w:w="100" w:type="dxa"/>
              <w:right w:w="120" w:type="dxa"/>
            </w:tcMar>
          </w:tcPr>
          <w:p w14:paraId="7887FF5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1-5 الأهداف (الهدف العام والأهداف الخاصة)</w:t>
            </w:r>
          </w:p>
        </w:tc>
        <w:tc>
          <w:tcPr>
            <w:tcW w:w="4680" w:type="dxa"/>
            <w:shd w:val="clear" w:color="auto" w:fill="F2F8FF"/>
            <w:tcMar>
              <w:top w:w="100" w:type="dxa"/>
              <w:left w:w="120" w:type="dxa"/>
              <w:bottom w:w="100" w:type="dxa"/>
              <w:right w:w="120" w:type="dxa"/>
            </w:tcMar>
          </w:tcPr>
          <w:p w14:paraId="145BFD95"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11</w:t>
            </w:r>
          </w:p>
        </w:tc>
      </w:tr>
      <w:tr w:rsidR="008608FE" w:rsidRPr="00390A98" w14:paraId="77AAE4AC" w14:textId="77777777">
        <w:trPr>
          <w:jc w:val="right"/>
        </w:trPr>
        <w:tc>
          <w:tcPr>
            <w:tcW w:w="4680" w:type="dxa"/>
            <w:shd w:val="clear" w:color="auto" w:fill="FFFFFF"/>
            <w:tcMar>
              <w:top w:w="100" w:type="dxa"/>
              <w:left w:w="120" w:type="dxa"/>
              <w:bottom w:w="100" w:type="dxa"/>
              <w:right w:w="120" w:type="dxa"/>
            </w:tcMar>
          </w:tcPr>
          <w:p w14:paraId="5659D46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1-6 أهمية المشروع</w:t>
            </w:r>
          </w:p>
        </w:tc>
        <w:tc>
          <w:tcPr>
            <w:tcW w:w="4680" w:type="dxa"/>
            <w:shd w:val="clear" w:color="auto" w:fill="FFFFFF"/>
            <w:tcMar>
              <w:top w:w="100" w:type="dxa"/>
              <w:left w:w="120" w:type="dxa"/>
              <w:bottom w:w="100" w:type="dxa"/>
              <w:right w:w="120" w:type="dxa"/>
            </w:tcMar>
          </w:tcPr>
          <w:p w14:paraId="4F36781E"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11</w:t>
            </w:r>
          </w:p>
        </w:tc>
      </w:tr>
      <w:tr w:rsidR="008608FE" w:rsidRPr="00390A98" w14:paraId="6D630697" w14:textId="77777777">
        <w:trPr>
          <w:jc w:val="right"/>
        </w:trPr>
        <w:tc>
          <w:tcPr>
            <w:tcW w:w="4680" w:type="dxa"/>
            <w:shd w:val="clear" w:color="auto" w:fill="F2F8FF"/>
            <w:tcMar>
              <w:top w:w="100" w:type="dxa"/>
              <w:left w:w="120" w:type="dxa"/>
              <w:bottom w:w="100" w:type="dxa"/>
              <w:right w:w="120" w:type="dxa"/>
            </w:tcMar>
          </w:tcPr>
          <w:p w14:paraId="72138927"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1-7 مدى المشروع</w:t>
            </w:r>
          </w:p>
        </w:tc>
        <w:tc>
          <w:tcPr>
            <w:tcW w:w="4680" w:type="dxa"/>
            <w:shd w:val="clear" w:color="auto" w:fill="F2F8FF"/>
            <w:tcMar>
              <w:top w:w="100" w:type="dxa"/>
              <w:left w:w="120" w:type="dxa"/>
              <w:bottom w:w="100" w:type="dxa"/>
              <w:right w:w="120" w:type="dxa"/>
            </w:tcMar>
          </w:tcPr>
          <w:p w14:paraId="728181F2"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12</w:t>
            </w:r>
          </w:p>
        </w:tc>
      </w:tr>
      <w:tr w:rsidR="008608FE" w:rsidRPr="00390A98" w14:paraId="7D78B32A" w14:textId="77777777">
        <w:trPr>
          <w:jc w:val="right"/>
        </w:trPr>
        <w:tc>
          <w:tcPr>
            <w:tcW w:w="4680" w:type="dxa"/>
            <w:shd w:val="clear" w:color="auto" w:fill="FFFFFF"/>
            <w:tcMar>
              <w:top w:w="100" w:type="dxa"/>
              <w:left w:w="120" w:type="dxa"/>
              <w:bottom w:w="100" w:type="dxa"/>
              <w:right w:w="120" w:type="dxa"/>
            </w:tcMar>
          </w:tcPr>
          <w:p w14:paraId="0B00BB6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1-8 حدود ونطاق المشروع</w:t>
            </w:r>
          </w:p>
        </w:tc>
        <w:tc>
          <w:tcPr>
            <w:tcW w:w="4680" w:type="dxa"/>
            <w:shd w:val="clear" w:color="auto" w:fill="FFFFFF"/>
            <w:tcMar>
              <w:top w:w="100" w:type="dxa"/>
              <w:left w:w="120" w:type="dxa"/>
              <w:bottom w:w="100" w:type="dxa"/>
              <w:right w:w="120" w:type="dxa"/>
            </w:tcMar>
          </w:tcPr>
          <w:p w14:paraId="36232615"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12</w:t>
            </w:r>
          </w:p>
        </w:tc>
      </w:tr>
      <w:tr w:rsidR="008608FE" w:rsidRPr="00390A98" w14:paraId="1E57E7A5" w14:textId="77777777">
        <w:trPr>
          <w:jc w:val="right"/>
        </w:trPr>
        <w:tc>
          <w:tcPr>
            <w:tcW w:w="4680" w:type="dxa"/>
            <w:shd w:val="clear" w:color="auto" w:fill="F2F8FF"/>
            <w:tcMar>
              <w:top w:w="100" w:type="dxa"/>
              <w:left w:w="120" w:type="dxa"/>
              <w:bottom w:w="100" w:type="dxa"/>
              <w:right w:w="120" w:type="dxa"/>
            </w:tcMar>
          </w:tcPr>
          <w:p w14:paraId="1A7E53A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1-9 منهجية تحليل وتصميم النظام</w:t>
            </w:r>
          </w:p>
        </w:tc>
        <w:tc>
          <w:tcPr>
            <w:tcW w:w="4680" w:type="dxa"/>
            <w:shd w:val="clear" w:color="auto" w:fill="F2F8FF"/>
            <w:tcMar>
              <w:top w:w="100" w:type="dxa"/>
              <w:left w:w="120" w:type="dxa"/>
              <w:bottom w:w="100" w:type="dxa"/>
              <w:right w:w="120" w:type="dxa"/>
            </w:tcMar>
          </w:tcPr>
          <w:p w14:paraId="7B5C488B"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14</w:t>
            </w:r>
          </w:p>
        </w:tc>
      </w:tr>
      <w:tr w:rsidR="008608FE" w:rsidRPr="00390A98" w14:paraId="14A2CDE7" w14:textId="77777777">
        <w:trPr>
          <w:jc w:val="right"/>
        </w:trPr>
        <w:tc>
          <w:tcPr>
            <w:tcW w:w="4680" w:type="dxa"/>
            <w:shd w:val="clear" w:color="auto" w:fill="FFFFFF"/>
            <w:tcMar>
              <w:top w:w="100" w:type="dxa"/>
              <w:left w:w="120" w:type="dxa"/>
              <w:bottom w:w="100" w:type="dxa"/>
              <w:right w:w="120" w:type="dxa"/>
            </w:tcMar>
          </w:tcPr>
          <w:p w14:paraId="2D5E753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1-10 المنهجية المستخدمة (SDLC)</w:t>
            </w:r>
          </w:p>
        </w:tc>
        <w:tc>
          <w:tcPr>
            <w:tcW w:w="4680" w:type="dxa"/>
            <w:shd w:val="clear" w:color="auto" w:fill="FFFFFF"/>
            <w:tcMar>
              <w:top w:w="100" w:type="dxa"/>
              <w:left w:w="120" w:type="dxa"/>
              <w:bottom w:w="100" w:type="dxa"/>
              <w:right w:w="120" w:type="dxa"/>
            </w:tcMar>
          </w:tcPr>
          <w:p w14:paraId="1BC2A0E2"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14</w:t>
            </w:r>
          </w:p>
        </w:tc>
      </w:tr>
      <w:tr w:rsidR="008608FE" w:rsidRPr="00390A98" w14:paraId="03C0C024" w14:textId="77777777">
        <w:trPr>
          <w:jc w:val="right"/>
        </w:trPr>
        <w:tc>
          <w:tcPr>
            <w:tcW w:w="4680" w:type="dxa"/>
            <w:shd w:val="clear" w:color="auto" w:fill="F2F8FF"/>
            <w:tcMar>
              <w:top w:w="100" w:type="dxa"/>
              <w:left w:w="120" w:type="dxa"/>
              <w:bottom w:w="100" w:type="dxa"/>
              <w:right w:w="120" w:type="dxa"/>
            </w:tcMar>
          </w:tcPr>
          <w:p w14:paraId="44C1DB8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1-11 الخطة الزمنية لإنجاز المشروع</w:t>
            </w:r>
          </w:p>
        </w:tc>
        <w:tc>
          <w:tcPr>
            <w:tcW w:w="4680" w:type="dxa"/>
            <w:shd w:val="clear" w:color="auto" w:fill="F2F8FF"/>
            <w:tcMar>
              <w:top w:w="100" w:type="dxa"/>
              <w:left w:w="120" w:type="dxa"/>
              <w:bottom w:w="100" w:type="dxa"/>
              <w:right w:w="120" w:type="dxa"/>
            </w:tcMar>
          </w:tcPr>
          <w:p w14:paraId="5C1098BF"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16</w:t>
            </w:r>
          </w:p>
        </w:tc>
      </w:tr>
      <w:tr w:rsidR="008608FE" w:rsidRPr="00390A98" w14:paraId="4E865A15" w14:textId="77777777">
        <w:trPr>
          <w:jc w:val="right"/>
        </w:trPr>
        <w:tc>
          <w:tcPr>
            <w:tcW w:w="4680" w:type="dxa"/>
            <w:shd w:val="clear" w:color="auto" w:fill="FFFFFF"/>
            <w:tcMar>
              <w:top w:w="100" w:type="dxa"/>
              <w:left w:w="120" w:type="dxa"/>
              <w:bottom w:w="100" w:type="dxa"/>
              <w:right w:w="120" w:type="dxa"/>
            </w:tcMar>
          </w:tcPr>
          <w:p w14:paraId="1497D602"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lastRenderedPageBreak/>
              <w:t>1-12 دراسة الجدوى (التقنية والاقتصادية والتشغيلية)</w:t>
            </w:r>
          </w:p>
        </w:tc>
        <w:tc>
          <w:tcPr>
            <w:tcW w:w="4680" w:type="dxa"/>
            <w:shd w:val="clear" w:color="auto" w:fill="FFFFFF"/>
            <w:tcMar>
              <w:top w:w="100" w:type="dxa"/>
              <w:left w:w="120" w:type="dxa"/>
              <w:bottom w:w="100" w:type="dxa"/>
              <w:right w:w="120" w:type="dxa"/>
            </w:tcMar>
          </w:tcPr>
          <w:p w14:paraId="1FF9D5A8"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17</w:t>
            </w:r>
          </w:p>
        </w:tc>
      </w:tr>
      <w:tr w:rsidR="008608FE" w:rsidRPr="00390A98" w14:paraId="11E6D5A6" w14:textId="77777777">
        <w:trPr>
          <w:jc w:val="right"/>
        </w:trPr>
        <w:tc>
          <w:tcPr>
            <w:tcW w:w="4680" w:type="dxa"/>
            <w:shd w:val="clear" w:color="auto" w:fill="F2F8FF"/>
            <w:tcMar>
              <w:top w:w="100" w:type="dxa"/>
              <w:left w:w="120" w:type="dxa"/>
              <w:bottom w:w="100" w:type="dxa"/>
              <w:right w:w="120" w:type="dxa"/>
            </w:tcMar>
          </w:tcPr>
          <w:p w14:paraId="133ABF7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الفصل الثاني: الدراسات السابقة (خلفية نظرية)</w:t>
            </w:r>
          </w:p>
        </w:tc>
        <w:tc>
          <w:tcPr>
            <w:tcW w:w="4680" w:type="dxa"/>
            <w:shd w:val="clear" w:color="auto" w:fill="F2F8FF"/>
            <w:tcMar>
              <w:top w:w="100" w:type="dxa"/>
              <w:left w:w="120" w:type="dxa"/>
              <w:bottom w:w="100" w:type="dxa"/>
              <w:right w:w="120" w:type="dxa"/>
            </w:tcMar>
          </w:tcPr>
          <w:p w14:paraId="4FD0A215"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22</w:t>
            </w:r>
          </w:p>
        </w:tc>
      </w:tr>
      <w:tr w:rsidR="008608FE" w:rsidRPr="00390A98" w14:paraId="3F49409A" w14:textId="77777777">
        <w:trPr>
          <w:jc w:val="right"/>
        </w:trPr>
        <w:tc>
          <w:tcPr>
            <w:tcW w:w="4680" w:type="dxa"/>
            <w:shd w:val="clear" w:color="auto" w:fill="FFFFFF"/>
            <w:tcMar>
              <w:top w:w="100" w:type="dxa"/>
              <w:left w:w="120" w:type="dxa"/>
              <w:bottom w:w="100" w:type="dxa"/>
              <w:right w:w="120" w:type="dxa"/>
            </w:tcMar>
          </w:tcPr>
          <w:p w14:paraId="5F9F08D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2-1 مقدمة</w:t>
            </w:r>
          </w:p>
        </w:tc>
        <w:tc>
          <w:tcPr>
            <w:tcW w:w="4680" w:type="dxa"/>
            <w:shd w:val="clear" w:color="auto" w:fill="FFFFFF"/>
            <w:tcMar>
              <w:top w:w="100" w:type="dxa"/>
              <w:left w:w="120" w:type="dxa"/>
              <w:bottom w:w="100" w:type="dxa"/>
              <w:right w:w="120" w:type="dxa"/>
            </w:tcMar>
          </w:tcPr>
          <w:p w14:paraId="7323CBAA"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23</w:t>
            </w:r>
          </w:p>
        </w:tc>
      </w:tr>
      <w:tr w:rsidR="008608FE" w:rsidRPr="00390A98" w14:paraId="008BE6FB" w14:textId="77777777">
        <w:trPr>
          <w:jc w:val="right"/>
        </w:trPr>
        <w:tc>
          <w:tcPr>
            <w:tcW w:w="4680" w:type="dxa"/>
            <w:shd w:val="clear" w:color="auto" w:fill="F2F8FF"/>
            <w:tcMar>
              <w:top w:w="100" w:type="dxa"/>
              <w:left w:w="120" w:type="dxa"/>
              <w:bottom w:w="100" w:type="dxa"/>
              <w:right w:w="120" w:type="dxa"/>
            </w:tcMar>
          </w:tcPr>
          <w:p w14:paraId="784039E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 xml:space="preserve">2-2 منصة </w:t>
            </w:r>
            <w:proofErr w:type="spellStart"/>
            <w:r w:rsidRPr="00390A98">
              <w:rPr>
                <w:rFonts w:asciiTheme="minorBidi" w:hAnsiTheme="minorBidi"/>
                <w:sz w:val="20"/>
                <w:szCs w:val="20"/>
                <w:rtl/>
              </w:rPr>
              <w:t>MedShare</w:t>
            </w:r>
            <w:proofErr w:type="spellEnd"/>
            <w:r w:rsidRPr="00390A98">
              <w:rPr>
                <w:rFonts w:asciiTheme="minorBidi" w:hAnsiTheme="minorBidi"/>
                <w:sz w:val="20"/>
                <w:szCs w:val="20"/>
                <w:rtl/>
              </w:rPr>
              <w:t xml:space="preserve"> العالمية</w:t>
            </w:r>
          </w:p>
        </w:tc>
        <w:tc>
          <w:tcPr>
            <w:tcW w:w="4680" w:type="dxa"/>
            <w:shd w:val="clear" w:color="auto" w:fill="F2F8FF"/>
            <w:tcMar>
              <w:top w:w="100" w:type="dxa"/>
              <w:left w:w="120" w:type="dxa"/>
              <w:bottom w:w="100" w:type="dxa"/>
              <w:right w:w="120" w:type="dxa"/>
            </w:tcMar>
          </w:tcPr>
          <w:p w14:paraId="52FAF4BD"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23</w:t>
            </w:r>
          </w:p>
        </w:tc>
      </w:tr>
      <w:tr w:rsidR="008608FE" w:rsidRPr="00390A98" w14:paraId="4ABA566E" w14:textId="77777777">
        <w:trPr>
          <w:jc w:val="right"/>
        </w:trPr>
        <w:tc>
          <w:tcPr>
            <w:tcW w:w="4680" w:type="dxa"/>
            <w:shd w:val="clear" w:color="auto" w:fill="FFFFFF"/>
            <w:tcMar>
              <w:top w:w="100" w:type="dxa"/>
              <w:left w:w="120" w:type="dxa"/>
              <w:bottom w:w="100" w:type="dxa"/>
              <w:right w:w="120" w:type="dxa"/>
            </w:tcMar>
          </w:tcPr>
          <w:p w14:paraId="1228E96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 xml:space="preserve">2-3 منصة </w:t>
            </w:r>
            <w:proofErr w:type="spellStart"/>
            <w:r w:rsidRPr="00390A98">
              <w:rPr>
                <w:rFonts w:asciiTheme="minorBidi" w:hAnsiTheme="minorBidi"/>
                <w:sz w:val="20"/>
                <w:szCs w:val="20"/>
                <w:rtl/>
              </w:rPr>
              <w:t>Freecycle</w:t>
            </w:r>
            <w:proofErr w:type="spellEnd"/>
            <w:r w:rsidRPr="00390A98">
              <w:rPr>
                <w:rFonts w:asciiTheme="minorBidi" w:hAnsiTheme="minorBidi"/>
                <w:sz w:val="20"/>
                <w:szCs w:val="20"/>
                <w:rtl/>
              </w:rPr>
              <w:t xml:space="preserve"> لتبادل السلع</w:t>
            </w:r>
          </w:p>
        </w:tc>
        <w:tc>
          <w:tcPr>
            <w:tcW w:w="4680" w:type="dxa"/>
            <w:shd w:val="clear" w:color="auto" w:fill="FFFFFF"/>
            <w:tcMar>
              <w:top w:w="100" w:type="dxa"/>
              <w:left w:w="120" w:type="dxa"/>
              <w:bottom w:w="100" w:type="dxa"/>
              <w:right w:w="120" w:type="dxa"/>
            </w:tcMar>
          </w:tcPr>
          <w:p w14:paraId="468DD893"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24</w:t>
            </w:r>
          </w:p>
        </w:tc>
      </w:tr>
      <w:tr w:rsidR="008608FE" w:rsidRPr="00390A98" w14:paraId="64D27543" w14:textId="77777777">
        <w:trPr>
          <w:jc w:val="right"/>
        </w:trPr>
        <w:tc>
          <w:tcPr>
            <w:tcW w:w="4680" w:type="dxa"/>
            <w:shd w:val="clear" w:color="auto" w:fill="F2F8FF"/>
            <w:tcMar>
              <w:top w:w="100" w:type="dxa"/>
              <w:left w:w="120" w:type="dxa"/>
              <w:bottom w:w="100" w:type="dxa"/>
              <w:right w:w="120" w:type="dxa"/>
            </w:tcMar>
          </w:tcPr>
          <w:p w14:paraId="6992A60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 xml:space="preserve">2-4 منصة </w:t>
            </w:r>
            <w:proofErr w:type="spellStart"/>
            <w:r w:rsidRPr="00390A98">
              <w:rPr>
                <w:rFonts w:asciiTheme="minorBidi" w:hAnsiTheme="minorBidi"/>
                <w:sz w:val="20"/>
                <w:szCs w:val="20"/>
                <w:rtl/>
              </w:rPr>
              <w:t>ShareMed</w:t>
            </w:r>
            <w:proofErr w:type="spellEnd"/>
            <w:r w:rsidRPr="00390A98">
              <w:rPr>
                <w:rFonts w:asciiTheme="minorBidi" w:hAnsiTheme="minorBidi"/>
                <w:sz w:val="20"/>
                <w:szCs w:val="20"/>
                <w:rtl/>
              </w:rPr>
              <w:t xml:space="preserve"> للأجهزة الطبية</w:t>
            </w:r>
          </w:p>
        </w:tc>
        <w:tc>
          <w:tcPr>
            <w:tcW w:w="4680" w:type="dxa"/>
            <w:shd w:val="clear" w:color="auto" w:fill="F2F8FF"/>
            <w:tcMar>
              <w:top w:w="100" w:type="dxa"/>
              <w:left w:w="120" w:type="dxa"/>
              <w:bottom w:w="100" w:type="dxa"/>
              <w:right w:w="120" w:type="dxa"/>
            </w:tcMar>
          </w:tcPr>
          <w:p w14:paraId="39F771B8"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25</w:t>
            </w:r>
          </w:p>
        </w:tc>
      </w:tr>
      <w:tr w:rsidR="008608FE" w:rsidRPr="00390A98" w14:paraId="7A00D834" w14:textId="77777777">
        <w:trPr>
          <w:jc w:val="right"/>
        </w:trPr>
        <w:tc>
          <w:tcPr>
            <w:tcW w:w="4680" w:type="dxa"/>
            <w:shd w:val="clear" w:color="auto" w:fill="FFFFFF"/>
            <w:tcMar>
              <w:top w:w="100" w:type="dxa"/>
              <w:left w:w="120" w:type="dxa"/>
              <w:bottom w:w="100" w:type="dxa"/>
              <w:right w:w="120" w:type="dxa"/>
            </w:tcMar>
          </w:tcPr>
          <w:p w14:paraId="78E967E0"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2-5 مقارنة بين منصة سند والمنصات السابقة</w:t>
            </w:r>
          </w:p>
        </w:tc>
        <w:tc>
          <w:tcPr>
            <w:tcW w:w="4680" w:type="dxa"/>
            <w:shd w:val="clear" w:color="auto" w:fill="FFFFFF"/>
            <w:tcMar>
              <w:top w:w="100" w:type="dxa"/>
              <w:left w:w="120" w:type="dxa"/>
              <w:bottom w:w="100" w:type="dxa"/>
              <w:right w:w="120" w:type="dxa"/>
            </w:tcMar>
          </w:tcPr>
          <w:p w14:paraId="2D42E2BB"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26</w:t>
            </w:r>
          </w:p>
        </w:tc>
      </w:tr>
      <w:tr w:rsidR="008608FE" w:rsidRPr="00390A98" w14:paraId="5C00315E" w14:textId="77777777">
        <w:trPr>
          <w:jc w:val="right"/>
        </w:trPr>
        <w:tc>
          <w:tcPr>
            <w:tcW w:w="4680" w:type="dxa"/>
            <w:shd w:val="clear" w:color="auto" w:fill="F2F8FF"/>
            <w:tcMar>
              <w:top w:w="100" w:type="dxa"/>
              <w:left w:w="120" w:type="dxa"/>
              <w:bottom w:w="100" w:type="dxa"/>
              <w:right w:w="120" w:type="dxa"/>
            </w:tcMar>
          </w:tcPr>
          <w:p w14:paraId="0D732C8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الفصل الثالث: التحليل</w:t>
            </w:r>
          </w:p>
        </w:tc>
        <w:tc>
          <w:tcPr>
            <w:tcW w:w="4680" w:type="dxa"/>
            <w:shd w:val="clear" w:color="auto" w:fill="F2F8FF"/>
            <w:tcMar>
              <w:top w:w="100" w:type="dxa"/>
              <w:left w:w="120" w:type="dxa"/>
              <w:bottom w:w="100" w:type="dxa"/>
              <w:right w:w="120" w:type="dxa"/>
            </w:tcMar>
          </w:tcPr>
          <w:p w14:paraId="16808878"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28</w:t>
            </w:r>
          </w:p>
        </w:tc>
      </w:tr>
      <w:tr w:rsidR="008608FE" w:rsidRPr="00390A98" w14:paraId="15ABB620" w14:textId="77777777">
        <w:trPr>
          <w:jc w:val="right"/>
        </w:trPr>
        <w:tc>
          <w:tcPr>
            <w:tcW w:w="4680" w:type="dxa"/>
            <w:shd w:val="clear" w:color="auto" w:fill="FFFFFF"/>
            <w:tcMar>
              <w:top w:w="100" w:type="dxa"/>
              <w:left w:w="120" w:type="dxa"/>
              <w:bottom w:w="100" w:type="dxa"/>
              <w:right w:w="120" w:type="dxa"/>
            </w:tcMar>
          </w:tcPr>
          <w:p w14:paraId="0E72D1D2"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3-1 المقدمة</w:t>
            </w:r>
          </w:p>
        </w:tc>
        <w:tc>
          <w:tcPr>
            <w:tcW w:w="4680" w:type="dxa"/>
            <w:shd w:val="clear" w:color="auto" w:fill="FFFFFF"/>
            <w:tcMar>
              <w:top w:w="100" w:type="dxa"/>
              <w:left w:w="120" w:type="dxa"/>
              <w:bottom w:w="100" w:type="dxa"/>
              <w:right w:w="120" w:type="dxa"/>
            </w:tcMar>
          </w:tcPr>
          <w:p w14:paraId="65E823A1"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29</w:t>
            </w:r>
          </w:p>
        </w:tc>
      </w:tr>
      <w:tr w:rsidR="008608FE" w:rsidRPr="00390A98" w14:paraId="50615F4B" w14:textId="77777777">
        <w:trPr>
          <w:jc w:val="right"/>
        </w:trPr>
        <w:tc>
          <w:tcPr>
            <w:tcW w:w="4680" w:type="dxa"/>
            <w:shd w:val="clear" w:color="auto" w:fill="F2F8FF"/>
            <w:tcMar>
              <w:top w:w="100" w:type="dxa"/>
              <w:left w:w="120" w:type="dxa"/>
              <w:bottom w:w="100" w:type="dxa"/>
              <w:right w:w="120" w:type="dxa"/>
            </w:tcMar>
          </w:tcPr>
          <w:p w14:paraId="7776ACE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3-2 طرق تحديد المتطلبات</w:t>
            </w:r>
          </w:p>
        </w:tc>
        <w:tc>
          <w:tcPr>
            <w:tcW w:w="4680" w:type="dxa"/>
            <w:shd w:val="clear" w:color="auto" w:fill="F2F8FF"/>
            <w:tcMar>
              <w:top w:w="100" w:type="dxa"/>
              <w:left w:w="120" w:type="dxa"/>
              <w:bottom w:w="100" w:type="dxa"/>
              <w:right w:w="120" w:type="dxa"/>
            </w:tcMar>
          </w:tcPr>
          <w:p w14:paraId="1ED444D5"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29</w:t>
            </w:r>
          </w:p>
        </w:tc>
      </w:tr>
      <w:tr w:rsidR="008608FE" w:rsidRPr="00390A98" w14:paraId="22CBF38A" w14:textId="77777777">
        <w:trPr>
          <w:jc w:val="right"/>
        </w:trPr>
        <w:tc>
          <w:tcPr>
            <w:tcW w:w="4680" w:type="dxa"/>
            <w:shd w:val="clear" w:color="auto" w:fill="FFFFFF"/>
            <w:tcMar>
              <w:top w:w="100" w:type="dxa"/>
              <w:left w:w="120" w:type="dxa"/>
              <w:bottom w:w="100" w:type="dxa"/>
              <w:right w:w="120" w:type="dxa"/>
            </w:tcMar>
          </w:tcPr>
          <w:p w14:paraId="429197C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3-3 هيكلية النظام</w:t>
            </w:r>
          </w:p>
        </w:tc>
        <w:tc>
          <w:tcPr>
            <w:tcW w:w="4680" w:type="dxa"/>
            <w:shd w:val="clear" w:color="auto" w:fill="FFFFFF"/>
            <w:tcMar>
              <w:top w:w="100" w:type="dxa"/>
              <w:left w:w="120" w:type="dxa"/>
              <w:bottom w:w="100" w:type="dxa"/>
              <w:right w:w="120" w:type="dxa"/>
            </w:tcMar>
          </w:tcPr>
          <w:p w14:paraId="6677F3AC"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30</w:t>
            </w:r>
          </w:p>
        </w:tc>
      </w:tr>
      <w:tr w:rsidR="008608FE" w:rsidRPr="00390A98" w14:paraId="77E1A945" w14:textId="77777777">
        <w:trPr>
          <w:jc w:val="right"/>
        </w:trPr>
        <w:tc>
          <w:tcPr>
            <w:tcW w:w="4680" w:type="dxa"/>
            <w:shd w:val="clear" w:color="auto" w:fill="F2F8FF"/>
            <w:tcMar>
              <w:top w:w="100" w:type="dxa"/>
              <w:left w:w="120" w:type="dxa"/>
              <w:bottom w:w="100" w:type="dxa"/>
              <w:right w:w="120" w:type="dxa"/>
            </w:tcMar>
          </w:tcPr>
          <w:p w14:paraId="054AB7BF"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3-4 فوائد التحليل</w:t>
            </w:r>
          </w:p>
        </w:tc>
        <w:tc>
          <w:tcPr>
            <w:tcW w:w="4680" w:type="dxa"/>
            <w:shd w:val="clear" w:color="auto" w:fill="F2F8FF"/>
            <w:tcMar>
              <w:top w:w="100" w:type="dxa"/>
              <w:left w:w="120" w:type="dxa"/>
              <w:bottom w:w="100" w:type="dxa"/>
              <w:right w:w="120" w:type="dxa"/>
            </w:tcMar>
          </w:tcPr>
          <w:p w14:paraId="1E77E039"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31</w:t>
            </w:r>
          </w:p>
        </w:tc>
      </w:tr>
      <w:tr w:rsidR="008608FE" w:rsidRPr="00390A98" w14:paraId="6E0B2844" w14:textId="77777777">
        <w:trPr>
          <w:jc w:val="right"/>
        </w:trPr>
        <w:tc>
          <w:tcPr>
            <w:tcW w:w="4680" w:type="dxa"/>
            <w:shd w:val="clear" w:color="auto" w:fill="FFFFFF"/>
            <w:tcMar>
              <w:top w:w="100" w:type="dxa"/>
              <w:left w:w="120" w:type="dxa"/>
              <w:bottom w:w="100" w:type="dxa"/>
              <w:right w:w="120" w:type="dxa"/>
            </w:tcMar>
          </w:tcPr>
          <w:p w14:paraId="2727AF9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 xml:space="preserve">3-5 نموذج الأحداث </w:t>
            </w:r>
            <w:proofErr w:type="spellStart"/>
            <w:r w:rsidRPr="00390A98">
              <w:rPr>
                <w:rFonts w:asciiTheme="minorBidi" w:hAnsiTheme="minorBidi"/>
                <w:sz w:val="20"/>
                <w:szCs w:val="20"/>
                <w:rtl/>
              </w:rPr>
              <w:t>Event</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Modeling</w:t>
            </w:r>
            <w:proofErr w:type="spellEnd"/>
          </w:p>
        </w:tc>
        <w:tc>
          <w:tcPr>
            <w:tcW w:w="4680" w:type="dxa"/>
            <w:shd w:val="clear" w:color="auto" w:fill="FFFFFF"/>
            <w:tcMar>
              <w:top w:w="100" w:type="dxa"/>
              <w:left w:w="120" w:type="dxa"/>
              <w:bottom w:w="100" w:type="dxa"/>
              <w:right w:w="120" w:type="dxa"/>
            </w:tcMar>
          </w:tcPr>
          <w:p w14:paraId="3888AABF"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32</w:t>
            </w:r>
          </w:p>
        </w:tc>
      </w:tr>
      <w:tr w:rsidR="008608FE" w:rsidRPr="00390A98" w14:paraId="0910504F" w14:textId="77777777">
        <w:trPr>
          <w:jc w:val="right"/>
        </w:trPr>
        <w:tc>
          <w:tcPr>
            <w:tcW w:w="4680" w:type="dxa"/>
            <w:shd w:val="clear" w:color="auto" w:fill="F2F8FF"/>
            <w:tcMar>
              <w:top w:w="100" w:type="dxa"/>
              <w:left w:w="120" w:type="dxa"/>
              <w:bottom w:w="100" w:type="dxa"/>
              <w:right w:w="120" w:type="dxa"/>
            </w:tcMar>
          </w:tcPr>
          <w:p w14:paraId="3D14B27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3-6 مخططات تدفق البيانات DFD</w:t>
            </w:r>
          </w:p>
        </w:tc>
        <w:tc>
          <w:tcPr>
            <w:tcW w:w="4680" w:type="dxa"/>
            <w:shd w:val="clear" w:color="auto" w:fill="F2F8FF"/>
            <w:tcMar>
              <w:top w:w="100" w:type="dxa"/>
              <w:left w:w="120" w:type="dxa"/>
              <w:bottom w:w="100" w:type="dxa"/>
              <w:right w:w="120" w:type="dxa"/>
            </w:tcMar>
          </w:tcPr>
          <w:p w14:paraId="5E0F3926"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34</w:t>
            </w:r>
          </w:p>
        </w:tc>
      </w:tr>
      <w:tr w:rsidR="008608FE" w:rsidRPr="00390A98" w14:paraId="6B4BE133" w14:textId="77777777">
        <w:trPr>
          <w:jc w:val="right"/>
        </w:trPr>
        <w:tc>
          <w:tcPr>
            <w:tcW w:w="4680" w:type="dxa"/>
            <w:shd w:val="clear" w:color="auto" w:fill="FFFFFF"/>
            <w:tcMar>
              <w:top w:w="100" w:type="dxa"/>
              <w:left w:w="120" w:type="dxa"/>
              <w:bottom w:w="100" w:type="dxa"/>
              <w:right w:w="120" w:type="dxa"/>
            </w:tcMar>
          </w:tcPr>
          <w:p w14:paraId="51E59095"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 xml:space="preserve">3-7 مخطط العلاقات </w:t>
            </w:r>
            <w:proofErr w:type="spellStart"/>
            <w:r w:rsidRPr="00390A98">
              <w:rPr>
                <w:rFonts w:asciiTheme="minorBidi" w:hAnsiTheme="minorBidi"/>
                <w:sz w:val="20"/>
                <w:szCs w:val="20"/>
                <w:rtl/>
              </w:rPr>
              <w:t>الكينونية</w:t>
            </w:r>
            <w:proofErr w:type="spellEnd"/>
            <w:r w:rsidRPr="00390A98">
              <w:rPr>
                <w:rFonts w:asciiTheme="minorBidi" w:hAnsiTheme="minorBidi"/>
                <w:sz w:val="20"/>
                <w:szCs w:val="20"/>
                <w:rtl/>
              </w:rPr>
              <w:t xml:space="preserve"> ERD</w:t>
            </w:r>
          </w:p>
        </w:tc>
        <w:tc>
          <w:tcPr>
            <w:tcW w:w="4680" w:type="dxa"/>
            <w:shd w:val="clear" w:color="auto" w:fill="FFFFFF"/>
            <w:tcMar>
              <w:top w:w="100" w:type="dxa"/>
              <w:left w:w="120" w:type="dxa"/>
              <w:bottom w:w="100" w:type="dxa"/>
              <w:right w:w="120" w:type="dxa"/>
            </w:tcMar>
          </w:tcPr>
          <w:p w14:paraId="6EE89292"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37</w:t>
            </w:r>
          </w:p>
        </w:tc>
      </w:tr>
      <w:tr w:rsidR="008608FE" w:rsidRPr="00390A98" w14:paraId="3EE29267" w14:textId="77777777">
        <w:trPr>
          <w:jc w:val="right"/>
        </w:trPr>
        <w:tc>
          <w:tcPr>
            <w:tcW w:w="4680" w:type="dxa"/>
            <w:shd w:val="clear" w:color="auto" w:fill="F2F8FF"/>
            <w:tcMar>
              <w:top w:w="100" w:type="dxa"/>
              <w:left w:w="120" w:type="dxa"/>
              <w:bottom w:w="100" w:type="dxa"/>
              <w:right w:w="120" w:type="dxa"/>
            </w:tcMar>
          </w:tcPr>
          <w:p w14:paraId="590B4C9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3-8 لغة النمذجة الموحدة UML</w:t>
            </w:r>
          </w:p>
        </w:tc>
        <w:tc>
          <w:tcPr>
            <w:tcW w:w="4680" w:type="dxa"/>
            <w:shd w:val="clear" w:color="auto" w:fill="F2F8FF"/>
            <w:tcMar>
              <w:top w:w="100" w:type="dxa"/>
              <w:left w:w="120" w:type="dxa"/>
              <w:bottom w:w="100" w:type="dxa"/>
              <w:right w:w="120" w:type="dxa"/>
            </w:tcMar>
          </w:tcPr>
          <w:p w14:paraId="21867927"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39</w:t>
            </w:r>
          </w:p>
        </w:tc>
      </w:tr>
      <w:tr w:rsidR="008608FE" w:rsidRPr="00390A98" w14:paraId="56BFE6E1" w14:textId="77777777">
        <w:trPr>
          <w:jc w:val="right"/>
        </w:trPr>
        <w:tc>
          <w:tcPr>
            <w:tcW w:w="4680" w:type="dxa"/>
            <w:shd w:val="clear" w:color="auto" w:fill="FFFFFF"/>
            <w:tcMar>
              <w:top w:w="100" w:type="dxa"/>
              <w:left w:w="120" w:type="dxa"/>
              <w:bottom w:w="100" w:type="dxa"/>
              <w:right w:w="120" w:type="dxa"/>
            </w:tcMar>
          </w:tcPr>
          <w:p w14:paraId="15174CF7"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الفصل الرابع: التصميم</w:t>
            </w:r>
          </w:p>
        </w:tc>
        <w:tc>
          <w:tcPr>
            <w:tcW w:w="4680" w:type="dxa"/>
            <w:shd w:val="clear" w:color="auto" w:fill="FFFFFF"/>
            <w:tcMar>
              <w:top w:w="100" w:type="dxa"/>
              <w:left w:w="120" w:type="dxa"/>
              <w:bottom w:w="100" w:type="dxa"/>
              <w:right w:w="120" w:type="dxa"/>
            </w:tcMar>
          </w:tcPr>
          <w:p w14:paraId="39F06783"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47</w:t>
            </w:r>
          </w:p>
        </w:tc>
      </w:tr>
      <w:tr w:rsidR="008608FE" w:rsidRPr="00390A98" w14:paraId="1C668CF8" w14:textId="77777777">
        <w:trPr>
          <w:jc w:val="right"/>
        </w:trPr>
        <w:tc>
          <w:tcPr>
            <w:tcW w:w="4680" w:type="dxa"/>
            <w:shd w:val="clear" w:color="auto" w:fill="F2F8FF"/>
            <w:tcMar>
              <w:top w:w="100" w:type="dxa"/>
              <w:left w:w="120" w:type="dxa"/>
              <w:bottom w:w="100" w:type="dxa"/>
              <w:right w:w="120" w:type="dxa"/>
            </w:tcMar>
          </w:tcPr>
          <w:p w14:paraId="1B091AD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4-1 المقدمة</w:t>
            </w:r>
          </w:p>
        </w:tc>
        <w:tc>
          <w:tcPr>
            <w:tcW w:w="4680" w:type="dxa"/>
            <w:shd w:val="clear" w:color="auto" w:fill="F2F8FF"/>
            <w:tcMar>
              <w:top w:w="100" w:type="dxa"/>
              <w:left w:w="120" w:type="dxa"/>
              <w:bottom w:w="100" w:type="dxa"/>
              <w:right w:w="120" w:type="dxa"/>
            </w:tcMar>
          </w:tcPr>
          <w:p w14:paraId="47582A96"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48</w:t>
            </w:r>
          </w:p>
        </w:tc>
      </w:tr>
      <w:tr w:rsidR="008608FE" w:rsidRPr="00390A98" w14:paraId="516C69EA" w14:textId="77777777">
        <w:trPr>
          <w:jc w:val="right"/>
        </w:trPr>
        <w:tc>
          <w:tcPr>
            <w:tcW w:w="4680" w:type="dxa"/>
            <w:shd w:val="clear" w:color="auto" w:fill="FFFFFF"/>
            <w:tcMar>
              <w:top w:w="100" w:type="dxa"/>
              <w:left w:w="120" w:type="dxa"/>
              <w:bottom w:w="100" w:type="dxa"/>
              <w:right w:w="120" w:type="dxa"/>
            </w:tcMar>
          </w:tcPr>
          <w:p w14:paraId="253ABCB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 xml:space="preserve">4-2 المخطط الانسيابي </w:t>
            </w:r>
            <w:proofErr w:type="spellStart"/>
            <w:r w:rsidRPr="00390A98">
              <w:rPr>
                <w:rFonts w:asciiTheme="minorBidi" w:hAnsiTheme="minorBidi"/>
                <w:sz w:val="20"/>
                <w:szCs w:val="20"/>
                <w:rtl/>
              </w:rPr>
              <w:t>Flowcharts</w:t>
            </w:r>
            <w:proofErr w:type="spellEnd"/>
          </w:p>
        </w:tc>
        <w:tc>
          <w:tcPr>
            <w:tcW w:w="4680" w:type="dxa"/>
            <w:shd w:val="clear" w:color="auto" w:fill="FFFFFF"/>
            <w:tcMar>
              <w:top w:w="100" w:type="dxa"/>
              <w:left w:w="120" w:type="dxa"/>
              <w:bottom w:w="100" w:type="dxa"/>
              <w:right w:w="120" w:type="dxa"/>
            </w:tcMar>
          </w:tcPr>
          <w:p w14:paraId="5966A247"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48</w:t>
            </w:r>
          </w:p>
        </w:tc>
      </w:tr>
      <w:tr w:rsidR="008608FE" w:rsidRPr="00390A98" w14:paraId="0903F33E" w14:textId="77777777">
        <w:trPr>
          <w:jc w:val="right"/>
        </w:trPr>
        <w:tc>
          <w:tcPr>
            <w:tcW w:w="4680" w:type="dxa"/>
            <w:shd w:val="clear" w:color="auto" w:fill="F2F8FF"/>
            <w:tcMar>
              <w:top w:w="100" w:type="dxa"/>
              <w:left w:w="120" w:type="dxa"/>
              <w:bottom w:w="100" w:type="dxa"/>
              <w:right w:w="120" w:type="dxa"/>
            </w:tcMar>
          </w:tcPr>
          <w:p w14:paraId="472813F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lastRenderedPageBreak/>
              <w:t>4-3 جداول قاعدة البيانات</w:t>
            </w:r>
          </w:p>
        </w:tc>
        <w:tc>
          <w:tcPr>
            <w:tcW w:w="4680" w:type="dxa"/>
            <w:shd w:val="clear" w:color="auto" w:fill="F2F8FF"/>
            <w:tcMar>
              <w:top w:w="100" w:type="dxa"/>
              <w:left w:w="120" w:type="dxa"/>
              <w:bottom w:w="100" w:type="dxa"/>
              <w:right w:w="120" w:type="dxa"/>
            </w:tcMar>
          </w:tcPr>
          <w:p w14:paraId="6792E264"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52</w:t>
            </w:r>
          </w:p>
        </w:tc>
      </w:tr>
      <w:tr w:rsidR="008608FE" w:rsidRPr="00390A98" w14:paraId="158C5CE8" w14:textId="77777777">
        <w:trPr>
          <w:jc w:val="right"/>
        </w:trPr>
        <w:tc>
          <w:tcPr>
            <w:tcW w:w="4680" w:type="dxa"/>
            <w:shd w:val="clear" w:color="auto" w:fill="FFFFFF"/>
            <w:tcMar>
              <w:top w:w="100" w:type="dxa"/>
              <w:left w:w="120" w:type="dxa"/>
              <w:bottom w:w="100" w:type="dxa"/>
              <w:right w:w="120" w:type="dxa"/>
            </w:tcMar>
          </w:tcPr>
          <w:p w14:paraId="77974DF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4-4 واجهات المنصة</w:t>
            </w:r>
          </w:p>
        </w:tc>
        <w:tc>
          <w:tcPr>
            <w:tcW w:w="4680" w:type="dxa"/>
            <w:shd w:val="clear" w:color="auto" w:fill="FFFFFF"/>
            <w:tcMar>
              <w:top w:w="100" w:type="dxa"/>
              <w:left w:w="120" w:type="dxa"/>
              <w:bottom w:w="100" w:type="dxa"/>
              <w:right w:w="120" w:type="dxa"/>
            </w:tcMar>
          </w:tcPr>
          <w:p w14:paraId="0297D328"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62</w:t>
            </w:r>
          </w:p>
        </w:tc>
      </w:tr>
      <w:tr w:rsidR="008608FE" w:rsidRPr="00390A98" w14:paraId="0B0D4B7C" w14:textId="77777777">
        <w:trPr>
          <w:jc w:val="right"/>
        </w:trPr>
        <w:tc>
          <w:tcPr>
            <w:tcW w:w="4680" w:type="dxa"/>
            <w:shd w:val="clear" w:color="auto" w:fill="F2F8FF"/>
            <w:tcMar>
              <w:top w:w="100" w:type="dxa"/>
              <w:left w:w="120" w:type="dxa"/>
              <w:bottom w:w="100" w:type="dxa"/>
              <w:right w:w="120" w:type="dxa"/>
            </w:tcMar>
          </w:tcPr>
          <w:p w14:paraId="44D4ECA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الفصل الخامس: الخاتمة والتوصيات</w:t>
            </w:r>
          </w:p>
        </w:tc>
        <w:tc>
          <w:tcPr>
            <w:tcW w:w="4680" w:type="dxa"/>
            <w:shd w:val="clear" w:color="auto" w:fill="F2F8FF"/>
            <w:tcMar>
              <w:top w:w="100" w:type="dxa"/>
              <w:left w:w="120" w:type="dxa"/>
              <w:bottom w:w="100" w:type="dxa"/>
              <w:right w:w="120" w:type="dxa"/>
            </w:tcMar>
          </w:tcPr>
          <w:p w14:paraId="378882C3"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78</w:t>
            </w:r>
          </w:p>
        </w:tc>
      </w:tr>
      <w:tr w:rsidR="008608FE" w:rsidRPr="00390A98" w14:paraId="17FCA7C2" w14:textId="77777777">
        <w:trPr>
          <w:jc w:val="right"/>
        </w:trPr>
        <w:tc>
          <w:tcPr>
            <w:tcW w:w="4680" w:type="dxa"/>
            <w:shd w:val="clear" w:color="auto" w:fill="FFFFFF"/>
            <w:tcMar>
              <w:top w:w="100" w:type="dxa"/>
              <w:left w:w="120" w:type="dxa"/>
              <w:bottom w:w="100" w:type="dxa"/>
              <w:right w:w="120" w:type="dxa"/>
            </w:tcMar>
          </w:tcPr>
          <w:p w14:paraId="181582F4"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5-1 الخاتمة</w:t>
            </w:r>
          </w:p>
        </w:tc>
        <w:tc>
          <w:tcPr>
            <w:tcW w:w="4680" w:type="dxa"/>
            <w:shd w:val="clear" w:color="auto" w:fill="FFFFFF"/>
            <w:tcMar>
              <w:top w:w="100" w:type="dxa"/>
              <w:left w:w="120" w:type="dxa"/>
              <w:bottom w:w="100" w:type="dxa"/>
              <w:right w:w="120" w:type="dxa"/>
            </w:tcMar>
          </w:tcPr>
          <w:p w14:paraId="0C4D993E"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79</w:t>
            </w:r>
          </w:p>
        </w:tc>
      </w:tr>
      <w:tr w:rsidR="008608FE" w:rsidRPr="00390A98" w14:paraId="5B86E2C4" w14:textId="77777777">
        <w:trPr>
          <w:jc w:val="right"/>
        </w:trPr>
        <w:tc>
          <w:tcPr>
            <w:tcW w:w="4680" w:type="dxa"/>
            <w:shd w:val="clear" w:color="auto" w:fill="F2F8FF"/>
            <w:tcMar>
              <w:top w:w="100" w:type="dxa"/>
              <w:left w:w="120" w:type="dxa"/>
              <w:bottom w:w="100" w:type="dxa"/>
              <w:right w:w="120" w:type="dxa"/>
            </w:tcMar>
          </w:tcPr>
          <w:p w14:paraId="52BC74D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5-2 التوصيات</w:t>
            </w:r>
          </w:p>
        </w:tc>
        <w:tc>
          <w:tcPr>
            <w:tcW w:w="4680" w:type="dxa"/>
            <w:shd w:val="clear" w:color="auto" w:fill="F2F8FF"/>
            <w:tcMar>
              <w:top w:w="100" w:type="dxa"/>
              <w:left w:w="120" w:type="dxa"/>
              <w:bottom w:w="100" w:type="dxa"/>
              <w:right w:w="120" w:type="dxa"/>
            </w:tcMar>
          </w:tcPr>
          <w:p w14:paraId="22DB8B97"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80</w:t>
            </w:r>
          </w:p>
        </w:tc>
      </w:tr>
      <w:tr w:rsidR="008608FE" w:rsidRPr="00390A98" w14:paraId="47614E08" w14:textId="77777777">
        <w:trPr>
          <w:jc w:val="right"/>
        </w:trPr>
        <w:tc>
          <w:tcPr>
            <w:tcW w:w="4680" w:type="dxa"/>
            <w:shd w:val="clear" w:color="auto" w:fill="FFFFFF"/>
            <w:tcMar>
              <w:top w:w="100" w:type="dxa"/>
              <w:left w:w="120" w:type="dxa"/>
              <w:bottom w:w="100" w:type="dxa"/>
              <w:right w:w="120" w:type="dxa"/>
            </w:tcMar>
          </w:tcPr>
          <w:p w14:paraId="60B65AE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5-3 العمل المستقبلي للتطوير</w:t>
            </w:r>
          </w:p>
        </w:tc>
        <w:tc>
          <w:tcPr>
            <w:tcW w:w="4680" w:type="dxa"/>
            <w:shd w:val="clear" w:color="auto" w:fill="FFFFFF"/>
            <w:tcMar>
              <w:top w:w="100" w:type="dxa"/>
              <w:left w:w="120" w:type="dxa"/>
              <w:bottom w:w="100" w:type="dxa"/>
              <w:right w:w="120" w:type="dxa"/>
            </w:tcMar>
          </w:tcPr>
          <w:p w14:paraId="4ECA7117"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80</w:t>
            </w:r>
          </w:p>
        </w:tc>
      </w:tr>
      <w:tr w:rsidR="008608FE" w:rsidRPr="00390A98" w14:paraId="398E5B5D" w14:textId="77777777">
        <w:trPr>
          <w:jc w:val="right"/>
        </w:trPr>
        <w:tc>
          <w:tcPr>
            <w:tcW w:w="4680" w:type="dxa"/>
            <w:shd w:val="clear" w:color="auto" w:fill="F2F8FF"/>
            <w:tcMar>
              <w:top w:w="100" w:type="dxa"/>
              <w:left w:w="120" w:type="dxa"/>
              <w:bottom w:w="100" w:type="dxa"/>
              <w:right w:w="120" w:type="dxa"/>
            </w:tcMar>
          </w:tcPr>
          <w:p w14:paraId="7AFB581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5-4 المعوقات</w:t>
            </w:r>
          </w:p>
        </w:tc>
        <w:tc>
          <w:tcPr>
            <w:tcW w:w="4680" w:type="dxa"/>
            <w:shd w:val="clear" w:color="auto" w:fill="F2F8FF"/>
            <w:tcMar>
              <w:top w:w="100" w:type="dxa"/>
              <w:left w:w="120" w:type="dxa"/>
              <w:bottom w:w="100" w:type="dxa"/>
              <w:right w:w="120" w:type="dxa"/>
            </w:tcMar>
          </w:tcPr>
          <w:p w14:paraId="176FDD6D"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81</w:t>
            </w:r>
          </w:p>
        </w:tc>
      </w:tr>
      <w:tr w:rsidR="008608FE" w:rsidRPr="00390A98" w14:paraId="48B3871D" w14:textId="77777777">
        <w:trPr>
          <w:jc w:val="right"/>
        </w:trPr>
        <w:tc>
          <w:tcPr>
            <w:tcW w:w="4680" w:type="dxa"/>
            <w:shd w:val="clear" w:color="auto" w:fill="FFFFFF"/>
            <w:tcMar>
              <w:top w:w="100" w:type="dxa"/>
              <w:left w:w="120" w:type="dxa"/>
              <w:bottom w:w="100" w:type="dxa"/>
              <w:right w:w="120" w:type="dxa"/>
            </w:tcMar>
          </w:tcPr>
          <w:p w14:paraId="2553E48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5-5 المراجع</w:t>
            </w:r>
          </w:p>
        </w:tc>
        <w:tc>
          <w:tcPr>
            <w:tcW w:w="4680" w:type="dxa"/>
            <w:shd w:val="clear" w:color="auto" w:fill="FFFFFF"/>
            <w:tcMar>
              <w:top w:w="100" w:type="dxa"/>
              <w:left w:w="120" w:type="dxa"/>
              <w:bottom w:w="100" w:type="dxa"/>
              <w:right w:w="120" w:type="dxa"/>
            </w:tcMar>
          </w:tcPr>
          <w:p w14:paraId="1E734F3D"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82</w:t>
            </w:r>
          </w:p>
        </w:tc>
      </w:tr>
    </w:tbl>
    <w:p w14:paraId="2A5346F7" w14:textId="77777777" w:rsidR="008608FE" w:rsidRPr="00390A98" w:rsidRDefault="008608FE" w:rsidP="00562AC3">
      <w:pPr>
        <w:spacing w:before="120" w:after="120"/>
        <w:rPr>
          <w:rFonts w:asciiTheme="minorBidi" w:hAnsiTheme="minorBidi"/>
          <w:sz w:val="20"/>
          <w:szCs w:val="20"/>
        </w:rPr>
      </w:pPr>
    </w:p>
    <w:p w14:paraId="57D64CFE" w14:textId="77777777" w:rsidR="008608FE" w:rsidRPr="00390A98" w:rsidRDefault="002F6BEC" w:rsidP="00562AC3">
      <w:pPr>
        <w:rPr>
          <w:rFonts w:asciiTheme="minorBidi" w:hAnsiTheme="minorBidi"/>
          <w:sz w:val="20"/>
          <w:szCs w:val="20"/>
        </w:rPr>
      </w:pPr>
      <w:r w:rsidRPr="00390A98">
        <w:rPr>
          <w:rFonts w:asciiTheme="minorBidi" w:hAnsiTheme="minorBidi"/>
          <w:sz w:val="20"/>
          <w:szCs w:val="20"/>
        </w:rPr>
        <w:br w:type="page"/>
      </w:r>
    </w:p>
    <w:p w14:paraId="53548F41" w14:textId="77777777" w:rsidR="008608FE" w:rsidRPr="00756C08" w:rsidRDefault="002F6BEC" w:rsidP="00562AC3">
      <w:pPr>
        <w:keepNext/>
        <w:spacing w:before="240" w:after="120"/>
        <w:jc w:val="right"/>
        <w:rPr>
          <w:rFonts w:asciiTheme="minorBidi" w:hAnsiTheme="minorBidi"/>
          <w:bCs/>
          <w:sz w:val="28"/>
          <w:szCs w:val="28"/>
        </w:rPr>
      </w:pPr>
      <w:r w:rsidRPr="00756C08">
        <w:rPr>
          <w:rFonts w:asciiTheme="minorBidi" w:hAnsiTheme="minorBidi"/>
          <w:bCs/>
          <w:color w:val="004C99"/>
          <w:sz w:val="28"/>
          <w:szCs w:val="28"/>
          <w:rtl/>
        </w:rPr>
        <w:lastRenderedPageBreak/>
        <w:t>ملخص المشروع</w:t>
      </w:r>
    </w:p>
    <w:p w14:paraId="6E08886D"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المشروع عبارة عن منصة رقمية تكافلية مبتكرة باسم (سَنَد)، تهدف إلى سد الفجوة بين الأسر التي تمتلك أجهزة ومستلزمات طبية فائضة مخزنة في بيوتها، وبين الفئات الفقيرة والمحتاجة من المرضى غير القادرين على توفير أو شراء هذه الأجهزة الباهظة بسبب الأوضاع المعيشية الحالية في المجتمع اليمني.</w:t>
      </w:r>
    </w:p>
    <w:p w14:paraId="5866B94E"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تعتمد آلية عمل المنصة على تقديم نظام متكامل يتكامل مع قنوات التواصل والتحقق البشري؛ حيث يقوم المتبرع (المعير) بإدراج بيانات وموقع الجهاز بدقة على خريطة تفاعلية، بينما يقوم المستفيد بتقديم طلب استعارة مرفقاً بتقرير طبي يثبت حاجته الفعلية. يقوم مشرف النظام (</w:t>
      </w:r>
      <w:proofErr w:type="spellStart"/>
      <w:r w:rsidRPr="008D1AB8">
        <w:rPr>
          <w:rFonts w:asciiTheme="minorBidi" w:hAnsiTheme="minorBidi"/>
          <w:sz w:val="24"/>
          <w:szCs w:val="24"/>
          <w:rtl/>
        </w:rPr>
        <w:t>Admin</w:t>
      </w:r>
      <w:proofErr w:type="spellEnd"/>
      <w:r w:rsidRPr="008D1AB8">
        <w:rPr>
          <w:rFonts w:asciiTheme="minorBidi" w:hAnsiTheme="minorBidi"/>
          <w:sz w:val="24"/>
          <w:szCs w:val="24"/>
          <w:rtl/>
        </w:rPr>
        <w:t>) بمراجعة الطلب والمستندات الطبية بدقة لضمان وصول الدعم للمستحقين فعلياً ومنع أي احتكار أو تلاعب.</w:t>
      </w:r>
    </w:p>
    <w:p w14:paraId="77DFBAFA"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بمجرد موافقة المشرف، يتم إتاحة خيارات التواصل المباشر للمريض مع المتبرع عبر تطبيق الواتساب أو الاتصال الهاتفي، مع الحفاظ على الخصوصية وحماية البيانات الطبية التي تخزن بشكل آمن في الخادم. تم تنفيذ المنصة باستخدام تقنيات برمجية خام (</w:t>
      </w:r>
      <w:proofErr w:type="spellStart"/>
      <w:r w:rsidRPr="008D1AB8">
        <w:rPr>
          <w:rFonts w:asciiTheme="minorBidi" w:hAnsiTheme="minorBidi"/>
          <w:sz w:val="24"/>
          <w:szCs w:val="24"/>
          <w:rtl/>
        </w:rPr>
        <w:t>Pure</w:t>
      </w:r>
      <w:proofErr w:type="spellEnd"/>
      <w:r w:rsidRPr="008D1AB8">
        <w:rPr>
          <w:rFonts w:asciiTheme="minorBidi" w:hAnsiTheme="minorBidi"/>
          <w:sz w:val="24"/>
          <w:szCs w:val="24"/>
          <w:rtl/>
        </w:rPr>
        <w:t xml:space="preserve"> PHP, </w:t>
      </w:r>
      <w:proofErr w:type="spellStart"/>
      <w:r w:rsidRPr="008D1AB8">
        <w:rPr>
          <w:rFonts w:asciiTheme="minorBidi" w:hAnsiTheme="minorBidi"/>
          <w:sz w:val="24"/>
          <w:szCs w:val="24"/>
          <w:rtl/>
        </w:rPr>
        <w:t>Vanilla</w:t>
      </w:r>
      <w:proofErr w:type="spellEnd"/>
      <w:r w:rsidRPr="008D1AB8">
        <w:rPr>
          <w:rFonts w:asciiTheme="minorBidi" w:hAnsiTheme="minorBidi"/>
          <w:sz w:val="24"/>
          <w:szCs w:val="24"/>
          <w:rtl/>
        </w:rPr>
        <w:t xml:space="preserve"> JS, </w:t>
      </w:r>
      <w:proofErr w:type="spellStart"/>
      <w:r w:rsidRPr="008D1AB8">
        <w:rPr>
          <w:rFonts w:asciiTheme="minorBidi" w:hAnsiTheme="minorBidi"/>
          <w:sz w:val="24"/>
          <w:szCs w:val="24"/>
          <w:rtl/>
        </w:rPr>
        <w:t>Custom</w:t>
      </w:r>
      <w:proofErr w:type="spellEnd"/>
      <w:r w:rsidRPr="008D1AB8">
        <w:rPr>
          <w:rFonts w:asciiTheme="minorBidi" w:hAnsiTheme="minorBidi"/>
          <w:sz w:val="24"/>
          <w:szCs w:val="24"/>
          <w:rtl/>
        </w:rPr>
        <w:t xml:space="preserve"> CSS) بدون الاستعانة بأطر عمل جاهزة، لبيان وفهم أساسيات الهندسة البرمجية والتحكم التام في جودة التصميم والسرعة والحماية.</w:t>
      </w:r>
    </w:p>
    <w:p w14:paraId="5D14FA43" w14:textId="77777777" w:rsidR="008608FE" w:rsidRPr="00390A98" w:rsidRDefault="002F6BEC" w:rsidP="00562AC3">
      <w:pPr>
        <w:rPr>
          <w:rFonts w:asciiTheme="minorBidi" w:hAnsiTheme="minorBidi"/>
          <w:sz w:val="20"/>
          <w:szCs w:val="20"/>
        </w:rPr>
      </w:pPr>
      <w:r w:rsidRPr="008D1AB8">
        <w:rPr>
          <w:rFonts w:asciiTheme="minorBidi" w:hAnsiTheme="minorBidi"/>
          <w:sz w:val="24"/>
          <w:szCs w:val="24"/>
        </w:rPr>
        <w:br w:type="page"/>
      </w:r>
    </w:p>
    <w:p w14:paraId="08D1B67B" w14:textId="77777777" w:rsidR="008608FE" w:rsidRPr="00756C08" w:rsidRDefault="002F6BEC" w:rsidP="00562AC3">
      <w:pPr>
        <w:keepNext/>
        <w:spacing w:before="240" w:after="120"/>
        <w:jc w:val="right"/>
        <w:rPr>
          <w:rFonts w:asciiTheme="minorBidi" w:hAnsiTheme="minorBidi"/>
          <w:bCs/>
          <w:sz w:val="28"/>
          <w:szCs w:val="28"/>
        </w:rPr>
      </w:pPr>
      <w:r w:rsidRPr="00756C08">
        <w:rPr>
          <w:rFonts w:asciiTheme="minorBidi" w:hAnsiTheme="minorBidi"/>
          <w:bCs/>
          <w:color w:val="004C99"/>
          <w:sz w:val="28"/>
          <w:szCs w:val="28"/>
          <w:rtl/>
        </w:rPr>
        <w:lastRenderedPageBreak/>
        <w:t>المختصرات والمصطلحات</w:t>
      </w:r>
    </w:p>
    <w:tbl>
      <w:tblPr>
        <w:tblW w:w="0" w:type="auto"/>
        <w:jc w:val="righ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3120"/>
        <w:gridCol w:w="3120"/>
      </w:tblGrid>
      <w:tr w:rsidR="008608FE" w:rsidRPr="00390A98" w14:paraId="7B1CC999" w14:textId="77777777">
        <w:trPr>
          <w:jc w:val="right"/>
        </w:trPr>
        <w:tc>
          <w:tcPr>
            <w:tcW w:w="3120" w:type="dxa"/>
            <w:shd w:val="clear" w:color="auto" w:fill="004C99"/>
            <w:tcMar>
              <w:top w:w="120" w:type="dxa"/>
              <w:left w:w="150" w:type="dxa"/>
              <w:bottom w:w="120" w:type="dxa"/>
              <w:right w:w="150" w:type="dxa"/>
            </w:tcMar>
          </w:tcPr>
          <w:p w14:paraId="705253DD"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المصطلح</w:t>
            </w:r>
          </w:p>
        </w:tc>
        <w:tc>
          <w:tcPr>
            <w:tcW w:w="3120" w:type="dxa"/>
            <w:shd w:val="clear" w:color="auto" w:fill="004C99"/>
            <w:tcMar>
              <w:top w:w="120" w:type="dxa"/>
              <w:left w:w="150" w:type="dxa"/>
              <w:bottom w:w="120" w:type="dxa"/>
              <w:right w:w="150" w:type="dxa"/>
            </w:tcMar>
          </w:tcPr>
          <w:p w14:paraId="2168348E"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التعريف باللغة الإنجليزية</w:t>
            </w:r>
          </w:p>
        </w:tc>
        <w:tc>
          <w:tcPr>
            <w:tcW w:w="3120" w:type="dxa"/>
            <w:shd w:val="clear" w:color="auto" w:fill="004C99"/>
            <w:tcMar>
              <w:top w:w="120" w:type="dxa"/>
              <w:left w:w="150" w:type="dxa"/>
              <w:bottom w:w="120" w:type="dxa"/>
              <w:right w:w="150" w:type="dxa"/>
            </w:tcMar>
          </w:tcPr>
          <w:p w14:paraId="35B4FB63"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التعريف باللغة العربية</w:t>
            </w:r>
          </w:p>
        </w:tc>
      </w:tr>
      <w:tr w:rsidR="008608FE" w:rsidRPr="00390A98" w14:paraId="6BC36B57" w14:textId="77777777">
        <w:trPr>
          <w:jc w:val="right"/>
        </w:trPr>
        <w:tc>
          <w:tcPr>
            <w:tcW w:w="3120" w:type="dxa"/>
            <w:shd w:val="clear" w:color="auto" w:fill="F2F8FF"/>
            <w:tcMar>
              <w:top w:w="100" w:type="dxa"/>
              <w:left w:w="120" w:type="dxa"/>
              <w:bottom w:w="100" w:type="dxa"/>
              <w:right w:w="120" w:type="dxa"/>
            </w:tcMar>
          </w:tcPr>
          <w:p w14:paraId="1A6EDB1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DFD</w:t>
            </w:r>
          </w:p>
        </w:tc>
        <w:tc>
          <w:tcPr>
            <w:tcW w:w="3120" w:type="dxa"/>
            <w:shd w:val="clear" w:color="auto" w:fill="F2F8FF"/>
            <w:tcMar>
              <w:top w:w="100" w:type="dxa"/>
              <w:left w:w="120" w:type="dxa"/>
              <w:bottom w:w="100" w:type="dxa"/>
              <w:right w:w="120" w:type="dxa"/>
            </w:tcMar>
          </w:tcPr>
          <w:p w14:paraId="29D883A3"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Data</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Flow</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Diagram</w:t>
            </w:r>
            <w:proofErr w:type="spellEnd"/>
          </w:p>
        </w:tc>
        <w:tc>
          <w:tcPr>
            <w:tcW w:w="3120" w:type="dxa"/>
            <w:shd w:val="clear" w:color="auto" w:fill="F2F8FF"/>
            <w:tcMar>
              <w:top w:w="100" w:type="dxa"/>
              <w:left w:w="120" w:type="dxa"/>
              <w:bottom w:w="100" w:type="dxa"/>
              <w:right w:w="120" w:type="dxa"/>
            </w:tcMar>
          </w:tcPr>
          <w:p w14:paraId="723EBC1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مخطط تدفق البيانات</w:t>
            </w:r>
          </w:p>
        </w:tc>
      </w:tr>
      <w:tr w:rsidR="008608FE" w:rsidRPr="00390A98" w14:paraId="1CC42572" w14:textId="77777777">
        <w:trPr>
          <w:jc w:val="right"/>
        </w:trPr>
        <w:tc>
          <w:tcPr>
            <w:tcW w:w="3120" w:type="dxa"/>
            <w:shd w:val="clear" w:color="auto" w:fill="FFFFFF"/>
            <w:tcMar>
              <w:top w:w="100" w:type="dxa"/>
              <w:left w:w="120" w:type="dxa"/>
              <w:bottom w:w="100" w:type="dxa"/>
              <w:right w:w="120" w:type="dxa"/>
            </w:tcMar>
          </w:tcPr>
          <w:p w14:paraId="42F9DB7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ERD</w:t>
            </w:r>
          </w:p>
        </w:tc>
        <w:tc>
          <w:tcPr>
            <w:tcW w:w="3120" w:type="dxa"/>
            <w:shd w:val="clear" w:color="auto" w:fill="FFFFFF"/>
            <w:tcMar>
              <w:top w:w="100" w:type="dxa"/>
              <w:left w:w="120" w:type="dxa"/>
              <w:bottom w:w="100" w:type="dxa"/>
              <w:right w:w="120" w:type="dxa"/>
            </w:tcMar>
          </w:tcPr>
          <w:p w14:paraId="066575F8"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Entity</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Relationship</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Diagram</w:t>
            </w:r>
            <w:proofErr w:type="spellEnd"/>
          </w:p>
        </w:tc>
        <w:tc>
          <w:tcPr>
            <w:tcW w:w="3120" w:type="dxa"/>
            <w:shd w:val="clear" w:color="auto" w:fill="FFFFFF"/>
            <w:tcMar>
              <w:top w:w="100" w:type="dxa"/>
              <w:left w:w="120" w:type="dxa"/>
              <w:bottom w:w="100" w:type="dxa"/>
              <w:right w:w="120" w:type="dxa"/>
            </w:tcMar>
          </w:tcPr>
          <w:p w14:paraId="7D6B69B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 xml:space="preserve">مخطط العلاقات </w:t>
            </w:r>
            <w:proofErr w:type="spellStart"/>
            <w:r w:rsidRPr="00390A98">
              <w:rPr>
                <w:rFonts w:asciiTheme="minorBidi" w:hAnsiTheme="minorBidi"/>
                <w:sz w:val="20"/>
                <w:szCs w:val="20"/>
                <w:rtl/>
              </w:rPr>
              <w:t>الكينونية</w:t>
            </w:r>
            <w:proofErr w:type="spellEnd"/>
          </w:p>
        </w:tc>
      </w:tr>
      <w:tr w:rsidR="008608FE" w:rsidRPr="00390A98" w14:paraId="5342FB6E" w14:textId="77777777">
        <w:trPr>
          <w:jc w:val="right"/>
        </w:trPr>
        <w:tc>
          <w:tcPr>
            <w:tcW w:w="3120" w:type="dxa"/>
            <w:shd w:val="clear" w:color="auto" w:fill="F2F8FF"/>
            <w:tcMar>
              <w:top w:w="100" w:type="dxa"/>
              <w:left w:w="120" w:type="dxa"/>
              <w:bottom w:w="100" w:type="dxa"/>
              <w:right w:w="120" w:type="dxa"/>
            </w:tcMar>
          </w:tcPr>
          <w:p w14:paraId="2BDD394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SDLC</w:t>
            </w:r>
          </w:p>
        </w:tc>
        <w:tc>
          <w:tcPr>
            <w:tcW w:w="3120" w:type="dxa"/>
            <w:shd w:val="clear" w:color="auto" w:fill="F2F8FF"/>
            <w:tcMar>
              <w:top w:w="100" w:type="dxa"/>
              <w:left w:w="120" w:type="dxa"/>
              <w:bottom w:w="100" w:type="dxa"/>
              <w:right w:w="120" w:type="dxa"/>
            </w:tcMar>
          </w:tcPr>
          <w:p w14:paraId="60EBB288"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System</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Development</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Life</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Cycle</w:t>
            </w:r>
            <w:proofErr w:type="spellEnd"/>
          </w:p>
        </w:tc>
        <w:tc>
          <w:tcPr>
            <w:tcW w:w="3120" w:type="dxa"/>
            <w:shd w:val="clear" w:color="auto" w:fill="F2F8FF"/>
            <w:tcMar>
              <w:top w:w="100" w:type="dxa"/>
              <w:left w:w="120" w:type="dxa"/>
              <w:bottom w:w="100" w:type="dxa"/>
              <w:right w:w="120" w:type="dxa"/>
            </w:tcMar>
          </w:tcPr>
          <w:p w14:paraId="4D2D05C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دورة حياة تطوير النظم</w:t>
            </w:r>
          </w:p>
        </w:tc>
      </w:tr>
      <w:tr w:rsidR="008608FE" w:rsidRPr="00390A98" w14:paraId="5575E1B9" w14:textId="77777777">
        <w:trPr>
          <w:jc w:val="right"/>
        </w:trPr>
        <w:tc>
          <w:tcPr>
            <w:tcW w:w="3120" w:type="dxa"/>
            <w:shd w:val="clear" w:color="auto" w:fill="FFFFFF"/>
            <w:tcMar>
              <w:top w:w="100" w:type="dxa"/>
              <w:left w:w="120" w:type="dxa"/>
              <w:bottom w:w="100" w:type="dxa"/>
              <w:right w:w="120" w:type="dxa"/>
            </w:tcMar>
          </w:tcPr>
          <w:p w14:paraId="4BB492E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PHP</w:t>
            </w:r>
          </w:p>
        </w:tc>
        <w:tc>
          <w:tcPr>
            <w:tcW w:w="3120" w:type="dxa"/>
            <w:shd w:val="clear" w:color="auto" w:fill="FFFFFF"/>
            <w:tcMar>
              <w:top w:w="100" w:type="dxa"/>
              <w:left w:w="120" w:type="dxa"/>
              <w:bottom w:w="100" w:type="dxa"/>
              <w:right w:w="120" w:type="dxa"/>
            </w:tcMar>
          </w:tcPr>
          <w:p w14:paraId="6973E5D4"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Hypertext</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Preprocessor</w:t>
            </w:r>
            <w:proofErr w:type="spellEnd"/>
          </w:p>
        </w:tc>
        <w:tc>
          <w:tcPr>
            <w:tcW w:w="3120" w:type="dxa"/>
            <w:shd w:val="clear" w:color="auto" w:fill="FFFFFF"/>
            <w:tcMar>
              <w:top w:w="100" w:type="dxa"/>
              <w:left w:w="120" w:type="dxa"/>
              <w:bottom w:w="100" w:type="dxa"/>
              <w:right w:w="120" w:type="dxa"/>
            </w:tcMar>
          </w:tcPr>
          <w:p w14:paraId="1E44EE47"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لغة برمجة خادم الويب (معالج النصوص الفائقة)</w:t>
            </w:r>
          </w:p>
        </w:tc>
      </w:tr>
      <w:tr w:rsidR="008608FE" w:rsidRPr="00390A98" w14:paraId="1FBD52C5" w14:textId="77777777">
        <w:trPr>
          <w:jc w:val="right"/>
        </w:trPr>
        <w:tc>
          <w:tcPr>
            <w:tcW w:w="3120" w:type="dxa"/>
            <w:shd w:val="clear" w:color="auto" w:fill="F2F8FF"/>
            <w:tcMar>
              <w:top w:w="100" w:type="dxa"/>
              <w:left w:w="120" w:type="dxa"/>
              <w:bottom w:w="100" w:type="dxa"/>
              <w:right w:w="120" w:type="dxa"/>
            </w:tcMar>
          </w:tcPr>
          <w:p w14:paraId="26615E6F"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SQL</w:t>
            </w:r>
          </w:p>
        </w:tc>
        <w:tc>
          <w:tcPr>
            <w:tcW w:w="3120" w:type="dxa"/>
            <w:shd w:val="clear" w:color="auto" w:fill="F2F8FF"/>
            <w:tcMar>
              <w:top w:w="100" w:type="dxa"/>
              <w:left w:w="120" w:type="dxa"/>
              <w:bottom w:w="100" w:type="dxa"/>
              <w:right w:w="120" w:type="dxa"/>
            </w:tcMar>
          </w:tcPr>
          <w:p w14:paraId="00709534"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Structured</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Query</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Language</w:t>
            </w:r>
            <w:proofErr w:type="spellEnd"/>
          </w:p>
        </w:tc>
        <w:tc>
          <w:tcPr>
            <w:tcW w:w="3120" w:type="dxa"/>
            <w:shd w:val="clear" w:color="auto" w:fill="F2F8FF"/>
            <w:tcMar>
              <w:top w:w="100" w:type="dxa"/>
              <w:left w:w="120" w:type="dxa"/>
              <w:bottom w:w="100" w:type="dxa"/>
              <w:right w:w="120" w:type="dxa"/>
            </w:tcMar>
          </w:tcPr>
          <w:p w14:paraId="7A18AD4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لغة الاستعلام البنيوية لقواعد البيانات</w:t>
            </w:r>
          </w:p>
        </w:tc>
      </w:tr>
      <w:tr w:rsidR="008608FE" w:rsidRPr="00390A98" w14:paraId="414962DA" w14:textId="77777777">
        <w:trPr>
          <w:jc w:val="right"/>
        </w:trPr>
        <w:tc>
          <w:tcPr>
            <w:tcW w:w="3120" w:type="dxa"/>
            <w:shd w:val="clear" w:color="auto" w:fill="FFFFFF"/>
            <w:tcMar>
              <w:top w:w="100" w:type="dxa"/>
              <w:left w:w="120" w:type="dxa"/>
              <w:bottom w:w="100" w:type="dxa"/>
              <w:right w:w="120" w:type="dxa"/>
            </w:tcMar>
          </w:tcPr>
          <w:p w14:paraId="3D1D0EE2"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UML</w:t>
            </w:r>
          </w:p>
        </w:tc>
        <w:tc>
          <w:tcPr>
            <w:tcW w:w="3120" w:type="dxa"/>
            <w:shd w:val="clear" w:color="auto" w:fill="FFFFFF"/>
            <w:tcMar>
              <w:top w:w="100" w:type="dxa"/>
              <w:left w:w="120" w:type="dxa"/>
              <w:bottom w:w="100" w:type="dxa"/>
              <w:right w:w="120" w:type="dxa"/>
            </w:tcMar>
          </w:tcPr>
          <w:p w14:paraId="1ED0BA3D"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Unified</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Modeling</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Language</w:t>
            </w:r>
            <w:proofErr w:type="spellEnd"/>
          </w:p>
        </w:tc>
        <w:tc>
          <w:tcPr>
            <w:tcW w:w="3120" w:type="dxa"/>
            <w:shd w:val="clear" w:color="auto" w:fill="FFFFFF"/>
            <w:tcMar>
              <w:top w:w="100" w:type="dxa"/>
              <w:left w:w="120" w:type="dxa"/>
              <w:bottom w:w="100" w:type="dxa"/>
              <w:right w:w="120" w:type="dxa"/>
            </w:tcMar>
          </w:tcPr>
          <w:p w14:paraId="48856A3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لغة النمذجة الموحدة للمخططات البرمجية</w:t>
            </w:r>
          </w:p>
        </w:tc>
      </w:tr>
      <w:tr w:rsidR="008608FE" w:rsidRPr="00390A98" w14:paraId="6D6E8C28" w14:textId="77777777">
        <w:trPr>
          <w:jc w:val="right"/>
        </w:trPr>
        <w:tc>
          <w:tcPr>
            <w:tcW w:w="3120" w:type="dxa"/>
            <w:shd w:val="clear" w:color="auto" w:fill="F2F8FF"/>
            <w:tcMar>
              <w:top w:w="100" w:type="dxa"/>
              <w:left w:w="120" w:type="dxa"/>
              <w:bottom w:w="100" w:type="dxa"/>
              <w:right w:w="120" w:type="dxa"/>
            </w:tcMar>
          </w:tcPr>
          <w:p w14:paraId="376223F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CSS</w:t>
            </w:r>
          </w:p>
        </w:tc>
        <w:tc>
          <w:tcPr>
            <w:tcW w:w="3120" w:type="dxa"/>
            <w:shd w:val="clear" w:color="auto" w:fill="F2F8FF"/>
            <w:tcMar>
              <w:top w:w="100" w:type="dxa"/>
              <w:left w:w="120" w:type="dxa"/>
              <w:bottom w:w="100" w:type="dxa"/>
              <w:right w:w="120" w:type="dxa"/>
            </w:tcMar>
          </w:tcPr>
          <w:p w14:paraId="4B0B2568"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Cascading</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Style</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Sheets</w:t>
            </w:r>
            <w:proofErr w:type="spellEnd"/>
          </w:p>
        </w:tc>
        <w:tc>
          <w:tcPr>
            <w:tcW w:w="3120" w:type="dxa"/>
            <w:shd w:val="clear" w:color="auto" w:fill="F2F8FF"/>
            <w:tcMar>
              <w:top w:w="100" w:type="dxa"/>
              <w:left w:w="120" w:type="dxa"/>
              <w:bottom w:w="100" w:type="dxa"/>
              <w:right w:w="120" w:type="dxa"/>
            </w:tcMar>
          </w:tcPr>
          <w:p w14:paraId="05A6DCB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أوراق الأنماط المتتالية لتنسيق المواقع</w:t>
            </w:r>
          </w:p>
        </w:tc>
      </w:tr>
      <w:tr w:rsidR="008608FE" w:rsidRPr="00390A98" w14:paraId="6A617EF5" w14:textId="77777777">
        <w:trPr>
          <w:jc w:val="right"/>
        </w:trPr>
        <w:tc>
          <w:tcPr>
            <w:tcW w:w="3120" w:type="dxa"/>
            <w:shd w:val="clear" w:color="auto" w:fill="FFFFFF"/>
            <w:tcMar>
              <w:top w:w="100" w:type="dxa"/>
              <w:left w:w="120" w:type="dxa"/>
              <w:bottom w:w="100" w:type="dxa"/>
              <w:right w:w="120" w:type="dxa"/>
            </w:tcMar>
          </w:tcPr>
          <w:p w14:paraId="4503CA6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HTML</w:t>
            </w:r>
          </w:p>
        </w:tc>
        <w:tc>
          <w:tcPr>
            <w:tcW w:w="3120" w:type="dxa"/>
            <w:shd w:val="clear" w:color="auto" w:fill="FFFFFF"/>
            <w:tcMar>
              <w:top w:w="100" w:type="dxa"/>
              <w:left w:w="120" w:type="dxa"/>
              <w:bottom w:w="100" w:type="dxa"/>
              <w:right w:w="120" w:type="dxa"/>
            </w:tcMar>
          </w:tcPr>
          <w:p w14:paraId="3D788C3D"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Hypertext</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Markup</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Language</w:t>
            </w:r>
            <w:proofErr w:type="spellEnd"/>
          </w:p>
        </w:tc>
        <w:tc>
          <w:tcPr>
            <w:tcW w:w="3120" w:type="dxa"/>
            <w:shd w:val="clear" w:color="auto" w:fill="FFFFFF"/>
            <w:tcMar>
              <w:top w:w="100" w:type="dxa"/>
              <w:left w:w="120" w:type="dxa"/>
              <w:bottom w:w="100" w:type="dxa"/>
              <w:right w:w="120" w:type="dxa"/>
            </w:tcMar>
          </w:tcPr>
          <w:p w14:paraId="54A8CA30"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لغة ترميز النصوص الفائقة لهيكلة الويب</w:t>
            </w:r>
          </w:p>
        </w:tc>
      </w:tr>
      <w:tr w:rsidR="008608FE" w:rsidRPr="00390A98" w14:paraId="3D7CA1BF" w14:textId="77777777">
        <w:trPr>
          <w:jc w:val="right"/>
        </w:trPr>
        <w:tc>
          <w:tcPr>
            <w:tcW w:w="3120" w:type="dxa"/>
            <w:shd w:val="clear" w:color="auto" w:fill="F2F8FF"/>
            <w:tcMar>
              <w:top w:w="100" w:type="dxa"/>
              <w:left w:w="120" w:type="dxa"/>
              <w:bottom w:w="100" w:type="dxa"/>
              <w:right w:w="120" w:type="dxa"/>
            </w:tcMar>
          </w:tcPr>
          <w:p w14:paraId="39506FF2"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JS</w:t>
            </w:r>
          </w:p>
        </w:tc>
        <w:tc>
          <w:tcPr>
            <w:tcW w:w="3120" w:type="dxa"/>
            <w:shd w:val="clear" w:color="auto" w:fill="F2F8FF"/>
            <w:tcMar>
              <w:top w:w="100" w:type="dxa"/>
              <w:left w:w="120" w:type="dxa"/>
              <w:bottom w:w="100" w:type="dxa"/>
              <w:right w:w="120" w:type="dxa"/>
            </w:tcMar>
          </w:tcPr>
          <w:p w14:paraId="5DE362D1"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JavaScript</w:t>
            </w:r>
            <w:proofErr w:type="spellEnd"/>
          </w:p>
        </w:tc>
        <w:tc>
          <w:tcPr>
            <w:tcW w:w="3120" w:type="dxa"/>
            <w:shd w:val="clear" w:color="auto" w:fill="F2F8FF"/>
            <w:tcMar>
              <w:top w:w="100" w:type="dxa"/>
              <w:left w:w="120" w:type="dxa"/>
              <w:bottom w:w="100" w:type="dxa"/>
              <w:right w:w="120" w:type="dxa"/>
            </w:tcMar>
          </w:tcPr>
          <w:p w14:paraId="7752C5D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لغة برمجة تفاعل صفحات الويب (جافا سكريبت)</w:t>
            </w:r>
          </w:p>
        </w:tc>
      </w:tr>
      <w:tr w:rsidR="008608FE" w:rsidRPr="00390A98" w14:paraId="19294E50" w14:textId="77777777">
        <w:trPr>
          <w:jc w:val="right"/>
        </w:trPr>
        <w:tc>
          <w:tcPr>
            <w:tcW w:w="3120" w:type="dxa"/>
            <w:shd w:val="clear" w:color="auto" w:fill="FFFFFF"/>
            <w:tcMar>
              <w:top w:w="100" w:type="dxa"/>
              <w:left w:w="120" w:type="dxa"/>
              <w:bottom w:w="100" w:type="dxa"/>
              <w:right w:w="120" w:type="dxa"/>
            </w:tcMar>
          </w:tcPr>
          <w:p w14:paraId="7155F1B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API</w:t>
            </w:r>
          </w:p>
        </w:tc>
        <w:tc>
          <w:tcPr>
            <w:tcW w:w="3120" w:type="dxa"/>
            <w:shd w:val="clear" w:color="auto" w:fill="FFFFFF"/>
            <w:tcMar>
              <w:top w:w="100" w:type="dxa"/>
              <w:left w:w="120" w:type="dxa"/>
              <w:bottom w:w="100" w:type="dxa"/>
              <w:right w:w="120" w:type="dxa"/>
            </w:tcMar>
          </w:tcPr>
          <w:p w14:paraId="09276881"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Application</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Programming</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Interface</w:t>
            </w:r>
            <w:proofErr w:type="spellEnd"/>
          </w:p>
        </w:tc>
        <w:tc>
          <w:tcPr>
            <w:tcW w:w="3120" w:type="dxa"/>
            <w:shd w:val="clear" w:color="auto" w:fill="FFFFFF"/>
            <w:tcMar>
              <w:top w:w="100" w:type="dxa"/>
              <w:left w:w="120" w:type="dxa"/>
              <w:bottom w:w="100" w:type="dxa"/>
              <w:right w:w="120" w:type="dxa"/>
            </w:tcMar>
          </w:tcPr>
          <w:p w14:paraId="47E0E11F"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واجهة برمجة التطبيقات للتكامل الخارجي</w:t>
            </w:r>
          </w:p>
        </w:tc>
      </w:tr>
      <w:tr w:rsidR="008608FE" w:rsidRPr="00390A98" w14:paraId="0D194498" w14:textId="77777777">
        <w:trPr>
          <w:jc w:val="right"/>
        </w:trPr>
        <w:tc>
          <w:tcPr>
            <w:tcW w:w="3120" w:type="dxa"/>
            <w:shd w:val="clear" w:color="auto" w:fill="F2F8FF"/>
            <w:tcMar>
              <w:top w:w="100" w:type="dxa"/>
              <w:left w:w="120" w:type="dxa"/>
              <w:bottom w:w="100" w:type="dxa"/>
              <w:right w:w="120" w:type="dxa"/>
            </w:tcMar>
          </w:tcPr>
          <w:p w14:paraId="60AE03B0"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RTL</w:t>
            </w:r>
          </w:p>
        </w:tc>
        <w:tc>
          <w:tcPr>
            <w:tcW w:w="3120" w:type="dxa"/>
            <w:shd w:val="clear" w:color="auto" w:fill="F2F8FF"/>
            <w:tcMar>
              <w:top w:w="100" w:type="dxa"/>
              <w:left w:w="120" w:type="dxa"/>
              <w:bottom w:w="100" w:type="dxa"/>
              <w:right w:w="120" w:type="dxa"/>
            </w:tcMar>
          </w:tcPr>
          <w:p w14:paraId="0ED072B9"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Right</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to</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Left</w:t>
            </w:r>
            <w:proofErr w:type="spellEnd"/>
          </w:p>
        </w:tc>
        <w:tc>
          <w:tcPr>
            <w:tcW w:w="3120" w:type="dxa"/>
            <w:shd w:val="clear" w:color="auto" w:fill="F2F8FF"/>
            <w:tcMar>
              <w:top w:w="100" w:type="dxa"/>
              <w:left w:w="120" w:type="dxa"/>
              <w:bottom w:w="100" w:type="dxa"/>
              <w:right w:w="120" w:type="dxa"/>
            </w:tcMar>
          </w:tcPr>
          <w:p w14:paraId="6DCDD96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اتجاه الكتابة والتنسيق من اليمين إلى اليسار</w:t>
            </w:r>
          </w:p>
        </w:tc>
      </w:tr>
    </w:tbl>
    <w:p w14:paraId="1D69337E" w14:textId="77777777" w:rsidR="008608FE" w:rsidRPr="00390A98" w:rsidRDefault="008608FE" w:rsidP="00562AC3">
      <w:pPr>
        <w:spacing w:before="120" w:after="120"/>
        <w:rPr>
          <w:rFonts w:asciiTheme="minorBidi" w:hAnsiTheme="minorBidi"/>
          <w:sz w:val="20"/>
          <w:szCs w:val="20"/>
        </w:rPr>
      </w:pPr>
    </w:p>
    <w:p w14:paraId="67E92C0F" w14:textId="77777777" w:rsidR="008608FE" w:rsidRPr="00390A98" w:rsidRDefault="002F6BEC" w:rsidP="00562AC3">
      <w:pPr>
        <w:rPr>
          <w:rFonts w:asciiTheme="minorBidi" w:hAnsiTheme="minorBidi"/>
          <w:sz w:val="20"/>
          <w:szCs w:val="20"/>
        </w:rPr>
      </w:pPr>
      <w:r w:rsidRPr="00390A98">
        <w:rPr>
          <w:rFonts w:asciiTheme="minorBidi" w:hAnsiTheme="minorBidi"/>
          <w:sz w:val="20"/>
          <w:szCs w:val="20"/>
        </w:rPr>
        <w:br w:type="page"/>
      </w:r>
    </w:p>
    <w:p w14:paraId="1AB03B3D" w14:textId="02196567" w:rsidR="00652DC7" w:rsidRPr="00390A98" w:rsidRDefault="00652DC7" w:rsidP="00562AC3">
      <w:pPr>
        <w:keepNext/>
        <w:spacing w:before="240" w:after="120"/>
        <w:jc w:val="right"/>
        <w:rPr>
          <w:rFonts w:asciiTheme="minorBidi" w:hAnsiTheme="minorBidi"/>
          <w:b/>
          <w:color w:val="004C99"/>
          <w:sz w:val="20"/>
          <w:szCs w:val="20"/>
          <w:rtl/>
        </w:rPr>
      </w:pPr>
    </w:p>
    <w:p w14:paraId="2353DFCF" w14:textId="63BDD54D" w:rsidR="00652DC7" w:rsidRPr="00390A98" w:rsidRDefault="00652DC7" w:rsidP="00562AC3">
      <w:pPr>
        <w:keepNext/>
        <w:spacing w:before="240" w:after="120"/>
        <w:jc w:val="right"/>
        <w:rPr>
          <w:rFonts w:asciiTheme="minorBidi" w:hAnsiTheme="minorBidi"/>
          <w:b/>
          <w:color w:val="004C99"/>
          <w:sz w:val="20"/>
          <w:szCs w:val="20"/>
          <w:rtl/>
        </w:rPr>
      </w:pPr>
    </w:p>
    <w:p w14:paraId="04ACD84C" w14:textId="75F28F9B" w:rsidR="00652DC7" w:rsidRPr="00390A98" w:rsidRDefault="00652DC7" w:rsidP="00562AC3">
      <w:pPr>
        <w:keepNext/>
        <w:spacing w:before="240" w:after="120"/>
        <w:jc w:val="right"/>
        <w:rPr>
          <w:rFonts w:asciiTheme="minorBidi" w:hAnsiTheme="minorBidi"/>
          <w:b/>
          <w:color w:val="004C99"/>
          <w:sz w:val="20"/>
          <w:szCs w:val="20"/>
          <w:rtl/>
        </w:rPr>
      </w:pPr>
    </w:p>
    <w:p w14:paraId="757C2FC1" w14:textId="38410875" w:rsidR="00652DC7" w:rsidRPr="00390A98" w:rsidRDefault="00652DC7" w:rsidP="00562AC3">
      <w:pPr>
        <w:keepNext/>
        <w:spacing w:before="240" w:after="120"/>
        <w:jc w:val="right"/>
        <w:rPr>
          <w:rFonts w:asciiTheme="minorBidi" w:hAnsiTheme="minorBidi"/>
          <w:b/>
          <w:color w:val="004C99"/>
          <w:sz w:val="20"/>
          <w:szCs w:val="20"/>
          <w:rtl/>
        </w:rPr>
      </w:pPr>
    </w:p>
    <w:p w14:paraId="31EE4865" w14:textId="1D5C2701" w:rsidR="00652DC7" w:rsidRPr="00390A98" w:rsidRDefault="00652DC7" w:rsidP="00562AC3">
      <w:pPr>
        <w:keepNext/>
        <w:spacing w:before="240" w:after="120"/>
        <w:jc w:val="right"/>
        <w:rPr>
          <w:rFonts w:asciiTheme="minorBidi" w:hAnsiTheme="minorBidi"/>
          <w:b/>
          <w:color w:val="004C99"/>
          <w:sz w:val="20"/>
          <w:szCs w:val="20"/>
          <w:rtl/>
        </w:rPr>
      </w:pPr>
    </w:p>
    <w:p w14:paraId="735122CF" w14:textId="0AB14A0D" w:rsidR="00652DC7" w:rsidRPr="00390A98" w:rsidRDefault="00652DC7" w:rsidP="00562AC3">
      <w:pPr>
        <w:keepNext/>
        <w:spacing w:before="240" w:after="120"/>
        <w:jc w:val="right"/>
        <w:rPr>
          <w:rFonts w:asciiTheme="minorBidi" w:hAnsiTheme="minorBidi"/>
          <w:b/>
          <w:color w:val="004C99"/>
          <w:sz w:val="20"/>
          <w:szCs w:val="20"/>
          <w:rtl/>
        </w:rPr>
      </w:pPr>
    </w:p>
    <w:p w14:paraId="4E728919" w14:textId="1B025CA6" w:rsidR="00652DC7" w:rsidRPr="00390A98" w:rsidRDefault="00652DC7" w:rsidP="00562AC3">
      <w:pPr>
        <w:keepNext/>
        <w:spacing w:before="240" w:after="120"/>
        <w:jc w:val="right"/>
        <w:rPr>
          <w:rFonts w:asciiTheme="minorBidi" w:hAnsiTheme="minorBidi"/>
          <w:b/>
          <w:color w:val="004C99"/>
          <w:sz w:val="20"/>
          <w:szCs w:val="20"/>
          <w:rtl/>
        </w:rPr>
      </w:pPr>
    </w:p>
    <w:p w14:paraId="44A91A9B" w14:textId="266E7F08" w:rsidR="00652DC7" w:rsidRPr="00390A98" w:rsidRDefault="00652DC7" w:rsidP="00562AC3">
      <w:pPr>
        <w:keepNext/>
        <w:spacing w:before="240" w:after="120"/>
        <w:jc w:val="right"/>
        <w:rPr>
          <w:rFonts w:asciiTheme="minorBidi" w:hAnsiTheme="minorBidi"/>
          <w:b/>
          <w:color w:val="004C99"/>
          <w:sz w:val="20"/>
          <w:szCs w:val="20"/>
          <w:rtl/>
        </w:rPr>
      </w:pPr>
    </w:p>
    <w:p w14:paraId="780C1DC2" w14:textId="03DEA31A" w:rsidR="00652DC7" w:rsidRPr="00390A98" w:rsidRDefault="00652DC7" w:rsidP="00562AC3">
      <w:pPr>
        <w:keepNext/>
        <w:spacing w:before="240" w:after="120"/>
        <w:jc w:val="right"/>
        <w:rPr>
          <w:rFonts w:asciiTheme="minorBidi" w:hAnsiTheme="minorBidi"/>
          <w:b/>
          <w:color w:val="004C99"/>
          <w:sz w:val="20"/>
          <w:szCs w:val="20"/>
          <w:rtl/>
        </w:rPr>
      </w:pPr>
    </w:p>
    <w:p w14:paraId="590DF05E" w14:textId="77777777" w:rsidR="00652DC7" w:rsidRPr="00390A98" w:rsidRDefault="00652DC7" w:rsidP="00652DC7">
      <w:pPr>
        <w:keepNext/>
        <w:spacing w:before="240" w:after="120"/>
        <w:jc w:val="center"/>
        <w:rPr>
          <w:rFonts w:asciiTheme="minorBidi" w:hAnsiTheme="minorBidi"/>
          <w:bCs/>
          <w:i/>
          <w:iCs/>
          <w:color w:val="004C99"/>
          <w:sz w:val="72"/>
          <w:szCs w:val="72"/>
          <w:rtl/>
        </w:rPr>
      </w:pPr>
      <w:r w:rsidRPr="00390A98">
        <w:rPr>
          <w:rFonts w:asciiTheme="minorBidi" w:hAnsiTheme="minorBidi"/>
          <w:bCs/>
          <w:i/>
          <w:iCs/>
          <w:color w:val="004C99"/>
          <w:sz w:val="72"/>
          <w:szCs w:val="72"/>
          <w:rtl/>
        </w:rPr>
        <w:t>الفصل الأول</w:t>
      </w:r>
    </w:p>
    <w:p w14:paraId="5F2E1999" w14:textId="16E13729" w:rsidR="00652DC7" w:rsidRPr="00390A98" w:rsidRDefault="00652DC7" w:rsidP="00652DC7">
      <w:pPr>
        <w:keepNext/>
        <w:spacing w:before="240" w:after="120"/>
        <w:jc w:val="center"/>
        <w:rPr>
          <w:rFonts w:asciiTheme="minorBidi" w:hAnsiTheme="minorBidi"/>
          <w:bCs/>
          <w:color w:val="004C99"/>
          <w:sz w:val="72"/>
          <w:szCs w:val="72"/>
          <w:rtl/>
        </w:rPr>
      </w:pPr>
      <w:r w:rsidRPr="00390A98">
        <w:rPr>
          <w:rFonts w:asciiTheme="minorBidi" w:hAnsiTheme="minorBidi"/>
          <w:bCs/>
          <w:color w:val="004C99"/>
          <w:sz w:val="72"/>
          <w:szCs w:val="72"/>
          <w:rtl/>
        </w:rPr>
        <w:t xml:space="preserve"> الإجراءات المنهجية للمشروع</w:t>
      </w:r>
    </w:p>
    <w:p w14:paraId="0F23C73C" w14:textId="6A9EF168" w:rsidR="00652DC7" w:rsidRPr="00390A98" w:rsidRDefault="00652DC7" w:rsidP="00562AC3">
      <w:pPr>
        <w:keepNext/>
        <w:spacing w:before="240" w:after="120"/>
        <w:jc w:val="right"/>
        <w:rPr>
          <w:rFonts w:asciiTheme="minorBidi" w:hAnsiTheme="minorBidi"/>
          <w:b/>
          <w:color w:val="004C99"/>
          <w:sz w:val="20"/>
          <w:szCs w:val="20"/>
          <w:rtl/>
        </w:rPr>
      </w:pPr>
    </w:p>
    <w:p w14:paraId="6EA00DDA" w14:textId="0D4053B1" w:rsidR="00652DC7" w:rsidRPr="00390A98" w:rsidRDefault="00652DC7" w:rsidP="00562AC3">
      <w:pPr>
        <w:keepNext/>
        <w:spacing w:before="240" w:after="120"/>
        <w:jc w:val="right"/>
        <w:rPr>
          <w:rFonts w:asciiTheme="minorBidi" w:hAnsiTheme="minorBidi"/>
          <w:b/>
          <w:color w:val="004C99"/>
          <w:sz w:val="20"/>
          <w:szCs w:val="20"/>
          <w:rtl/>
        </w:rPr>
      </w:pPr>
    </w:p>
    <w:p w14:paraId="77D76B90" w14:textId="1E467158" w:rsidR="00652DC7" w:rsidRPr="00390A98" w:rsidRDefault="00652DC7" w:rsidP="00562AC3">
      <w:pPr>
        <w:keepNext/>
        <w:spacing w:before="240" w:after="120"/>
        <w:jc w:val="right"/>
        <w:rPr>
          <w:rFonts w:asciiTheme="minorBidi" w:hAnsiTheme="minorBidi"/>
          <w:b/>
          <w:color w:val="004C99"/>
          <w:sz w:val="20"/>
          <w:szCs w:val="20"/>
          <w:rtl/>
        </w:rPr>
      </w:pPr>
    </w:p>
    <w:p w14:paraId="0F770487" w14:textId="63F5746D" w:rsidR="00652DC7" w:rsidRPr="00390A98" w:rsidRDefault="00652DC7" w:rsidP="00562AC3">
      <w:pPr>
        <w:keepNext/>
        <w:spacing w:before="240" w:after="120"/>
        <w:jc w:val="right"/>
        <w:rPr>
          <w:rFonts w:asciiTheme="minorBidi" w:hAnsiTheme="minorBidi"/>
          <w:b/>
          <w:color w:val="004C99"/>
          <w:sz w:val="20"/>
          <w:szCs w:val="20"/>
          <w:rtl/>
        </w:rPr>
      </w:pPr>
    </w:p>
    <w:p w14:paraId="393E31D4" w14:textId="220A6BA2" w:rsidR="00652DC7" w:rsidRPr="00390A98" w:rsidRDefault="00652DC7" w:rsidP="00652DC7">
      <w:pPr>
        <w:keepNext/>
        <w:spacing w:before="240" w:after="120"/>
        <w:rPr>
          <w:rFonts w:asciiTheme="minorBidi" w:hAnsiTheme="minorBidi"/>
          <w:b/>
          <w:color w:val="004C99"/>
          <w:sz w:val="20"/>
          <w:szCs w:val="20"/>
          <w:rtl/>
        </w:rPr>
      </w:pPr>
    </w:p>
    <w:p w14:paraId="04CFE29F" w14:textId="3635AD27" w:rsidR="00652DC7" w:rsidRPr="00390A98" w:rsidRDefault="00652DC7" w:rsidP="00562AC3">
      <w:pPr>
        <w:keepNext/>
        <w:spacing w:before="240" w:after="120"/>
        <w:jc w:val="right"/>
        <w:rPr>
          <w:rFonts w:asciiTheme="minorBidi" w:hAnsiTheme="minorBidi"/>
          <w:b/>
          <w:color w:val="004C99"/>
          <w:sz w:val="20"/>
          <w:szCs w:val="20"/>
          <w:rtl/>
        </w:rPr>
      </w:pPr>
    </w:p>
    <w:p w14:paraId="44407E45" w14:textId="7938F361" w:rsidR="00652DC7" w:rsidRPr="00390A98" w:rsidRDefault="00652DC7" w:rsidP="00562AC3">
      <w:pPr>
        <w:keepNext/>
        <w:spacing w:before="240" w:after="120"/>
        <w:jc w:val="right"/>
        <w:rPr>
          <w:rFonts w:asciiTheme="minorBidi" w:hAnsiTheme="minorBidi"/>
          <w:b/>
          <w:color w:val="004C99"/>
          <w:sz w:val="20"/>
          <w:szCs w:val="20"/>
          <w:rtl/>
        </w:rPr>
      </w:pPr>
    </w:p>
    <w:p w14:paraId="18DDDA09" w14:textId="1202403F" w:rsidR="00652DC7" w:rsidRPr="00390A98" w:rsidRDefault="00652DC7" w:rsidP="00562AC3">
      <w:pPr>
        <w:keepNext/>
        <w:spacing w:before="240" w:after="120"/>
        <w:jc w:val="right"/>
        <w:rPr>
          <w:rFonts w:asciiTheme="minorBidi" w:hAnsiTheme="minorBidi"/>
          <w:b/>
          <w:color w:val="004C99"/>
          <w:sz w:val="20"/>
          <w:szCs w:val="20"/>
          <w:rtl/>
        </w:rPr>
      </w:pPr>
    </w:p>
    <w:p w14:paraId="7B677478" w14:textId="4AEC19A7" w:rsidR="00652DC7" w:rsidRPr="00390A98" w:rsidRDefault="00652DC7" w:rsidP="00562AC3">
      <w:pPr>
        <w:keepNext/>
        <w:spacing w:before="240" w:after="120"/>
        <w:jc w:val="right"/>
        <w:rPr>
          <w:rFonts w:asciiTheme="minorBidi" w:hAnsiTheme="minorBidi"/>
          <w:b/>
          <w:color w:val="004C99"/>
          <w:sz w:val="20"/>
          <w:szCs w:val="20"/>
          <w:rtl/>
        </w:rPr>
      </w:pPr>
    </w:p>
    <w:p w14:paraId="5EA0F176" w14:textId="26F15E3B" w:rsidR="00652DC7" w:rsidRDefault="00652DC7" w:rsidP="00562AC3">
      <w:pPr>
        <w:keepNext/>
        <w:spacing w:before="240" w:after="120"/>
        <w:jc w:val="right"/>
        <w:rPr>
          <w:rFonts w:asciiTheme="minorBidi" w:hAnsiTheme="minorBidi"/>
          <w:sz w:val="20"/>
          <w:szCs w:val="20"/>
          <w:rtl/>
        </w:rPr>
      </w:pPr>
    </w:p>
    <w:p w14:paraId="14B8D5A1" w14:textId="2569061D" w:rsidR="00390A98" w:rsidRDefault="00390A98" w:rsidP="00562AC3">
      <w:pPr>
        <w:keepNext/>
        <w:spacing w:before="240" w:after="120"/>
        <w:jc w:val="right"/>
        <w:rPr>
          <w:rFonts w:asciiTheme="minorBidi" w:hAnsiTheme="minorBidi"/>
          <w:sz w:val="20"/>
          <w:szCs w:val="20"/>
          <w:rtl/>
        </w:rPr>
      </w:pPr>
    </w:p>
    <w:p w14:paraId="491C3DFB" w14:textId="77777777" w:rsidR="00390A98" w:rsidRPr="00390A98" w:rsidRDefault="00390A98" w:rsidP="00562AC3">
      <w:pPr>
        <w:keepNext/>
        <w:spacing w:before="240" w:after="120"/>
        <w:jc w:val="right"/>
        <w:rPr>
          <w:rFonts w:asciiTheme="minorBidi" w:hAnsiTheme="minorBidi"/>
          <w:sz w:val="20"/>
          <w:szCs w:val="20"/>
        </w:rPr>
      </w:pPr>
    </w:p>
    <w:p w14:paraId="3D80420E" w14:textId="77777777" w:rsidR="008608FE" w:rsidRPr="00390A98" w:rsidRDefault="002F6BEC" w:rsidP="00562AC3">
      <w:pPr>
        <w:keepNext/>
        <w:spacing w:before="240" w:after="120"/>
        <w:jc w:val="right"/>
        <w:rPr>
          <w:rFonts w:asciiTheme="minorBidi" w:hAnsiTheme="minorBidi"/>
          <w:bCs/>
          <w:sz w:val="32"/>
          <w:szCs w:val="32"/>
        </w:rPr>
      </w:pPr>
      <w:r w:rsidRPr="00390A98">
        <w:rPr>
          <w:rFonts w:asciiTheme="minorBidi" w:hAnsiTheme="minorBidi"/>
          <w:bCs/>
          <w:color w:val="0066CC"/>
          <w:sz w:val="32"/>
          <w:szCs w:val="32"/>
          <w:rtl/>
        </w:rPr>
        <w:lastRenderedPageBreak/>
        <w:t>1-1 المقدمة</w:t>
      </w:r>
    </w:p>
    <w:p w14:paraId="7C72E3A1"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في ظل الأزمات المعاصرة والتحديات الاقتصادية المتسارعة، تواجه المجتمعات النامية وعلى رأسها المجتمع اليمني صعوبات بالغة في تلبية المتطلبات الأساسية للرعاية الصحية. فقد شهد قطاع الصحة والخدمات الطبية تحديات كبيرة انعكست سلباً على قدرة المواطن العادي في شراء الأدوية والمستلزمات الطبية التخصصية، ناهيك عن الأجهزة الطبية الضرورية مثل مكثفات الأكسجين، الكراسي المتحركة، والأسرة الطبية السريرية.</w:t>
      </w:r>
    </w:p>
    <w:p w14:paraId="5E93A1CE"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 xml:space="preserve">ومع التطور التكنولوجي الهائل، أصبح من الضروري استغلال الحلول البرمجية وتطبيقات الويب لخدمة العمل التكافلي </w:t>
      </w:r>
      <w:proofErr w:type="spellStart"/>
      <w:r w:rsidRPr="008D1AB8">
        <w:rPr>
          <w:rFonts w:asciiTheme="minorBidi" w:hAnsiTheme="minorBidi"/>
          <w:sz w:val="24"/>
          <w:szCs w:val="24"/>
          <w:rtl/>
        </w:rPr>
        <w:t>التبرعي</w:t>
      </w:r>
      <w:proofErr w:type="spellEnd"/>
      <w:r w:rsidRPr="008D1AB8">
        <w:rPr>
          <w:rFonts w:asciiTheme="minorBidi" w:hAnsiTheme="minorBidi"/>
          <w:sz w:val="24"/>
          <w:szCs w:val="24"/>
          <w:rtl/>
        </w:rPr>
        <w:t xml:space="preserve"> وتنظيم قنوات إعارة وتداول الأجهزة المستعملة. يهدف هذا البحث والعمل البرمجي إلى تقديم منصة ويب وطنية باسم (سَنَد) تعمل كحلقة وصل تقنية آمنة ومنظمة بين المتبرعين ممن لديهم أجهزة طبية خاملة لم يعودوا بحاجة إليها، والمرضى الفعليين المحتاجين لها جغرافياً وإنسانياً.</w:t>
      </w:r>
    </w:p>
    <w:p w14:paraId="60B341A9" w14:textId="77777777" w:rsidR="008608FE" w:rsidRPr="00390A98" w:rsidRDefault="002F6BEC" w:rsidP="00562AC3">
      <w:pPr>
        <w:keepNext/>
        <w:spacing w:before="240" w:after="120"/>
        <w:jc w:val="right"/>
        <w:rPr>
          <w:rFonts w:asciiTheme="minorBidi" w:hAnsiTheme="minorBidi"/>
          <w:bCs/>
          <w:sz w:val="28"/>
          <w:szCs w:val="28"/>
        </w:rPr>
      </w:pPr>
      <w:r w:rsidRPr="00390A98">
        <w:rPr>
          <w:rFonts w:asciiTheme="minorBidi" w:hAnsiTheme="minorBidi"/>
          <w:bCs/>
          <w:color w:val="0066CC"/>
          <w:sz w:val="28"/>
          <w:szCs w:val="28"/>
          <w:rtl/>
        </w:rPr>
        <w:t>1-2 تعريف المشروع</w:t>
      </w:r>
    </w:p>
    <w:p w14:paraId="57EAEAD4"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منصة (سَنَد) هي تطبيق ويب متجاوب تكافلي مجتمعي، مصمم خصيصاً ليناسب طبيعة البيئة والإنترنت في اليمن. تتيح المنصة للمستخدمين إدراج الأجهزة الطبية المستعملة المتوفرة لديهم (سواء للتبرع النهائي أو الإعارة المؤقتة) وتحديد موقعه الجغرافي الدقيق باستخدام خطوط الطول والعرض. كما يتيح للمحتاجين استعراض وتصفية هذه الأجهزة والتقدم بطلب الحصول عليها مع توثيق الحالة الطبية برفع التقارير الرسمية، لتقوم إدارة المنصة بالتدقيق والتحقق قبل تفعيل التواصل المباشر بين الطرفين.</w:t>
      </w:r>
    </w:p>
    <w:p w14:paraId="6A3F9936" w14:textId="77777777" w:rsidR="008608FE" w:rsidRPr="00390A98" w:rsidRDefault="002F6BEC" w:rsidP="00562AC3">
      <w:pPr>
        <w:keepNext/>
        <w:spacing w:before="240" w:after="120"/>
        <w:jc w:val="right"/>
        <w:rPr>
          <w:rFonts w:asciiTheme="minorBidi" w:hAnsiTheme="minorBidi"/>
          <w:bCs/>
          <w:sz w:val="28"/>
          <w:szCs w:val="28"/>
        </w:rPr>
      </w:pPr>
      <w:r w:rsidRPr="00390A98">
        <w:rPr>
          <w:rFonts w:asciiTheme="minorBidi" w:hAnsiTheme="minorBidi"/>
          <w:bCs/>
          <w:color w:val="0066CC"/>
          <w:sz w:val="28"/>
          <w:szCs w:val="28"/>
          <w:rtl/>
        </w:rPr>
        <w:t>1-3 تحديد المشكلة</w:t>
      </w:r>
    </w:p>
    <w:p w14:paraId="24E5906C"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تكمن المشكلة في وجود آلاف العائلات التي تعاني لتوفير إيجار أو قيمة شراء جهاز تنفس أو كرسي متحرك لمرضاهم، مما يهدد حياتهم بالخطر، بينما في المقابل تحتفظ عائلات أخرى بأجهزة مماثلة خاملة في بيوتهم بعد شفاء مرضاهم دون استغلال. ولا يوجد حالياً نظام رقمي منظم محلي يربط بين الطرفين، مما يؤدي إلى هدر موارد صحية ثمينة وضياع فرص لإنقاذ الأرواح بسبب صعوبة التواصل الموثوق والجغرافي.</w:t>
      </w:r>
    </w:p>
    <w:p w14:paraId="15E256FA" w14:textId="77777777" w:rsidR="008608FE" w:rsidRPr="008D1AB8" w:rsidRDefault="002F6BEC" w:rsidP="00562AC3">
      <w:pPr>
        <w:keepNext/>
        <w:spacing w:before="240" w:after="120"/>
        <w:jc w:val="right"/>
        <w:rPr>
          <w:rFonts w:asciiTheme="minorBidi" w:hAnsiTheme="minorBidi"/>
          <w:bCs/>
          <w:sz w:val="32"/>
          <w:szCs w:val="32"/>
        </w:rPr>
      </w:pPr>
      <w:r w:rsidRPr="00390A98">
        <w:rPr>
          <w:rFonts w:asciiTheme="minorBidi" w:hAnsiTheme="minorBidi"/>
          <w:bCs/>
          <w:color w:val="0066CC"/>
          <w:sz w:val="28"/>
          <w:szCs w:val="28"/>
          <w:rtl/>
        </w:rPr>
        <w:t>1-4 تعريف المشكلة</w:t>
      </w:r>
    </w:p>
    <w:p w14:paraId="272F8332"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يمكن بلورة المشكلة الأساسية في النقاط التالية:</w:t>
      </w:r>
    </w:p>
    <w:p w14:paraId="64C8EEDA"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1</w:t>
      </w:r>
      <w:r w:rsidRPr="00390A98">
        <w:rPr>
          <w:rFonts w:asciiTheme="minorBidi" w:hAnsiTheme="minorBidi"/>
          <w:sz w:val="20"/>
          <w:szCs w:val="20"/>
          <w:rtl/>
        </w:rPr>
        <w:t xml:space="preserve">. </w:t>
      </w:r>
      <w:r w:rsidRPr="008D1AB8">
        <w:rPr>
          <w:rFonts w:asciiTheme="minorBidi" w:hAnsiTheme="minorBidi"/>
          <w:sz w:val="24"/>
          <w:szCs w:val="24"/>
          <w:rtl/>
        </w:rPr>
        <w:t>عدم توافر قناة اتصال رقمية موثوقة ومخصصة لإدارة إعارة الأجهزة الطبية المستعملة محلياً.</w:t>
      </w:r>
    </w:p>
    <w:p w14:paraId="0B800B4C"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2. الارتفاع الهائل في أسعار المستلزمات والأجهزة الطبية الجديدة بفعل الظروف الاقتصادية في اليمن.</w:t>
      </w:r>
    </w:p>
    <w:p w14:paraId="4A3E1DE1"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3. هدر الموارد الطبية الصالحة للاستخدام نتيجة تخزينها بشكل خامل في المنازل بعد انتهاء الحاجة الشخصية لها.</w:t>
      </w:r>
    </w:p>
    <w:p w14:paraId="4C0D0E37" w14:textId="77777777" w:rsidR="008608FE" w:rsidRPr="00390A98" w:rsidRDefault="002F6BEC" w:rsidP="00562AC3">
      <w:pPr>
        <w:spacing w:after="120"/>
        <w:jc w:val="right"/>
        <w:rPr>
          <w:rFonts w:asciiTheme="minorBidi" w:hAnsiTheme="minorBidi"/>
          <w:sz w:val="20"/>
          <w:szCs w:val="20"/>
        </w:rPr>
      </w:pPr>
      <w:r w:rsidRPr="008D1AB8">
        <w:rPr>
          <w:rFonts w:asciiTheme="minorBidi" w:hAnsiTheme="minorBidi"/>
          <w:sz w:val="24"/>
          <w:szCs w:val="24"/>
          <w:rtl/>
        </w:rPr>
        <w:t>4. صعوبة التحقق من حاجة المتقدمين بطلبات الأجهزة عبر منصات التواصل العام (فيسبوك، واتساب) مما يسهل الاحتكار أو إعادة البيع.</w:t>
      </w:r>
    </w:p>
    <w:p w14:paraId="2BE726C7" w14:textId="77777777" w:rsidR="008608FE" w:rsidRPr="00390A98" w:rsidRDefault="002F6BEC" w:rsidP="00562AC3">
      <w:pPr>
        <w:keepNext/>
        <w:spacing w:before="240" w:after="120"/>
        <w:jc w:val="right"/>
        <w:rPr>
          <w:rFonts w:asciiTheme="minorBidi" w:hAnsiTheme="minorBidi"/>
          <w:bCs/>
          <w:sz w:val="28"/>
          <w:szCs w:val="28"/>
        </w:rPr>
      </w:pPr>
      <w:r w:rsidRPr="00390A98">
        <w:rPr>
          <w:rFonts w:asciiTheme="minorBidi" w:hAnsiTheme="minorBidi"/>
          <w:bCs/>
          <w:color w:val="0066CC"/>
          <w:sz w:val="28"/>
          <w:szCs w:val="28"/>
          <w:rtl/>
        </w:rPr>
        <w:t>1-5 الأهداف</w:t>
      </w:r>
    </w:p>
    <w:p w14:paraId="5DC76F1E" w14:textId="77777777" w:rsidR="008608FE" w:rsidRPr="00390A98" w:rsidRDefault="002F6BEC" w:rsidP="00562AC3">
      <w:pPr>
        <w:keepNext/>
        <w:spacing w:before="240" w:after="120"/>
        <w:jc w:val="right"/>
        <w:rPr>
          <w:rFonts w:asciiTheme="minorBidi" w:hAnsiTheme="minorBidi"/>
          <w:bCs/>
          <w:color w:val="C0504D" w:themeColor="accent2"/>
          <w:sz w:val="24"/>
          <w:szCs w:val="24"/>
        </w:rPr>
      </w:pPr>
      <w:r w:rsidRPr="00390A98">
        <w:rPr>
          <w:rFonts w:asciiTheme="minorBidi" w:hAnsiTheme="minorBidi"/>
          <w:bCs/>
          <w:color w:val="C0504D" w:themeColor="accent2"/>
          <w:sz w:val="24"/>
          <w:szCs w:val="24"/>
          <w:rtl/>
        </w:rPr>
        <w:t>الهدف العام</w:t>
      </w:r>
    </w:p>
    <w:p w14:paraId="46FEAF09"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تطوير وبناء منصة ويب تكافلية متكاملة باسم (سَنَد) لتنظيم وتبادل وإعارة وتبرع الأجهزة الطبية المستعملة في اليمن بشكل آمن، جغرافي، وموثوق إنسانياً وتحت إشراف رقابي.</w:t>
      </w:r>
    </w:p>
    <w:p w14:paraId="338DBDA5" w14:textId="77777777" w:rsidR="008608FE" w:rsidRPr="00390A98" w:rsidRDefault="002F6BEC" w:rsidP="00562AC3">
      <w:pPr>
        <w:keepNext/>
        <w:spacing w:before="240" w:after="120"/>
        <w:jc w:val="right"/>
        <w:rPr>
          <w:rFonts w:asciiTheme="minorBidi" w:hAnsiTheme="minorBidi"/>
          <w:bCs/>
          <w:color w:val="C0504D" w:themeColor="accent2"/>
          <w:sz w:val="24"/>
          <w:szCs w:val="24"/>
        </w:rPr>
      </w:pPr>
      <w:r w:rsidRPr="00390A98">
        <w:rPr>
          <w:rFonts w:asciiTheme="minorBidi" w:hAnsiTheme="minorBidi"/>
          <w:bCs/>
          <w:color w:val="C0504D" w:themeColor="accent2"/>
          <w:sz w:val="24"/>
          <w:szCs w:val="24"/>
          <w:rtl/>
        </w:rPr>
        <w:lastRenderedPageBreak/>
        <w:t>الأهداف الخاصة</w:t>
      </w:r>
    </w:p>
    <w:p w14:paraId="5FB12075" w14:textId="77777777" w:rsidR="008608FE" w:rsidRPr="008D1AB8" w:rsidRDefault="002F6BEC" w:rsidP="00562AC3">
      <w:pPr>
        <w:spacing w:after="120"/>
        <w:jc w:val="right"/>
        <w:rPr>
          <w:rFonts w:asciiTheme="minorBidi" w:hAnsiTheme="minorBidi"/>
          <w:sz w:val="28"/>
          <w:szCs w:val="28"/>
        </w:rPr>
      </w:pPr>
      <w:r w:rsidRPr="008D1AB8">
        <w:rPr>
          <w:rFonts w:asciiTheme="minorBidi" w:hAnsiTheme="minorBidi"/>
          <w:sz w:val="24"/>
          <w:szCs w:val="24"/>
          <w:rtl/>
        </w:rPr>
        <w:t>1. تصميم واجهات مستخدم متجاوبة (RTL) تناسب شاشات الهواتف والحواسب وسرعات الإنترنت المحلية.</w:t>
      </w:r>
    </w:p>
    <w:p w14:paraId="29370737"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2. بناء قاعدة بيانات علائقية متينة وآمنة لحفظ بيانات الحسابات، الأجهزة، والصور والطلبات.</w:t>
      </w:r>
    </w:p>
    <w:p w14:paraId="3F1C933C"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3. دمج خرائط جوجل (</w:t>
      </w:r>
      <w:proofErr w:type="spellStart"/>
      <w:r w:rsidRPr="008D1AB8">
        <w:rPr>
          <w:rFonts w:asciiTheme="minorBidi" w:hAnsiTheme="minorBidi"/>
          <w:sz w:val="24"/>
          <w:szCs w:val="24"/>
          <w:rtl/>
        </w:rPr>
        <w:t>Google</w:t>
      </w:r>
      <w:proofErr w:type="spellEnd"/>
      <w:r w:rsidRPr="008D1AB8">
        <w:rPr>
          <w:rFonts w:asciiTheme="minorBidi" w:hAnsiTheme="minorBidi"/>
          <w:sz w:val="24"/>
          <w:szCs w:val="24"/>
          <w:rtl/>
        </w:rPr>
        <w:t xml:space="preserve"> </w:t>
      </w:r>
      <w:proofErr w:type="spellStart"/>
      <w:r w:rsidRPr="008D1AB8">
        <w:rPr>
          <w:rFonts w:asciiTheme="minorBidi" w:hAnsiTheme="minorBidi"/>
          <w:sz w:val="24"/>
          <w:szCs w:val="24"/>
          <w:rtl/>
        </w:rPr>
        <w:t>Maps</w:t>
      </w:r>
      <w:proofErr w:type="spellEnd"/>
      <w:r w:rsidRPr="008D1AB8">
        <w:rPr>
          <w:rFonts w:asciiTheme="minorBidi" w:hAnsiTheme="minorBidi"/>
          <w:sz w:val="24"/>
          <w:szCs w:val="24"/>
          <w:rtl/>
        </w:rPr>
        <w:t>) لتمكين المتبرعين والمستفيدين من التحديد الجغرافي الدقيق للأجهزة الطبية.</w:t>
      </w:r>
    </w:p>
    <w:p w14:paraId="46493EDC"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 xml:space="preserve">4. بناء نظام تحقق طبي رقابي يسمح للمشرفين بفحص التقارير </w:t>
      </w:r>
      <w:proofErr w:type="spellStart"/>
      <w:r w:rsidRPr="008D1AB8">
        <w:rPr>
          <w:rFonts w:asciiTheme="minorBidi" w:hAnsiTheme="minorBidi"/>
          <w:sz w:val="24"/>
          <w:szCs w:val="24"/>
          <w:rtl/>
        </w:rPr>
        <w:t>والروشتات</w:t>
      </w:r>
      <w:proofErr w:type="spellEnd"/>
      <w:r w:rsidRPr="008D1AB8">
        <w:rPr>
          <w:rFonts w:asciiTheme="minorBidi" w:hAnsiTheme="minorBidi"/>
          <w:sz w:val="24"/>
          <w:szCs w:val="24"/>
          <w:rtl/>
        </w:rPr>
        <w:t xml:space="preserve"> الطبية المرفوعة قبل السماح بالتواصل.</w:t>
      </w:r>
    </w:p>
    <w:p w14:paraId="02FD6481" w14:textId="77777777" w:rsidR="008608FE" w:rsidRPr="00390A98" w:rsidRDefault="002F6BEC" w:rsidP="00562AC3">
      <w:pPr>
        <w:spacing w:after="120"/>
        <w:jc w:val="right"/>
        <w:rPr>
          <w:rFonts w:asciiTheme="minorBidi" w:hAnsiTheme="minorBidi"/>
          <w:sz w:val="20"/>
          <w:szCs w:val="20"/>
        </w:rPr>
      </w:pPr>
      <w:r w:rsidRPr="008D1AB8">
        <w:rPr>
          <w:rFonts w:asciiTheme="minorBidi" w:hAnsiTheme="minorBidi"/>
          <w:sz w:val="24"/>
          <w:szCs w:val="24"/>
          <w:rtl/>
        </w:rPr>
        <w:t>5. تفعيل قنوات الاتصال المباشر التفاعلي (واتساب بضغط زر واحدة / اتصال مباشر) لتسريع تسليم الأجهزة بعد القبول الإداري.</w:t>
      </w:r>
    </w:p>
    <w:p w14:paraId="4E054F87" w14:textId="77777777" w:rsidR="008608FE" w:rsidRPr="00390A98" w:rsidRDefault="002F6BEC" w:rsidP="00562AC3">
      <w:pPr>
        <w:keepNext/>
        <w:spacing w:before="240" w:after="120"/>
        <w:jc w:val="right"/>
        <w:rPr>
          <w:rFonts w:asciiTheme="minorBidi" w:hAnsiTheme="minorBidi"/>
          <w:bCs/>
          <w:sz w:val="28"/>
          <w:szCs w:val="28"/>
        </w:rPr>
      </w:pPr>
      <w:r w:rsidRPr="00390A98">
        <w:rPr>
          <w:rFonts w:asciiTheme="minorBidi" w:hAnsiTheme="minorBidi"/>
          <w:bCs/>
          <w:color w:val="0066CC"/>
          <w:sz w:val="28"/>
          <w:szCs w:val="28"/>
          <w:rtl/>
        </w:rPr>
        <w:t>1-6 أهمية المشروع</w:t>
      </w:r>
    </w:p>
    <w:p w14:paraId="3CC8BD65"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تتجلى أهمية منصة سند في جانبين أساسيين:</w:t>
      </w:r>
    </w:p>
    <w:p w14:paraId="7C16A3E1"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الأول: إنساني وتكافلي؛ عبر تقليل الأعباء المالية الضخمة عن عائلات المرضى الفقراء وتفعيل مبدأ الرعاية التشاركية والاقتصاد الدائري (</w:t>
      </w:r>
      <w:proofErr w:type="spellStart"/>
      <w:r w:rsidRPr="008D1AB8">
        <w:rPr>
          <w:rFonts w:asciiTheme="minorBidi" w:hAnsiTheme="minorBidi"/>
          <w:sz w:val="24"/>
          <w:szCs w:val="24"/>
          <w:rtl/>
        </w:rPr>
        <w:t>Zero</w:t>
      </w:r>
      <w:proofErr w:type="spellEnd"/>
      <w:r w:rsidRPr="008D1AB8">
        <w:rPr>
          <w:rFonts w:asciiTheme="minorBidi" w:hAnsiTheme="minorBidi"/>
          <w:sz w:val="24"/>
          <w:szCs w:val="24"/>
          <w:rtl/>
        </w:rPr>
        <w:t xml:space="preserve"> </w:t>
      </w:r>
      <w:proofErr w:type="spellStart"/>
      <w:r w:rsidRPr="008D1AB8">
        <w:rPr>
          <w:rFonts w:asciiTheme="minorBidi" w:hAnsiTheme="minorBidi"/>
          <w:sz w:val="24"/>
          <w:szCs w:val="24"/>
          <w:rtl/>
        </w:rPr>
        <w:t>Waste</w:t>
      </w:r>
      <w:proofErr w:type="spellEnd"/>
      <w:r w:rsidRPr="008D1AB8">
        <w:rPr>
          <w:rFonts w:asciiTheme="minorBidi" w:hAnsiTheme="minorBidi"/>
          <w:sz w:val="24"/>
          <w:szCs w:val="24"/>
          <w:rtl/>
        </w:rPr>
        <w:t>) في المجال الطبي.</w:t>
      </w:r>
    </w:p>
    <w:p w14:paraId="0B99E6ED"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الثاني: تقني وبرمجي؛ حيث يمثل التطبيق نموذجاً تطبيقياً للويب التفاعلي الآمن باستخدام تقنيات برمجية خام (</w:t>
      </w:r>
      <w:proofErr w:type="spellStart"/>
      <w:r w:rsidRPr="008D1AB8">
        <w:rPr>
          <w:rFonts w:asciiTheme="minorBidi" w:hAnsiTheme="minorBidi"/>
          <w:sz w:val="24"/>
          <w:szCs w:val="24"/>
          <w:rtl/>
        </w:rPr>
        <w:t>Pure</w:t>
      </w:r>
      <w:proofErr w:type="spellEnd"/>
      <w:r w:rsidRPr="008D1AB8">
        <w:rPr>
          <w:rFonts w:asciiTheme="minorBidi" w:hAnsiTheme="minorBidi"/>
          <w:sz w:val="24"/>
          <w:szCs w:val="24"/>
          <w:rtl/>
        </w:rPr>
        <w:t xml:space="preserve"> PHP / </w:t>
      </w:r>
      <w:proofErr w:type="spellStart"/>
      <w:r w:rsidRPr="008D1AB8">
        <w:rPr>
          <w:rFonts w:asciiTheme="minorBidi" w:hAnsiTheme="minorBidi"/>
          <w:sz w:val="24"/>
          <w:szCs w:val="24"/>
          <w:rtl/>
        </w:rPr>
        <w:t>MySQL</w:t>
      </w:r>
      <w:proofErr w:type="spellEnd"/>
      <w:r w:rsidRPr="008D1AB8">
        <w:rPr>
          <w:rFonts w:asciiTheme="minorBidi" w:hAnsiTheme="minorBidi"/>
          <w:sz w:val="24"/>
          <w:szCs w:val="24"/>
          <w:rtl/>
        </w:rPr>
        <w:t xml:space="preserve"> / CSS / JS) مما يبرهن على قدرة المهندسين على فهم كواليس البناء وتأمين النماذج ومعالجة الملفات وحماية الخصوصية دون اعتماد أطر عمل تخفي التفاصيل.</w:t>
      </w:r>
    </w:p>
    <w:p w14:paraId="2A3CD310" w14:textId="77777777" w:rsidR="008608FE" w:rsidRPr="00390A98" w:rsidRDefault="002F6BEC" w:rsidP="00562AC3">
      <w:pPr>
        <w:keepNext/>
        <w:spacing w:before="240" w:after="120"/>
        <w:jc w:val="right"/>
        <w:rPr>
          <w:rFonts w:asciiTheme="minorBidi" w:hAnsiTheme="minorBidi"/>
          <w:bCs/>
          <w:sz w:val="28"/>
          <w:szCs w:val="28"/>
        </w:rPr>
      </w:pPr>
      <w:r w:rsidRPr="00390A98">
        <w:rPr>
          <w:rFonts w:asciiTheme="minorBidi" w:hAnsiTheme="minorBidi"/>
          <w:bCs/>
          <w:color w:val="0066CC"/>
          <w:sz w:val="28"/>
          <w:szCs w:val="28"/>
          <w:rtl/>
        </w:rPr>
        <w:t>1-7 مدى المشروع</w:t>
      </w:r>
    </w:p>
    <w:p w14:paraId="7A79D2CB"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يستهدف المشروع عموم المحافظات والمديريات اليمنية، ويركز على فئات الأجهزة الطبية الأساسية (مثل أجهزة التنفس، أجهزة الحركة، الأثاث الطبي، أجهزة التشخيص والقياس). ويتضمن فترات استعارة مؤقتة محددة أو تبرع دائم بالكامل.</w:t>
      </w:r>
    </w:p>
    <w:p w14:paraId="2E98A89D" w14:textId="77777777" w:rsidR="008608FE" w:rsidRPr="00390A98" w:rsidRDefault="002F6BEC" w:rsidP="00562AC3">
      <w:pPr>
        <w:keepNext/>
        <w:spacing w:before="240" w:after="120"/>
        <w:jc w:val="right"/>
        <w:rPr>
          <w:rFonts w:asciiTheme="minorBidi" w:hAnsiTheme="minorBidi"/>
          <w:bCs/>
          <w:sz w:val="28"/>
          <w:szCs w:val="28"/>
        </w:rPr>
      </w:pPr>
      <w:r w:rsidRPr="00390A98">
        <w:rPr>
          <w:rFonts w:asciiTheme="minorBidi" w:hAnsiTheme="minorBidi"/>
          <w:bCs/>
          <w:color w:val="0066CC"/>
          <w:sz w:val="28"/>
          <w:szCs w:val="28"/>
          <w:rtl/>
        </w:rPr>
        <w:t>1-8 حدود ونطاق المشروع</w:t>
      </w:r>
    </w:p>
    <w:p w14:paraId="3189540C"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يتم تحديد صلاحيات وأدوار النظام عبر الأدوار الأربعة الموضحة في الجدول التالي:</w:t>
      </w:r>
    </w:p>
    <w:tbl>
      <w:tblPr>
        <w:tblW w:w="0" w:type="auto"/>
        <w:jc w:val="righ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3120"/>
        <w:gridCol w:w="3120"/>
      </w:tblGrid>
      <w:tr w:rsidR="008608FE" w:rsidRPr="00390A98" w14:paraId="340E0CDD" w14:textId="77777777">
        <w:trPr>
          <w:jc w:val="right"/>
        </w:trPr>
        <w:tc>
          <w:tcPr>
            <w:tcW w:w="3120" w:type="dxa"/>
            <w:shd w:val="clear" w:color="auto" w:fill="004C99"/>
            <w:tcMar>
              <w:top w:w="120" w:type="dxa"/>
              <w:left w:w="150" w:type="dxa"/>
              <w:bottom w:w="120" w:type="dxa"/>
              <w:right w:w="150" w:type="dxa"/>
            </w:tcMar>
          </w:tcPr>
          <w:p w14:paraId="7C6A0EFF"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الدور</w:t>
            </w:r>
          </w:p>
        </w:tc>
        <w:tc>
          <w:tcPr>
            <w:tcW w:w="3120" w:type="dxa"/>
            <w:shd w:val="clear" w:color="auto" w:fill="004C99"/>
            <w:tcMar>
              <w:top w:w="120" w:type="dxa"/>
              <w:left w:w="150" w:type="dxa"/>
              <w:bottom w:w="120" w:type="dxa"/>
              <w:right w:w="150" w:type="dxa"/>
            </w:tcMar>
          </w:tcPr>
          <w:p w14:paraId="0BCE4726"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المسمى الوظيفي</w:t>
            </w:r>
          </w:p>
        </w:tc>
        <w:tc>
          <w:tcPr>
            <w:tcW w:w="3120" w:type="dxa"/>
            <w:shd w:val="clear" w:color="auto" w:fill="004C99"/>
            <w:tcMar>
              <w:top w:w="120" w:type="dxa"/>
              <w:left w:w="150" w:type="dxa"/>
              <w:bottom w:w="120" w:type="dxa"/>
              <w:right w:w="150" w:type="dxa"/>
            </w:tcMar>
          </w:tcPr>
          <w:p w14:paraId="038C2FAF"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أبرز الصلاحيات البرمجية</w:t>
            </w:r>
          </w:p>
        </w:tc>
      </w:tr>
      <w:tr w:rsidR="008608FE" w:rsidRPr="00390A98" w14:paraId="6F57707B" w14:textId="77777777">
        <w:trPr>
          <w:jc w:val="right"/>
        </w:trPr>
        <w:tc>
          <w:tcPr>
            <w:tcW w:w="3120" w:type="dxa"/>
            <w:shd w:val="clear" w:color="auto" w:fill="F2F8FF"/>
            <w:tcMar>
              <w:top w:w="100" w:type="dxa"/>
              <w:left w:w="120" w:type="dxa"/>
              <w:bottom w:w="100" w:type="dxa"/>
              <w:right w:w="120" w:type="dxa"/>
            </w:tcMar>
          </w:tcPr>
          <w:p w14:paraId="1A104E4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الزائر</w:t>
            </w:r>
          </w:p>
        </w:tc>
        <w:tc>
          <w:tcPr>
            <w:tcW w:w="3120" w:type="dxa"/>
            <w:shd w:val="clear" w:color="auto" w:fill="F2F8FF"/>
            <w:tcMar>
              <w:top w:w="100" w:type="dxa"/>
              <w:left w:w="120" w:type="dxa"/>
              <w:bottom w:w="100" w:type="dxa"/>
              <w:right w:w="120" w:type="dxa"/>
            </w:tcMar>
          </w:tcPr>
          <w:p w14:paraId="7E97EB61"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Guest</w:t>
            </w:r>
            <w:proofErr w:type="spellEnd"/>
            <w:r w:rsidRPr="00390A98">
              <w:rPr>
                <w:rFonts w:asciiTheme="minorBidi" w:hAnsiTheme="minorBidi"/>
                <w:sz w:val="20"/>
                <w:szCs w:val="20"/>
                <w:rtl/>
              </w:rPr>
              <w:t xml:space="preserve"> / </w:t>
            </w:r>
            <w:proofErr w:type="spellStart"/>
            <w:r w:rsidRPr="00390A98">
              <w:rPr>
                <w:rFonts w:asciiTheme="minorBidi" w:hAnsiTheme="minorBidi"/>
                <w:sz w:val="20"/>
                <w:szCs w:val="20"/>
                <w:rtl/>
              </w:rPr>
              <w:t>Visitor</w:t>
            </w:r>
            <w:proofErr w:type="spellEnd"/>
          </w:p>
        </w:tc>
        <w:tc>
          <w:tcPr>
            <w:tcW w:w="3120" w:type="dxa"/>
            <w:shd w:val="clear" w:color="auto" w:fill="F2F8FF"/>
            <w:tcMar>
              <w:top w:w="100" w:type="dxa"/>
              <w:left w:w="120" w:type="dxa"/>
              <w:bottom w:w="100" w:type="dxa"/>
              <w:right w:w="120" w:type="dxa"/>
            </w:tcMar>
          </w:tcPr>
          <w:p w14:paraId="252DF687"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تصفح سوق الأجهزة، البحث والفلترة الجغرافية حسب المحافظة والمديرية، إنشاء حساب جديد.</w:t>
            </w:r>
          </w:p>
        </w:tc>
      </w:tr>
      <w:tr w:rsidR="008608FE" w:rsidRPr="00390A98" w14:paraId="3BA3EF2E" w14:textId="77777777">
        <w:trPr>
          <w:jc w:val="right"/>
        </w:trPr>
        <w:tc>
          <w:tcPr>
            <w:tcW w:w="3120" w:type="dxa"/>
            <w:shd w:val="clear" w:color="auto" w:fill="FFFFFF"/>
            <w:tcMar>
              <w:top w:w="100" w:type="dxa"/>
              <w:left w:w="120" w:type="dxa"/>
              <w:bottom w:w="100" w:type="dxa"/>
              <w:right w:w="120" w:type="dxa"/>
            </w:tcMar>
          </w:tcPr>
          <w:p w14:paraId="08831DE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المتبرع / المُعير</w:t>
            </w:r>
          </w:p>
        </w:tc>
        <w:tc>
          <w:tcPr>
            <w:tcW w:w="3120" w:type="dxa"/>
            <w:shd w:val="clear" w:color="auto" w:fill="FFFFFF"/>
            <w:tcMar>
              <w:top w:w="100" w:type="dxa"/>
              <w:left w:w="120" w:type="dxa"/>
              <w:bottom w:w="100" w:type="dxa"/>
              <w:right w:w="120" w:type="dxa"/>
            </w:tcMar>
          </w:tcPr>
          <w:p w14:paraId="291F5DF8"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Donor</w:t>
            </w:r>
            <w:proofErr w:type="spellEnd"/>
            <w:r w:rsidRPr="00390A98">
              <w:rPr>
                <w:rFonts w:asciiTheme="minorBidi" w:hAnsiTheme="minorBidi"/>
                <w:sz w:val="20"/>
                <w:szCs w:val="20"/>
                <w:rtl/>
              </w:rPr>
              <w:t xml:space="preserve"> / </w:t>
            </w:r>
            <w:proofErr w:type="spellStart"/>
            <w:r w:rsidRPr="00390A98">
              <w:rPr>
                <w:rFonts w:asciiTheme="minorBidi" w:hAnsiTheme="minorBidi"/>
                <w:sz w:val="20"/>
                <w:szCs w:val="20"/>
                <w:rtl/>
              </w:rPr>
              <w:t>Lender</w:t>
            </w:r>
            <w:proofErr w:type="spellEnd"/>
          </w:p>
        </w:tc>
        <w:tc>
          <w:tcPr>
            <w:tcW w:w="3120" w:type="dxa"/>
            <w:shd w:val="clear" w:color="auto" w:fill="FFFFFF"/>
            <w:tcMar>
              <w:top w:w="100" w:type="dxa"/>
              <w:left w:w="120" w:type="dxa"/>
              <w:bottom w:w="100" w:type="dxa"/>
              <w:right w:w="120" w:type="dxa"/>
            </w:tcMar>
          </w:tcPr>
          <w:p w14:paraId="3364C345"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إدراج جهاز جديد، رفع الصور، تحديد الموقع على الخريطة، تحديد شروط ومدة الإعارة، تصفح المستفيدين المقبولين.</w:t>
            </w:r>
          </w:p>
        </w:tc>
      </w:tr>
      <w:tr w:rsidR="008608FE" w:rsidRPr="00390A98" w14:paraId="76177B55" w14:textId="77777777">
        <w:trPr>
          <w:jc w:val="right"/>
        </w:trPr>
        <w:tc>
          <w:tcPr>
            <w:tcW w:w="3120" w:type="dxa"/>
            <w:shd w:val="clear" w:color="auto" w:fill="F2F8FF"/>
            <w:tcMar>
              <w:top w:w="100" w:type="dxa"/>
              <w:left w:w="120" w:type="dxa"/>
              <w:bottom w:w="100" w:type="dxa"/>
              <w:right w:w="120" w:type="dxa"/>
            </w:tcMar>
          </w:tcPr>
          <w:p w14:paraId="1B1B8BA2"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المستفيد / المريض</w:t>
            </w:r>
          </w:p>
        </w:tc>
        <w:tc>
          <w:tcPr>
            <w:tcW w:w="3120" w:type="dxa"/>
            <w:shd w:val="clear" w:color="auto" w:fill="F2F8FF"/>
            <w:tcMar>
              <w:top w:w="100" w:type="dxa"/>
              <w:left w:w="120" w:type="dxa"/>
              <w:bottom w:w="100" w:type="dxa"/>
              <w:right w:w="120" w:type="dxa"/>
            </w:tcMar>
          </w:tcPr>
          <w:p w14:paraId="0AC88A1D"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Beneficiary</w:t>
            </w:r>
            <w:proofErr w:type="spellEnd"/>
            <w:r w:rsidRPr="00390A98">
              <w:rPr>
                <w:rFonts w:asciiTheme="minorBidi" w:hAnsiTheme="minorBidi"/>
                <w:sz w:val="20"/>
                <w:szCs w:val="20"/>
                <w:rtl/>
              </w:rPr>
              <w:t xml:space="preserve"> / </w:t>
            </w:r>
            <w:proofErr w:type="spellStart"/>
            <w:r w:rsidRPr="00390A98">
              <w:rPr>
                <w:rFonts w:asciiTheme="minorBidi" w:hAnsiTheme="minorBidi"/>
                <w:sz w:val="20"/>
                <w:szCs w:val="20"/>
                <w:rtl/>
              </w:rPr>
              <w:t>Patient</w:t>
            </w:r>
            <w:proofErr w:type="spellEnd"/>
          </w:p>
        </w:tc>
        <w:tc>
          <w:tcPr>
            <w:tcW w:w="3120" w:type="dxa"/>
            <w:shd w:val="clear" w:color="auto" w:fill="F2F8FF"/>
            <w:tcMar>
              <w:top w:w="100" w:type="dxa"/>
              <w:left w:w="120" w:type="dxa"/>
              <w:bottom w:w="100" w:type="dxa"/>
              <w:right w:w="120" w:type="dxa"/>
            </w:tcMar>
          </w:tcPr>
          <w:p w14:paraId="4A67403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البحث عن جهاز، إرسال طلب استعارة، رفع مستندات التقرير الطبي، الحصول على أزرار واتساب للتواصل بعد القبول.</w:t>
            </w:r>
          </w:p>
        </w:tc>
      </w:tr>
      <w:tr w:rsidR="008608FE" w:rsidRPr="00390A98" w14:paraId="46CA23EB" w14:textId="77777777">
        <w:trPr>
          <w:jc w:val="right"/>
        </w:trPr>
        <w:tc>
          <w:tcPr>
            <w:tcW w:w="3120" w:type="dxa"/>
            <w:shd w:val="clear" w:color="auto" w:fill="FFFFFF"/>
            <w:tcMar>
              <w:top w:w="100" w:type="dxa"/>
              <w:left w:w="120" w:type="dxa"/>
              <w:bottom w:w="100" w:type="dxa"/>
              <w:right w:w="120" w:type="dxa"/>
            </w:tcMar>
          </w:tcPr>
          <w:p w14:paraId="7DE367A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lastRenderedPageBreak/>
              <w:t>مدير النظام / المشرف</w:t>
            </w:r>
          </w:p>
        </w:tc>
        <w:tc>
          <w:tcPr>
            <w:tcW w:w="3120" w:type="dxa"/>
            <w:shd w:val="clear" w:color="auto" w:fill="FFFFFF"/>
            <w:tcMar>
              <w:top w:w="100" w:type="dxa"/>
              <w:left w:w="120" w:type="dxa"/>
              <w:bottom w:w="100" w:type="dxa"/>
              <w:right w:w="120" w:type="dxa"/>
            </w:tcMar>
          </w:tcPr>
          <w:p w14:paraId="180C9AEF"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Admin</w:t>
            </w:r>
            <w:proofErr w:type="spellEnd"/>
            <w:r w:rsidRPr="00390A98">
              <w:rPr>
                <w:rFonts w:asciiTheme="minorBidi" w:hAnsiTheme="minorBidi"/>
                <w:sz w:val="20"/>
                <w:szCs w:val="20"/>
                <w:rtl/>
              </w:rPr>
              <w:t xml:space="preserve"> / </w:t>
            </w:r>
            <w:proofErr w:type="spellStart"/>
            <w:r w:rsidRPr="00390A98">
              <w:rPr>
                <w:rFonts w:asciiTheme="minorBidi" w:hAnsiTheme="minorBidi"/>
                <w:sz w:val="20"/>
                <w:szCs w:val="20"/>
                <w:rtl/>
              </w:rPr>
              <w:t>Moderator</w:t>
            </w:r>
            <w:proofErr w:type="spellEnd"/>
          </w:p>
        </w:tc>
        <w:tc>
          <w:tcPr>
            <w:tcW w:w="3120" w:type="dxa"/>
            <w:shd w:val="clear" w:color="auto" w:fill="FFFFFF"/>
            <w:tcMar>
              <w:top w:w="100" w:type="dxa"/>
              <w:left w:w="120" w:type="dxa"/>
              <w:bottom w:w="100" w:type="dxa"/>
              <w:right w:w="120" w:type="dxa"/>
            </w:tcMar>
          </w:tcPr>
          <w:p w14:paraId="36A082E4"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لوحة تحكم كاملة، تفعيل أو رفض الأجهزة المضافة، فحص وتدقيق التقارير الطبية والموافقة على طلبات الاحتياج.</w:t>
            </w:r>
          </w:p>
        </w:tc>
      </w:tr>
    </w:tbl>
    <w:p w14:paraId="53D0C5F6" w14:textId="77777777" w:rsidR="008608FE" w:rsidRPr="00390A98" w:rsidRDefault="008608FE" w:rsidP="00562AC3">
      <w:pPr>
        <w:spacing w:before="120" w:after="120"/>
        <w:rPr>
          <w:rFonts w:asciiTheme="minorBidi" w:hAnsiTheme="minorBidi"/>
          <w:sz w:val="20"/>
          <w:szCs w:val="20"/>
        </w:rPr>
      </w:pPr>
    </w:p>
    <w:p w14:paraId="0B47552C" w14:textId="77777777" w:rsidR="008608FE" w:rsidRPr="00390A98" w:rsidRDefault="002F6BEC" w:rsidP="00562AC3">
      <w:pPr>
        <w:keepNext/>
        <w:spacing w:before="240" w:after="120"/>
        <w:jc w:val="right"/>
        <w:rPr>
          <w:rFonts w:asciiTheme="minorBidi" w:hAnsiTheme="minorBidi"/>
          <w:bCs/>
          <w:sz w:val="28"/>
          <w:szCs w:val="28"/>
        </w:rPr>
      </w:pPr>
      <w:r w:rsidRPr="00390A98">
        <w:rPr>
          <w:rFonts w:asciiTheme="minorBidi" w:hAnsiTheme="minorBidi"/>
          <w:bCs/>
          <w:color w:val="0066CC"/>
          <w:sz w:val="28"/>
          <w:szCs w:val="28"/>
          <w:rtl/>
        </w:rPr>
        <w:t>1-9 منهجية تحليل وتصميم النظام</w:t>
      </w:r>
    </w:p>
    <w:p w14:paraId="4A9B348D"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اعتمد المشروع على أسلوب علمي منظم لدراسة وتخطيط وتطوير النظام لضمان الاستدامة وتقليل الأخطاء البرمجية أثناء التسليم والمناقشة.</w:t>
      </w:r>
    </w:p>
    <w:p w14:paraId="3F3BEE92" w14:textId="77777777" w:rsidR="008608FE" w:rsidRPr="00390A98" w:rsidRDefault="002F6BEC" w:rsidP="00562AC3">
      <w:pPr>
        <w:keepNext/>
        <w:spacing w:before="240" w:after="120"/>
        <w:jc w:val="right"/>
        <w:rPr>
          <w:rFonts w:asciiTheme="minorBidi" w:hAnsiTheme="minorBidi"/>
          <w:bCs/>
          <w:sz w:val="28"/>
          <w:szCs w:val="28"/>
        </w:rPr>
      </w:pPr>
      <w:r w:rsidRPr="00390A98">
        <w:rPr>
          <w:rFonts w:asciiTheme="minorBidi" w:hAnsiTheme="minorBidi"/>
          <w:bCs/>
          <w:color w:val="0066CC"/>
          <w:sz w:val="28"/>
          <w:szCs w:val="28"/>
          <w:rtl/>
        </w:rPr>
        <w:t>1-10 المنهجية المستخدمة (SDLC)</w:t>
      </w:r>
    </w:p>
    <w:p w14:paraId="793C3FB6"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تم اتباع منهجية دورة حياة تطوير البرمجيات (</w:t>
      </w:r>
      <w:proofErr w:type="spellStart"/>
      <w:r w:rsidRPr="008D1AB8">
        <w:rPr>
          <w:rFonts w:asciiTheme="minorBidi" w:hAnsiTheme="minorBidi"/>
          <w:sz w:val="24"/>
          <w:szCs w:val="24"/>
          <w:rtl/>
        </w:rPr>
        <w:t>System</w:t>
      </w:r>
      <w:proofErr w:type="spellEnd"/>
      <w:r w:rsidRPr="008D1AB8">
        <w:rPr>
          <w:rFonts w:asciiTheme="minorBidi" w:hAnsiTheme="minorBidi"/>
          <w:sz w:val="24"/>
          <w:szCs w:val="24"/>
          <w:rtl/>
        </w:rPr>
        <w:t xml:space="preserve"> </w:t>
      </w:r>
      <w:proofErr w:type="spellStart"/>
      <w:r w:rsidRPr="008D1AB8">
        <w:rPr>
          <w:rFonts w:asciiTheme="minorBidi" w:hAnsiTheme="minorBidi"/>
          <w:sz w:val="24"/>
          <w:szCs w:val="24"/>
          <w:rtl/>
        </w:rPr>
        <w:t>Development</w:t>
      </w:r>
      <w:proofErr w:type="spellEnd"/>
      <w:r w:rsidRPr="008D1AB8">
        <w:rPr>
          <w:rFonts w:asciiTheme="minorBidi" w:hAnsiTheme="minorBidi"/>
          <w:sz w:val="24"/>
          <w:szCs w:val="24"/>
          <w:rtl/>
        </w:rPr>
        <w:t xml:space="preserve"> </w:t>
      </w:r>
      <w:proofErr w:type="spellStart"/>
      <w:r w:rsidRPr="008D1AB8">
        <w:rPr>
          <w:rFonts w:asciiTheme="minorBidi" w:hAnsiTheme="minorBidi"/>
          <w:sz w:val="24"/>
          <w:szCs w:val="24"/>
          <w:rtl/>
        </w:rPr>
        <w:t>Life</w:t>
      </w:r>
      <w:proofErr w:type="spellEnd"/>
      <w:r w:rsidRPr="008D1AB8">
        <w:rPr>
          <w:rFonts w:asciiTheme="minorBidi" w:hAnsiTheme="minorBidi"/>
          <w:sz w:val="24"/>
          <w:szCs w:val="24"/>
          <w:rtl/>
        </w:rPr>
        <w:t xml:space="preserve"> </w:t>
      </w:r>
      <w:proofErr w:type="spellStart"/>
      <w:r w:rsidRPr="008D1AB8">
        <w:rPr>
          <w:rFonts w:asciiTheme="minorBidi" w:hAnsiTheme="minorBidi"/>
          <w:sz w:val="24"/>
          <w:szCs w:val="24"/>
          <w:rtl/>
        </w:rPr>
        <w:t>Cycle</w:t>
      </w:r>
      <w:proofErr w:type="spellEnd"/>
      <w:r w:rsidRPr="008D1AB8">
        <w:rPr>
          <w:rFonts w:asciiTheme="minorBidi" w:hAnsiTheme="minorBidi"/>
          <w:sz w:val="24"/>
          <w:szCs w:val="24"/>
          <w:rtl/>
        </w:rPr>
        <w:t xml:space="preserve"> - SDLC) وتحديداً النموذج </w:t>
      </w:r>
      <w:proofErr w:type="spellStart"/>
      <w:r w:rsidRPr="008D1AB8">
        <w:rPr>
          <w:rFonts w:asciiTheme="minorBidi" w:hAnsiTheme="minorBidi"/>
          <w:sz w:val="24"/>
          <w:szCs w:val="24"/>
          <w:rtl/>
        </w:rPr>
        <w:t>الشلالي</w:t>
      </w:r>
      <w:proofErr w:type="spellEnd"/>
      <w:r w:rsidRPr="008D1AB8">
        <w:rPr>
          <w:rFonts w:asciiTheme="minorBidi" w:hAnsiTheme="minorBidi"/>
          <w:sz w:val="24"/>
          <w:szCs w:val="24"/>
          <w:rtl/>
        </w:rPr>
        <w:t xml:space="preserve"> (</w:t>
      </w:r>
      <w:proofErr w:type="spellStart"/>
      <w:r w:rsidRPr="008D1AB8">
        <w:rPr>
          <w:rFonts w:asciiTheme="minorBidi" w:hAnsiTheme="minorBidi"/>
          <w:sz w:val="24"/>
          <w:szCs w:val="24"/>
          <w:rtl/>
        </w:rPr>
        <w:t>Waterfall</w:t>
      </w:r>
      <w:proofErr w:type="spellEnd"/>
      <w:r w:rsidRPr="008D1AB8">
        <w:rPr>
          <w:rFonts w:asciiTheme="minorBidi" w:hAnsiTheme="minorBidi"/>
          <w:sz w:val="24"/>
          <w:szCs w:val="24"/>
          <w:rtl/>
        </w:rPr>
        <w:t xml:space="preserve"> </w:t>
      </w:r>
      <w:proofErr w:type="spellStart"/>
      <w:r w:rsidRPr="008D1AB8">
        <w:rPr>
          <w:rFonts w:asciiTheme="minorBidi" w:hAnsiTheme="minorBidi"/>
          <w:sz w:val="24"/>
          <w:szCs w:val="24"/>
          <w:rtl/>
        </w:rPr>
        <w:t>Model</w:t>
      </w:r>
      <w:proofErr w:type="spellEnd"/>
      <w:r w:rsidRPr="008D1AB8">
        <w:rPr>
          <w:rFonts w:asciiTheme="minorBidi" w:hAnsiTheme="minorBidi"/>
          <w:sz w:val="24"/>
          <w:szCs w:val="24"/>
          <w:rtl/>
        </w:rPr>
        <w:t>) نظراً لثبات المتطلبات ووضوح أهداف التطبيق كالتالي:</w:t>
      </w:r>
    </w:p>
    <w:p w14:paraId="17651FCE"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1. التخطيط وجمع المتطلبات (</w:t>
      </w:r>
      <w:proofErr w:type="spellStart"/>
      <w:r w:rsidRPr="008D1AB8">
        <w:rPr>
          <w:rFonts w:asciiTheme="minorBidi" w:hAnsiTheme="minorBidi"/>
          <w:sz w:val="24"/>
          <w:szCs w:val="24"/>
          <w:rtl/>
        </w:rPr>
        <w:t>Planning</w:t>
      </w:r>
      <w:proofErr w:type="spellEnd"/>
      <w:r w:rsidRPr="008D1AB8">
        <w:rPr>
          <w:rFonts w:asciiTheme="minorBidi" w:hAnsiTheme="minorBidi"/>
          <w:sz w:val="24"/>
          <w:szCs w:val="24"/>
          <w:rtl/>
        </w:rPr>
        <w:t>): تحديد المشكلة، الأهداف، والجدوى.</w:t>
      </w:r>
    </w:p>
    <w:p w14:paraId="1D81F0E3"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2. التحليل (</w:t>
      </w:r>
      <w:proofErr w:type="spellStart"/>
      <w:r w:rsidRPr="008D1AB8">
        <w:rPr>
          <w:rFonts w:asciiTheme="minorBidi" w:hAnsiTheme="minorBidi"/>
          <w:sz w:val="24"/>
          <w:szCs w:val="24"/>
          <w:rtl/>
        </w:rPr>
        <w:t>Analysis</w:t>
      </w:r>
      <w:proofErr w:type="spellEnd"/>
      <w:r w:rsidRPr="008D1AB8">
        <w:rPr>
          <w:rFonts w:asciiTheme="minorBidi" w:hAnsiTheme="minorBidi"/>
          <w:sz w:val="24"/>
          <w:szCs w:val="24"/>
          <w:rtl/>
        </w:rPr>
        <w:t xml:space="preserve">): تحديد المتطلبات الوظيفية وغير الوظيفية، وبناء مخططات DFD </w:t>
      </w:r>
      <w:proofErr w:type="spellStart"/>
      <w:r w:rsidRPr="008D1AB8">
        <w:rPr>
          <w:rFonts w:asciiTheme="minorBidi" w:hAnsiTheme="minorBidi"/>
          <w:sz w:val="24"/>
          <w:szCs w:val="24"/>
          <w:rtl/>
        </w:rPr>
        <w:t>وERD</w:t>
      </w:r>
      <w:proofErr w:type="spellEnd"/>
      <w:r w:rsidRPr="008D1AB8">
        <w:rPr>
          <w:rFonts w:asciiTheme="minorBidi" w:hAnsiTheme="minorBidi"/>
          <w:sz w:val="24"/>
          <w:szCs w:val="24"/>
          <w:rtl/>
        </w:rPr>
        <w:t xml:space="preserve"> وحالات الاستخدام.</w:t>
      </w:r>
    </w:p>
    <w:p w14:paraId="1D030025"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3. التصميم (</w:t>
      </w:r>
      <w:proofErr w:type="spellStart"/>
      <w:r w:rsidRPr="008D1AB8">
        <w:rPr>
          <w:rFonts w:asciiTheme="minorBidi" w:hAnsiTheme="minorBidi"/>
          <w:sz w:val="24"/>
          <w:szCs w:val="24"/>
          <w:rtl/>
        </w:rPr>
        <w:t>Design</w:t>
      </w:r>
      <w:proofErr w:type="spellEnd"/>
      <w:r w:rsidRPr="008D1AB8">
        <w:rPr>
          <w:rFonts w:asciiTheme="minorBidi" w:hAnsiTheme="minorBidi"/>
          <w:sz w:val="24"/>
          <w:szCs w:val="24"/>
          <w:rtl/>
        </w:rPr>
        <w:t>): تصميم هيكل قاعدة البيانات، الواجهات الرسومية، والأنماط الانسيابية.</w:t>
      </w:r>
    </w:p>
    <w:p w14:paraId="17295074"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4. التطوير والترميز (</w:t>
      </w:r>
      <w:proofErr w:type="spellStart"/>
      <w:r w:rsidRPr="008D1AB8">
        <w:rPr>
          <w:rFonts w:asciiTheme="minorBidi" w:hAnsiTheme="minorBidi"/>
          <w:sz w:val="24"/>
          <w:szCs w:val="24"/>
          <w:rtl/>
        </w:rPr>
        <w:t>Implementation</w:t>
      </w:r>
      <w:proofErr w:type="spellEnd"/>
      <w:r w:rsidRPr="008D1AB8">
        <w:rPr>
          <w:rFonts w:asciiTheme="minorBidi" w:hAnsiTheme="minorBidi"/>
          <w:sz w:val="24"/>
          <w:szCs w:val="24"/>
          <w:rtl/>
        </w:rPr>
        <w:t xml:space="preserve">): كتابة الكود البرمجي بلغة PHP </w:t>
      </w:r>
      <w:proofErr w:type="spellStart"/>
      <w:r w:rsidRPr="008D1AB8">
        <w:rPr>
          <w:rFonts w:asciiTheme="minorBidi" w:hAnsiTheme="minorBidi"/>
          <w:sz w:val="24"/>
          <w:szCs w:val="24"/>
          <w:rtl/>
        </w:rPr>
        <w:t>وHTML</w:t>
      </w:r>
      <w:proofErr w:type="spellEnd"/>
      <w:r w:rsidRPr="008D1AB8">
        <w:rPr>
          <w:rFonts w:asciiTheme="minorBidi" w:hAnsiTheme="minorBidi"/>
          <w:sz w:val="24"/>
          <w:szCs w:val="24"/>
          <w:rtl/>
        </w:rPr>
        <w:t>/CSS/JS.</w:t>
      </w:r>
    </w:p>
    <w:p w14:paraId="270030C8"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5. الاختبار والتحقق (</w:t>
      </w:r>
      <w:proofErr w:type="spellStart"/>
      <w:r w:rsidRPr="008D1AB8">
        <w:rPr>
          <w:rFonts w:asciiTheme="minorBidi" w:hAnsiTheme="minorBidi"/>
          <w:sz w:val="24"/>
          <w:szCs w:val="24"/>
          <w:rtl/>
        </w:rPr>
        <w:t>Testing</w:t>
      </w:r>
      <w:proofErr w:type="spellEnd"/>
      <w:r w:rsidRPr="008D1AB8">
        <w:rPr>
          <w:rFonts w:asciiTheme="minorBidi" w:hAnsiTheme="minorBidi"/>
          <w:sz w:val="24"/>
          <w:szCs w:val="24"/>
          <w:rtl/>
        </w:rPr>
        <w:t>): فحص ثغرات المدخلات وتوافق الشاشات وأداء الاستعلامات.</w:t>
      </w:r>
    </w:p>
    <w:p w14:paraId="4D5C3CCD"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6. التوثيق والنشر (</w:t>
      </w:r>
      <w:proofErr w:type="spellStart"/>
      <w:r w:rsidRPr="008D1AB8">
        <w:rPr>
          <w:rFonts w:asciiTheme="minorBidi" w:hAnsiTheme="minorBidi"/>
          <w:sz w:val="24"/>
          <w:szCs w:val="24"/>
          <w:rtl/>
        </w:rPr>
        <w:t>Documentation</w:t>
      </w:r>
      <w:proofErr w:type="spellEnd"/>
      <w:r w:rsidRPr="008D1AB8">
        <w:rPr>
          <w:rFonts w:asciiTheme="minorBidi" w:hAnsiTheme="minorBidi"/>
          <w:sz w:val="24"/>
          <w:szCs w:val="24"/>
          <w:rtl/>
        </w:rPr>
        <w:t>): كتابة ملفات التوجيه والكتيب الفني للمناقشة.</w:t>
      </w:r>
    </w:p>
    <w:p w14:paraId="66955DA3" w14:textId="77777777" w:rsidR="008608FE" w:rsidRPr="00390A98" w:rsidRDefault="002F6BEC" w:rsidP="00562AC3">
      <w:pPr>
        <w:keepNext/>
        <w:spacing w:before="240" w:after="120"/>
        <w:jc w:val="right"/>
        <w:rPr>
          <w:rFonts w:asciiTheme="minorBidi" w:hAnsiTheme="minorBidi"/>
          <w:bCs/>
          <w:sz w:val="28"/>
          <w:szCs w:val="28"/>
        </w:rPr>
      </w:pPr>
      <w:r w:rsidRPr="00390A98">
        <w:rPr>
          <w:rFonts w:asciiTheme="minorBidi" w:hAnsiTheme="minorBidi"/>
          <w:bCs/>
          <w:color w:val="0066CC"/>
          <w:sz w:val="28"/>
          <w:szCs w:val="28"/>
          <w:rtl/>
        </w:rPr>
        <w:t>1-11 الخطة الزمنية لإنجاز المشروع</w:t>
      </w:r>
    </w:p>
    <w:tbl>
      <w:tblPr>
        <w:tblW w:w="0" w:type="auto"/>
        <w:jc w:val="righ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40"/>
        <w:gridCol w:w="2340"/>
        <w:gridCol w:w="2340"/>
        <w:gridCol w:w="2340"/>
      </w:tblGrid>
      <w:tr w:rsidR="008608FE" w:rsidRPr="00390A98" w14:paraId="65AEAAE8" w14:textId="77777777">
        <w:trPr>
          <w:jc w:val="right"/>
        </w:trPr>
        <w:tc>
          <w:tcPr>
            <w:tcW w:w="2340" w:type="dxa"/>
            <w:shd w:val="clear" w:color="auto" w:fill="004C99"/>
            <w:tcMar>
              <w:top w:w="120" w:type="dxa"/>
              <w:left w:w="150" w:type="dxa"/>
              <w:bottom w:w="120" w:type="dxa"/>
              <w:right w:w="150" w:type="dxa"/>
            </w:tcMar>
          </w:tcPr>
          <w:p w14:paraId="0B3615E7"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المرحلة البرمجية</w:t>
            </w:r>
          </w:p>
        </w:tc>
        <w:tc>
          <w:tcPr>
            <w:tcW w:w="2340" w:type="dxa"/>
            <w:shd w:val="clear" w:color="auto" w:fill="004C99"/>
            <w:tcMar>
              <w:top w:w="120" w:type="dxa"/>
              <w:left w:w="150" w:type="dxa"/>
              <w:bottom w:w="120" w:type="dxa"/>
              <w:right w:w="150" w:type="dxa"/>
            </w:tcMar>
          </w:tcPr>
          <w:p w14:paraId="34F2F0AC"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تاريخ البدء</w:t>
            </w:r>
          </w:p>
        </w:tc>
        <w:tc>
          <w:tcPr>
            <w:tcW w:w="2340" w:type="dxa"/>
            <w:shd w:val="clear" w:color="auto" w:fill="004C99"/>
            <w:tcMar>
              <w:top w:w="120" w:type="dxa"/>
              <w:left w:w="150" w:type="dxa"/>
              <w:bottom w:w="120" w:type="dxa"/>
              <w:right w:w="150" w:type="dxa"/>
            </w:tcMar>
          </w:tcPr>
          <w:p w14:paraId="6707C156"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تاريخ الانتهاء</w:t>
            </w:r>
          </w:p>
        </w:tc>
        <w:tc>
          <w:tcPr>
            <w:tcW w:w="2340" w:type="dxa"/>
            <w:shd w:val="clear" w:color="auto" w:fill="004C99"/>
            <w:tcMar>
              <w:top w:w="120" w:type="dxa"/>
              <w:left w:w="150" w:type="dxa"/>
              <w:bottom w:w="120" w:type="dxa"/>
              <w:right w:w="150" w:type="dxa"/>
            </w:tcMar>
          </w:tcPr>
          <w:p w14:paraId="2F90EBB1"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المدة المقدرة (يوم)</w:t>
            </w:r>
          </w:p>
        </w:tc>
      </w:tr>
      <w:tr w:rsidR="008608FE" w:rsidRPr="00390A98" w14:paraId="7565327B" w14:textId="77777777">
        <w:trPr>
          <w:jc w:val="right"/>
        </w:trPr>
        <w:tc>
          <w:tcPr>
            <w:tcW w:w="2340" w:type="dxa"/>
            <w:shd w:val="clear" w:color="auto" w:fill="F2F8FF"/>
            <w:tcMar>
              <w:top w:w="100" w:type="dxa"/>
              <w:left w:w="120" w:type="dxa"/>
              <w:bottom w:w="100" w:type="dxa"/>
              <w:right w:w="120" w:type="dxa"/>
            </w:tcMar>
          </w:tcPr>
          <w:p w14:paraId="78DF7CA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جمع البيانات والتخطيط</w:t>
            </w:r>
          </w:p>
        </w:tc>
        <w:tc>
          <w:tcPr>
            <w:tcW w:w="2340" w:type="dxa"/>
            <w:shd w:val="clear" w:color="auto" w:fill="F2F8FF"/>
            <w:tcMar>
              <w:top w:w="100" w:type="dxa"/>
              <w:left w:w="120" w:type="dxa"/>
              <w:bottom w:w="100" w:type="dxa"/>
              <w:right w:w="120" w:type="dxa"/>
            </w:tcMar>
          </w:tcPr>
          <w:p w14:paraId="30BE85A9"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2025/01/01</w:t>
            </w:r>
          </w:p>
        </w:tc>
        <w:tc>
          <w:tcPr>
            <w:tcW w:w="2340" w:type="dxa"/>
            <w:shd w:val="clear" w:color="auto" w:fill="F2F8FF"/>
            <w:tcMar>
              <w:top w:w="100" w:type="dxa"/>
              <w:left w:w="120" w:type="dxa"/>
              <w:bottom w:w="100" w:type="dxa"/>
              <w:right w:w="120" w:type="dxa"/>
            </w:tcMar>
          </w:tcPr>
          <w:p w14:paraId="181A80A2"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2025/01/20</w:t>
            </w:r>
          </w:p>
        </w:tc>
        <w:tc>
          <w:tcPr>
            <w:tcW w:w="2340" w:type="dxa"/>
            <w:shd w:val="clear" w:color="auto" w:fill="F2F8FF"/>
            <w:tcMar>
              <w:top w:w="100" w:type="dxa"/>
              <w:left w:w="120" w:type="dxa"/>
              <w:bottom w:w="100" w:type="dxa"/>
              <w:right w:w="120" w:type="dxa"/>
            </w:tcMar>
          </w:tcPr>
          <w:p w14:paraId="4BC59154"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20</w:t>
            </w:r>
          </w:p>
        </w:tc>
      </w:tr>
      <w:tr w:rsidR="008608FE" w:rsidRPr="00390A98" w14:paraId="1D06A9DF" w14:textId="77777777">
        <w:trPr>
          <w:jc w:val="right"/>
        </w:trPr>
        <w:tc>
          <w:tcPr>
            <w:tcW w:w="2340" w:type="dxa"/>
            <w:shd w:val="clear" w:color="auto" w:fill="FFFFFF"/>
            <w:tcMar>
              <w:top w:w="100" w:type="dxa"/>
              <w:left w:w="120" w:type="dxa"/>
              <w:bottom w:w="100" w:type="dxa"/>
              <w:right w:w="120" w:type="dxa"/>
            </w:tcMar>
          </w:tcPr>
          <w:p w14:paraId="464E994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التحليل وهيكلة المخططات DFD/ERD</w:t>
            </w:r>
          </w:p>
        </w:tc>
        <w:tc>
          <w:tcPr>
            <w:tcW w:w="2340" w:type="dxa"/>
            <w:shd w:val="clear" w:color="auto" w:fill="FFFFFF"/>
            <w:tcMar>
              <w:top w:w="100" w:type="dxa"/>
              <w:left w:w="120" w:type="dxa"/>
              <w:bottom w:w="100" w:type="dxa"/>
              <w:right w:w="120" w:type="dxa"/>
            </w:tcMar>
          </w:tcPr>
          <w:p w14:paraId="505A6D7D"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2025/01/21</w:t>
            </w:r>
          </w:p>
        </w:tc>
        <w:tc>
          <w:tcPr>
            <w:tcW w:w="2340" w:type="dxa"/>
            <w:shd w:val="clear" w:color="auto" w:fill="FFFFFF"/>
            <w:tcMar>
              <w:top w:w="100" w:type="dxa"/>
              <w:left w:w="120" w:type="dxa"/>
              <w:bottom w:w="100" w:type="dxa"/>
              <w:right w:w="120" w:type="dxa"/>
            </w:tcMar>
          </w:tcPr>
          <w:p w14:paraId="38273F8F"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2025/02/10</w:t>
            </w:r>
          </w:p>
        </w:tc>
        <w:tc>
          <w:tcPr>
            <w:tcW w:w="2340" w:type="dxa"/>
            <w:shd w:val="clear" w:color="auto" w:fill="FFFFFF"/>
            <w:tcMar>
              <w:top w:w="100" w:type="dxa"/>
              <w:left w:w="120" w:type="dxa"/>
              <w:bottom w:w="100" w:type="dxa"/>
              <w:right w:w="120" w:type="dxa"/>
            </w:tcMar>
          </w:tcPr>
          <w:p w14:paraId="54BE210C"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20</w:t>
            </w:r>
          </w:p>
        </w:tc>
      </w:tr>
      <w:tr w:rsidR="008608FE" w:rsidRPr="00390A98" w14:paraId="2791C1E5" w14:textId="77777777">
        <w:trPr>
          <w:jc w:val="right"/>
        </w:trPr>
        <w:tc>
          <w:tcPr>
            <w:tcW w:w="2340" w:type="dxa"/>
            <w:shd w:val="clear" w:color="auto" w:fill="F2F8FF"/>
            <w:tcMar>
              <w:top w:w="100" w:type="dxa"/>
              <w:left w:w="120" w:type="dxa"/>
              <w:bottom w:w="100" w:type="dxa"/>
              <w:right w:w="120" w:type="dxa"/>
            </w:tcMar>
          </w:tcPr>
          <w:p w14:paraId="23AF81B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 xml:space="preserve">تصميم قاعدة البيانات </w:t>
            </w:r>
            <w:proofErr w:type="spellStart"/>
            <w:r w:rsidRPr="00390A98">
              <w:rPr>
                <w:rFonts w:asciiTheme="minorBidi" w:hAnsiTheme="minorBidi"/>
                <w:sz w:val="20"/>
                <w:szCs w:val="20"/>
                <w:rtl/>
              </w:rPr>
              <w:t>MySQL</w:t>
            </w:r>
            <w:proofErr w:type="spellEnd"/>
          </w:p>
        </w:tc>
        <w:tc>
          <w:tcPr>
            <w:tcW w:w="2340" w:type="dxa"/>
            <w:shd w:val="clear" w:color="auto" w:fill="F2F8FF"/>
            <w:tcMar>
              <w:top w:w="100" w:type="dxa"/>
              <w:left w:w="120" w:type="dxa"/>
              <w:bottom w:w="100" w:type="dxa"/>
              <w:right w:w="120" w:type="dxa"/>
            </w:tcMar>
          </w:tcPr>
          <w:p w14:paraId="1F0F2730"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2025/02/11</w:t>
            </w:r>
          </w:p>
        </w:tc>
        <w:tc>
          <w:tcPr>
            <w:tcW w:w="2340" w:type="dxa"/>
            <w:shd w:val="clear" w:color="auto" w:fill="F2F8FF"/>
            <w:tcMar>
              <w:top w:w="100" w:type="dxa"/>
              <w:left w:w="120" w:type="dxa"/>
              <w:bottom w:w="100" w:type="dxa"/>
              <w:right w:w="120" w:type="dxa"/>
            </w:tcMar>
          </w:tcPr>
          <w:p w14:paraId="235F25A5"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2025/02/25</w:t>
            </w:r>
          </w:p>
        </w:tc>
        <w:tc>
          <w:tcPr>
            <w:tcW w:w="2340" w:type="dxa"/>
            <w:shd w:val="clear" w:color="auto" w:fill="F2F8FF"/>
            <w:tcMar>
              <w:top w:w="100" w:type="dxa"/>
              <w:left w:w="120" w:type="dxa"/>
              <w:bottom w:w="100" w:type="dxa"/>
              <w:right w:w="120" w:type="dxa"/>
            </w:tcMar>
          </w:tcPr>
          <w:p w14:paraId="1433F02E"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15</w:t>
            </w:r>
          </w:p>
        </w:tc>
      </w:tr>
      <w:tr w:rsidR="008608FE" w:rsidRPr="00390A98" w14:paraId="0D67954E" w14:textId="77777777">
        <w:trPr>
          <w:jc w:val="right"/>
        </w:trPr>
        <w:tc>
          <w:tcPr>
            <w:tcW w:w="2340" w:type="dxa"/>
            <w:shd w:val="clear" w:color="auto" w:fill="FFFFFF"/>
            <w:tcMar>
              <w:top w:w="100" w:type="dxa"/>
              <w:left w:w="120" w:type="dxa"/>
              <w:bottom w:w="100" w:type="dxa"/>
              <w:right w:w="120" w:type="dxa"/>
            </w:tcMar>
          </w:tcPr>
          <w:p w14:paraId="1DC835F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تصميم واجهات الويب وأوراق CSS</w:t>
            </w:r>
          </w:p>
        </w:tc>
        <w:tc>
          <w:tcPr>
            <w:tcW w:w="2340" w:type="dxa"/>
            <w:shd w:val="clear" w:color="auto" w:fill="FFFFFF"/>
            <w:tcMar>
              <w:top w:w="100" w:type="dxa"/>
              <w:left w:w="120" w:type="dxa"/>
              <w:bottom w:w="100" w:type="dxa"/>
              <w:right w:w="120" w:type="dxa"/>
            </w:tcMar>
          </w:tcPr>
          <w:p w14:paraId="24CB6BBF"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2025/02/26</w:t>
            </w:r>
          </w:p>
        </w:tc>
        <w:tc>
          <w:tcPr>
            <w:tcW w:w="2340" w:type="dxa"/>
            <w:shd w:val="clear" w:color="auto" w:fill="FFFFFF"/>
            <w:tcMar>
              <w:top w:w="100" w:type="dxa"/>
              <w:left w:w="120" w:type="dxa"/>
              <w:bottom w:w="100" w:type="dxa"/>
              <w:right w:w="120" w:type="dxa"/>
            </w:tcMar>
          </w:tcPr>
          <w:p w14:paraId="2AF15382"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2025/03/12</w:t>
            </w:r>
          </w:p>
        </w:tc>
        <w:tc>
          <w:tcPr>
            <w:tcW w:w="2340" w:type="dxa"/>
            <w:shd w:val="clear" w:color="auto" w:fill="FFFFFF"/>
            <w:tcMar>
              <w:top w:w="100" w:type="dxa"/>
              <w:left w:w="120" w:type="dxa"/>
              <w:bottom w:w="100" w:type="dxa"/>
              <w:right w:w="120" w:type="dxa"/>
            </w:tcMar>
          </w:tcPr>
          <w:p w14:paraId="071D62E5"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15</w:t>
            </w:r>
          </w:p>
        </w:tc>
      </w:tr>
      <w:tr w:rsidR="008608FE" w:rsidRPr="00390A98" w14:paraId="481AC202" w14:textId="77777777">
        <w:trPr>
          <w:jc w:val="right"/>
        </w:trPr>
        <w:tc>
          <w:tcPr>
            <w:tcW w:w="2340" w:type="dxa"/>
            <w:shd w:val="clear" w:color="auto" w:fill="F2F8FF"/>
            <w:tcMar>
              <w:top w:w="100" w:type="dxa"/>
              <w:left w:w="120" w:type="dxa"/>
              <w:bottom w:w="100" w:type="dxa"/>
              <w:right w:w="120" w:type="dxa"/>
            </w:tcMar>
          </w:tcPr>
          <w:p w14:paraId="59D787F5"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 xml:space="preserve">البرمجة والتطوير (PHP </w:t>
            </w:r>
            <w:proofErr w:type="spellStart"/>
            <w:r w:rsidRPr="00390A98">
              <w:rPr>
                <w:rFonts w:asciiTheme="minorBidi" w:hAnsiTheme="minorBidi"/>
                <w:sz w:val="20"/>
                <w:szCs w:val="20"/>
                <w:rtl/>
              </w:rPr>
              <w:t>Backend</w:t>
            </w:r>
            <w:proofErr w:type="spellEnd"/>
            <w:r w:rsidRPr="00390A98">
              <w:rPr>
                <w:rFonts w:asciiTheme="minorBidi" w:hAnsiTheme="minorBidi"/>
                <w:sz w:val="20"/>
                <w:szCs w:val="20"/>
                <w:rtl/>
              </w:rPr>
              <w:t>)</w:t>
            </w:r>
          </w:p>
        </w:tc>
        <w:tc>
          <w:tcPr>
            <w:tcW w:w="2340" w:type="dxa"/>
            <w:shd w:val="clear" w:color="auto" w:fill="F2F8FF"/>
            <w:tcMar>
              <w:top w:w="100" w:type="dxa"/>
              <w:left w:w="120" w:type="dxa"/>
              <w:bottom w:w="100" w:type="dxa"/>
              <w:right w:w="120" w:type="dxa"/>
            </w:tcMar>
          </w:tcPr>
          <w:p w14:paraId="3C87ABCE"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2025/03/13</w:t>
            </w:r>
          </w:p>
        </w:tc>
        <w:tc>
          <w:tcPr>
            <w:tcW w:w="2340" w:type="dxa"/>
            <w:shd w:val="clear" w:color="auto" w:fill="F2F8FF"/>
            <w:tcMar>
              <w:top w:w="100" w:type="dxa"/>
              <w:left w:w="120" w:type="dxa"/>
              <w:bottom w:w="100" w:type="dxa"/>
              <w:right w:w="120" w:type="dxa"/>
            </w:tcMar>
          </w:tcPr>
          <w:p w14:paraId="3BD6C398"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2025/04/12</w:t>
            </w:r>
          </w:p>
        </w:tc>
        <w:tc>
          <w:tcPr>
            <w:tcW w:w="2340" w:type="dxa"/>
            <w:shd w:val="clear" w:color="auto" w:fill="F2F8FF"/>
            <w:tcMar>
              <w:top w:w="100" w:type="dxa"/>
              <w:left w:w="120" w:type="dxa"/>
              <w:bottom w:w="100" w:type="dxa"/>
              <w:right w:w="120" w:type="dxa"/>
            </w:tcMar>
          </w:tcPr>
          <w:p w14:paraId="391A7C2E"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30</w:t>
            </w:r>
          </w:p>
        </w:tc>
      </w:tr>
      <w:tr w:rsidR="008608FE" w:rsidRPr="00390A98" w14:paraId="063AF9F3" w14:textId="77777777">
        <w:trPr>
          <w:jc w:val="right"/>
        </w:trPr>
        <w:tc>
          <w:tcPr>
            <w:tcW w:w="2340" w:type="dxa"/>
            <w:shd w:val="clear" w:color="auto" w:fill="FFFFFF"/>
            <w:tcMar>
              <w:top w:w="100" w:type="dxa"/>
              <w:left w:w="120" w:type="dxa"/>
              <w:bottom w:w="100" w:type="dxa"/>
              <w:right w:w="120" w:type="dxa"/>
            </w:tcMar>
          </w:tcPr>
          <w:p w14:paraId="4591A3A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lastRenderedPageBreak/>
              <w:t>الاختبار والتصحيح وفحص الثغرات</w:t>
            </w:r>
          </w:p>
        </w:tc>
        <w:tc>
          <w:tcPr>
            <w:tcW w:w="2340" w:type="dxa"/>
            <w:shd w:val="clear" w:color="auto" w:fill="FFFFFF"/>
            <w:tcMar>
              <w:top w:w="100" w:type="dxa"/>
              <w:left w:w="120" w:type="dxa"/>
              <w:bottom w:w="100" w:type="dxa"/>
              <w:right w:w="120" w:type="dxa"/>
            </w:tcMar>
          </w:tcPr>
          <w:p w14:paraId="7F3F870B"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2025/04/13</w:t>
            </w:r>
          </w:p>
        </w:tc>
        <w:tc>
          <w:tcPr>
            <w:tcW w:w="2340" w:type="dxa"/>
            <w:shd w:val="clear" w:color="auto" w:fill="FFFFFF"/>
            <w:tcMar>
              <w:top w:w="100" w:type="dxa"/>
              <w:left w:w="120" w:type="dxa"/>
              <w:bottom w:w="100" w:type="dxa"/>
              <w:right w:w="120" w:type="dxa"/>
            </w:tcMar>
          </w:tcPr>
          <w:p w14:paraId="432CA13D"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2025/04/28</w:t>
            </w:r>
          </w:p>
        </w:tc>
        <w:tc>
          <w:tcPr>
            <w:tcW w:w="2340" w:type="dxa"/>
            <w:shd w:val="clear" w:color="auto" w:fill="FFFFFF"/>
            <w:tcMar>
              <w:top w:w="100" w:type="dxa"/>
              <w:left w:w="120" w:type="dxa"/>
              <w:bottom w:w="100" w:type="dxa"/>
              <w:right w:w="120" w:type="dxa"/>
            </w:tcMar>
          </w:tcPr>
          <w:p w14:paraId="22327EE6"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15</w:t>
            </w:r>
          </w:p>
        </w:tc>
      </w:tr>
      <w:tr w:rsidR="008608FE" w:rsidRPr="00390A98" w14:paraId="6DEAF325" w14:textId="77777777">
        <w:trPr>
          <w:jc w:val="right"/>
        </w:trPr>
        <w:tc>
          <w:tcPr>
            <w:tcW w:w="2340" w:type="dxa"/>
            <w:shd w:val="clear" w:color="auto" w:fill="F2F8FF"/>
            <w:tcMar>
              <w:top w:w="100" w:type="dxa"/>
              <w:left w:w="120" w:type="dxa"/>
              <w:bottom w:w="100" w:type="dxa"/>
              <w:right w:w="120" w:type="dxa"/>
            </w:tcMar>
          </w:tcPr>
          <w:p w14:paraId="1F93A23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كتابة كتيب التوثيق الفني والنشر</w:t>
            </w:r>
          </w:p>
        </w:tc>
        <w:tc>
          <w:tcPr>
            <w:tcW w:w="2340" w:type="dxa"/>
            <w:shd w:val="clear" w:color="auto" w:fill="F2F8FF"/>
            <w:tcMar>
              <w:top w:w="100" w:type="dxa"/>
              <w:left w:w="120" w:type="dxa"/>
              <w:bottom w:w="100" w:type="dxa"/>
              <w:right w:w="120" w:type="dxa"/>
            </w:tcMar>
          </w:tcPr>
          <w:p w14:paraId="7DC1ED24"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2025/04/29</w:t>
            </w:r>
          </w:p>
        </w:tc>
        <w:tc>
          <w:tcPr>
            <w:tcW w:w="2340" w:type="dxa"/>
            <w:shd w:val="clear" w:color="auto" w:fill="F2F8FF"/>
            <w:tcMar>
              <w:top w:w="100" w:type="dxa"/>
              <w:left w:w="120" w:type="dxa"/>
              <w:bottom w:w="100" w:type="dxa"/>
              <w:right w:w="120" w:type="dxa"/>
            </w:tcMar>
          </w:tcPr>
          <w:p w14:paraId="13B378E3"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2025/05/18</w:t>
            </w:r>
          </w:p>
        </w:tc>
        <w:tc>
          <w:tcPr>
            <w:tcW w:w="2340" w:type="dxa"/>
            <w:shd w:val="clear" w:color="auto" w:fill="F2F8FF"/>
            <w:tcMar>
              <w:top w:w="100" w:type="dxa"/>
              <w:left w:w="120" w:type="dxa"/>
              <w:bottom w:w="100" w:type="dxa"/>
              <w:right w:w="120" w:type="dxa"/>
            </w:tcMar>
          </w:tcPr>
          <w:p w14:paraId="67316B36"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20</w:t>
            </w:r>
          </w:p>
        </w:tc>
      </w:tr>
    </w:tbl>
    <w:p w14:paraId="667226C3" w14:textId="4445F4AF" w:rsidR="00756C08" w:rsidRDefault="00756C08" w:rsidP="00562AC3">
      <w:pPr>
        <w:spacing w:before="120" w:after="120"/>
        <w:rPr>
          <w:rFonts w:asciiTheme="minorBidi" w:hAnsiTheme="minorBidi"/>
          <w:sz w:val="20"/>
          <w:szCs w:val="20"/>
          <w:rtl/>
        </w:rPr>
      </w:pPr>
    </w:p>
    <w:p w14:paraId="4AC8C25A" w14:textId="77777777" w:rsidR="00756C08" w:rsidRPr="00390A98" w:rsidRDefault="00756C08" w:rsidP="00562AC3">
      <w:pPr>
        <w:spacing w:before="120" w:after="120"/>
        <w:rPr>
          <w:rFonts w:asciiTheme="minorBidi" w:hAnsiTheme="minorBidi"/>
          <w:sz w:val="20"/>
          <w:szCs w:val="20"/>
          <w:rtl/>
        </w:rPr>
      </w:pPr>
    </w:p>
    <w:p w14:paraId="76E3E1E2" w14:textId="77777777" w:rsidR="004327E5" w:rsidRPr="00390A98" w:rsidRDefault="004327E5" w:rsidP="00562AC3">
      <w:pPr>
        <w:spacing w:before="120" w:after="120"/>
        <w:rPr>
          <w:rFonts w:asciiTheme="minorBidi" w:hAnsiTheme="minorBidi"/>
          <w:sz w:val="20"/>
          <w:szCs w:val="20"/>
        </w:rPr>
      </w:pPr>
    </w:p>
    <w:p w14:paraId="40BD1D30" w14:textId="02EA7A46" w:rsidR="008608FE" w:rsidRDefault="002F6BEC" w:rsidP="00CD7A3F">
      <w:pPr>
        <w:keepNext/>
        <w:spacing w:before="240" w:after="120"/>
        <w:jc w:val="right"/>
        <w:rPr>
          <w:rFonts w:asciiTheme="minorBidi" w:hAnsiTheme="minorBidi"/>
          <w:bCs/>
          <w:color w:val="0066CC"/>
          <w:sz w:val="28"/>
          <w:szCs w:val="28"/>
        </w:rPr>
      </w:pPr>
      <w:r w:rsidRPr="00390A98">
        <w:rPr>
          <w:rFonts w:asciiTheme="minorBidi" w:hAnsiTheme="minorBidi"/>
          <w:bCs/>
          <w:color w:val="0066CC"/>
          <w:sz w:val="28"/>
          <w:szCs w:val="28"/>
          <w:rtl/>
        </w:rPr>
        <w:t>1-12 دراسة الجدوى</w:t>
      </w:r>
    </w:p>
    <w:p w14:paraId="1E1426F4" w14:textId="77777777" w:rsidR="00CD7A3F" w:rsidRPr="00CD7A3F" w:rsidRDefault="00CD7A3F" w:rsidP="00CD7A3F">
      <w:pPr>
        <w:keepNext/>
        <w:spacing w:before="240" w:after="120"/>
        <w:jc w:val="right"/>
        <w:rPr>
          <w:sz w:val="24"/>
          <w:szCs w:val="24"/>
        </w:rPr>
      </w:pPr>
      <w:r w:rsidRPr="00CD7A3F">
        <w:rPr>
          <w:sz w:val="24"/>
          <w:szCs w:val="24"/>
          <w:rtl/>
        </w:rPr>
        <w:t>بعد تعريف وتحديد المشكلة المطلوب حلها بواسطة منصة " مولني " لابد من</w:t>
      </w:r>
    </w:p>
    <w:p w14:paraId="284FE823" w14:textId="77777777" w:rsidR="00CD7A3F" w:rsidRPr="00CD7A3F" w:rsidRDefault="00CD7A3F" w:rsidP="00CD7A3F">
      <w:pPr>
        <w:keepNext/>
        <w:spacing w:before="240" w:after="120"/>
        <w:jc w:val="right"/>
        <w:rPr>
          <w:b/>
          <w:bCs/>
          <w:sz w:val="24"/>
          <w:szCs w:val="24"/>
        </w:rPr>
      </w:pPr>
      <w:r w:rsidRPr="00CD7A3F">
        <w:rPr>
          <w:b/>
          <w:bCs/>
          <w:sz w:val="24"/>
          <w:szCs w:val="24"/>
          <w:rtl/>
        </w:rPr>
        <w:t>تعريف دراسة الجدوى</w:t>
      </w:r>
    </w:p>
    <w:p w14:paraId="6BCDB67C" w14:textId="4FDD6E51" w:rsidR="00CD7A3F" w:rsidRDefault="00CD7A3F" w:rsidP="00CD7A3F">
      <w:pPr>
        <w:keepNext/>
        <w:spacing w:before="240" w:after="120"/>
        <w:jc w:val="right"/>
        <w:rPr>
          <w:sz w:val="24"/>
          <w:szCs w:val="24"/>
        </w:rPr>
      </w:pPr>
      <w:r w:rsidRPr="00CD7A3F">
        <w:rPr>
          <w:sz w:val="24"/>
          <w:szCs w:val="24"/>
          <w:rtl/>
        </w:rPr>
        <w:t xml:space="preserve"> هي عملية تحليل وتقييم تهدف الى تحديد جدوى مشروع أو فكرة ما مقترحة، لتحديد مدى قابلية نجاحه المحتمل قبل البدء في تنفيذه، كما يتم ذلك من خلال دراسة الجوانب المختلفة للمشروع، مثل الجدوى التقنية، والجدوى الاقتصادية والجدوى التشغيلية والجدوى الزمنية، وذلك لتحديد ما إذا كان المشروع مجدياً ويمكن تنفيذه بنجاح على أرض الواقع</w:t>
      </w:r>
    </w:p>
    <w:p w14:paraId="54A9376C" w14:textId="77777777" w:rsidR="00CD7A3F" w:rsidRPr="00CD7A3F" w:rsidRDefault="00CD7A3F" w:rsidP="00CD7A3F">
      <w:pPr>
        <w:keepNext/>
        <w:spacing w:before="240" w:after="120"/>
        <w:jc w:val="right"/>
        <w:rPr>
          <w:b/>
          <w:bCs/>
          <w:sz w:val="24"/>
          <w:szCs w:val="24"/>
        </w:rPr>
      </w:pPr>
      <w:r w:rsidRPr="00CD7A3F">
        <w:rPr>
          <w:b/>
          <w:bCs/>
          <w:sz w:val="24"/>
          <w:szCs w:val="24"/>
          <w:rtl/>
        </w:rPr>
        <w:t xml:space="preserve">الهدف من دراسة الجدوى </w:t>
      </w:r>
    </w:p>
    <w:p w14:paraId="7CDDE89F" w14:textId="784AD7BA" w:rsidR="00CD7A3F" w:rsidRDefault="00CD7A3F" w:rsidP="00CD7A3F">
      <w:pPr>
        <w:keepNext/>
        <w:spacing w:before="240" w:after="120"/>
        <w:jc w:val="right"/>
        <w:rPr>
          <w:sz w:val="24"/>
          <w:szCs w:val="24"/>
        </w:rPr>
      </w:pPr>
      <w:r w:rsidRPr="00CD7A3F">
        <w:rPr>
          <w:sz w:val="24"/>
          <w:szCs w:val="24"/>
          <w:rtl/>
        </w:rPr>
        <w:t>هو تقييم إمكانية نجاح مشروع معين من خلال تحليل شامل لمختلف جوانبه التقنية والاقتصادية والتشغيلية. تهدف الدراسة إلى تحديد جدوى المشروع من الناحية المالية، وذلك من خلال تقدير التكاليف والإيرادات المتوقعة لضمان تحقيق الربح. بالإضافة الى ذلك، يتم تقييم المخاطر المحتملة التي قد تواجه المشروع وتطوير استراتيجيات للتعامل معها. علاوة على ذلك، معرفة احتياجات المشروع الناجح من التكاليف والموارد ونسبة نجاحه على المدى القصير والطويل، وتساعد على معرفة نقاط الفرص المتاحة للمشروع ونقاط التحديات المتوقعة ووضع خطط لتجاوزها للوصول بالمشروع لأكبر نسبة نجاح في المستقبل</w:t>
      </w:r>
    </w:p>
    <w:p w14:paraId="3C9370C8" w14:textId="77777777" w:rsidR="00CD7A3F" w:rsidRPr="00CD7A3F" w:rsidRDefault="00CD7A3F" w:rsidP="00CD7A3F">
      <w:pPr>
        <w:keepNext/>
        <w:spacing w:before="240" w:after="120"/>
        <w:jc w:val="right"/>
        <w:rPr>
          <w:b/>
          <w:bCs/>
        </w:rPr>
      </w:pPr>
      <w:r w:rsidRPr="00CD7A3F">
        <w:rPr>
          <w:b/>
          <w:bCs/>
          <w:rtl/>
        </w:rPr>
        <w:t xml:space="preserve">مراحل دراسة الجدوى </w:t>
      </w:r>
    </w:p>
    <w:p w14:paraId="6D4F8B6F" w14:textId="77777777" w:rsidR="00C86182" w:rsidRDefault="00CD7A3F" w:rsidP="00CD7A3F">
      <w:pPr>
        <w:keepNext/>
        <w:spacing w:before="240" w:after="120"/>
        <w:jc w:val="right"/>
        <w:rPr>
          <w:sz w:val="24"/>
          <w:szCs w:val="24"/>
        </w:rPr>
      </w:pPr>
      <w:r w:rsidRPr="00CD7A3F">
        <w:rPr>
          <w:sz w:val="24"/>
          <w:szCs w:val="24"/>
          <w:rtl/>
        </w:rPr>
        <w:t>لضمان أجراء دراسة جدوى ناجحة يجب ان نقسم الدراسة إلى عدة اقسام لتغطي الدراسة كافة النواحي ونحصل على كافة المعطيات والمعلومات التي ستخبرنا أن كانت فكرت المشروع مجديه أم لا</w:t>
      </w:r>
    </w:p>
    <w:p w14:paraId="6A430303" w14:textId="5EF3E4D3" w:rsidR="00CD7A3F" w:rsidRPr="00CD7A3F" w:rsidRDefault="00C86182" w:rsidP="00C86182">
      <w:pPr>
        <w:keepNext/>
        <w:spacing w:before="240" w:after="120"/>
        <w:jc w:val="right"/>
        <w:rPr>
          <w:sz w:val="28"/>
          <w:szCs w:val="28"/>
        </w:rPr>
      </w:pPr>
      <w:r>
        <w:rPr>
          <w:rtl/>
        </w:rPr>
        <w:t>حيث تمر دراسة الجدوى بالمراحل التالية</w:t>
      </w:r>
      <w:r>
        <w:t xml:space="preserve">: </w:t>
      </w:r>
      <w:r w:rsidR="00CD7A3F" w:rsidRPr="00CD7A3F">
        <w:rPr>
          <w:sz w:val="24"/>
          <w:szCs w:val="24"/>
        </w:rPr>
        <w:t xml:space="preserve"> </w:t>
      </w:r>
    </w:p>
    <w:p w14:paraId="58143544" w14:textId="77777777" w:rsidR="00CD7A3F" w:rsidRPr="00CD7A3F" w:rsidRDefault="00CD7A3F" w:rsidP="00CD7A3F">
      <w:pPr>
        <w:keepNext/>
        <w:spacing w:before="240" w:after="120"/>
        <w:jc w:val="center"/>
      </w:pPr>
    </w:p>
    <w:tbl>
      <w:tblPr>
        <w:tblpPr w:leftFromText="180" w:rightFromText="180" w:vertAnchor="text" w:horzAnchor="margin" w:tblpY="355"/>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680"/>
        <w:gridCol w:w="4680"/>
      </w:tblGrid>
      <w:tr w:rsidR="004327E5" w:rsidRPr="00390A98" w14:paraId="3D62C969" w14:textId="77777777" w:rsidTr="004327E5">
        <w:tc>
          <w:tcPr>
            <w:tcW w:w="4680" w:type="dxa"/>
            <w:shd w:val="clear" w:color="auto" w:fill="004C99"/>
            <w:tcMar>
              <w:top w:w="120" w:type="dxa"/>
              <w:left w:w="150" w:type="dxa"/>
              <w:bottom w:w="120" w:type="dxa"/>
              <w:right w:w="150" w:type="dxa"/>
            </w:tcMar>
          </w:tcPr>
          <w:p w14:paraId="0EE3B5B5" w14:textId="7B66D0BD" w:rsidR="004327E5" w:rsidRPr="00390A98" w:rsidRDefault="004327E5" w:rsidP="00562AC3">
            <w:pPr>
              <w:jc w:val="center"/>
              <w:rPr>
                <w:rFonts w:asciiTheme="minorBidi" w:hAnsiTheme="minorBidi"/>
                <w:sz w:val="20"/>
                <w:szCs w:val="20"/>
              </w:rPr>
            </w:pPr>
            <w:r w:rsidRPr="00390A98">
              <w:rPr>
                <w:rFonts w:asciiTheme="minorBidi" w:hAnsiTheme="minorBidi"/>
                <w:b/>
                <w:color w:val="FFFFFF"/>
                <w:sz w:val="20"/>
                <w:szCs w:val="20"/>
                <w:rtl/>
              </w:rPr>
              <w:t>المتطلبات المادية</w:t>
            </w:r>
          </w:p>
        </w:tc>
        <w:tc>
          <w:tcPr>
            <w:tcW w:w="4680" w:type="dxa"/>
            <w:shd w:val="clear" w:color="auto" w:fill="004C99"/>
            <w:tcMar>
              <w:top w:w="120" w:type="dxa"/>
              <w:left w:w="150" w:type="dxa"/>
              <w:bottom w:w="120" w:type="dxa"/>
              <w:right w:w="150" w:type="dxa"/>
            </w:tcMar>
          </w:tcPr>
          <w:p w14:paraId="50BEA8E9" w14:textId="77777777" w:rsidR="004327E5" w:rsidRPr="00390A98" w:rsidRDefault="004327E5" w:rsidP="00562AC3">
            <w:pPr>
              <w:jc w:val="center"/>
              <w:rPr>
                <w:rFonts w:asciiTheme="minorBidi" w:hAnsiTheme="minorBidi"/>
                <w:sz w:val="20"/>
                <w:szCs w:val="20"/>
              </w:rPr>
            </w:pPr>
            <w:r w:rsidRPr="00390A98">
              <w:rPr>
                <w:rFonts w:asciiTheme="minorBidi" w:hAnsiTheme="minorBidi"/>
                <w:b/>
                <w:color w:val="FFFFFF"/>
                <w:sz w:val="20"/>
                <w:szCs w:val="20"/>
                <w:rtl/>
              </w:rPr>
              <w:t>المواصفات الأدنى المطلوبة</w:t>
            </w:r>
          </w:p>
        </w:tc>
      </w:tr>
      <w:tr w:rsidR="004327E5" w:rsidRPr="00390A98" w14:paraId="0BD741B6" w14:textId="77777777" w:rsidTr="004327E5">
        <w:tc>
          <w:tcPr>
            <w:tcW w:w="4680" w:type="dxa"/>
            <w:shd w:val="clear" w:color="auto" w:fill="F2F8FF"/>
            <w:tcMar>
              <w:top w:w="100" w:type="dxa"/>
              <w:left w:w="120" w:type="dxa"/>
              <w:bottom w:w="100" w:type="dxa"/>
              <w:right w:w="120" w:type="dxa"/>
            </w:tcMar>
          </w:tcPr>
          <w:p w14:paraId="11D5A806" w14:textId="77777777" w:rsidR="004327E5" w:rsidRPr="00390A98" w:rsidRDefault="004327E5" w:rsidP="00562AC3">
            <w:pPr>
              <w:jc w:val="right"/>
              <w:rPr>
                <w:rFonts w:asciiTheme="minorBidi" w:hAnsiTheme="minorBidi"/>
                <w:sz w:val="20"/>
                <w:szCs w:val="20"/>
              </w:rPr>
            </w:pPr>
            <w:r w:rsidRPr="00390A98">
              <w:rPr>
                <w:rFonts w:asciiTheme="minorBidi" w:hAnsiTheme="minorBidi"/>
                <w:sz w:val="20"/>
                <w:szCs w:val="20"/>
                <w:rtl/>
              </w:rPr>
              <w:t>جهاز حاسوب للمطور / السيرفر</w:t>
            </w:r>
          </w:p>
        </w:tc>
        <w:tc>
          <w:tcPr>
            <w:tcW w:w="4680" w:type="dxa"/>
            <w:shd w:val="clear" w:color="auto" w:fill="F2F8FF"/>
            <w:tcMar>
              <w:top w:w="100" w:type="dxa"/>
              <w:left w:w="120" w:type="dxa"/>
              <w:bottom w:w="100" w:type="dxa"/>
              <w:right w:w="120" w:type="dxa"/>
            </w:tcMar>
          </w:tcPr>
          <w:p w14:paraId="4C9BB0B7" w14:textId="77777777" w:rsidR="004327E5" w:rsidRPr="00390A98" w:rsidRDefault="004327E5" w:rsidP="00562AC3">
            <w:pPr>
              <w:jc w:val="right"/>
              <w:rPr>
                <w:rFonts w:asciiTheme="minorBidi" w:hAnsiTheme="minorBidi"/>
                <w:sz w:val="20"/>
                <w:szCs w:val="20"/>
              </w:rPr>
            </w:pPr>
            <w:proofErr w:type="spellStart"/>
            <w:r w:rsidRPr="00390A98">
              <w:rPr>
                <w:rFonts w:asciiTheme="minorBidi" w:hAnsiTheme="minorBidi"/>
                <w:sz w:val="20"/>
                <w:szCs w:val="20"/>
                <w:rtl/>
              </w:rPr>
              <w:t>Intel</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Core</w:t>
            </w:r>
            <w:proofErr w:type="spellEnd"/>
            <w:r w:rsidRPr="00390A98">
              <w:rPr>
                <w:rFonts w:asciiTheme="minorBidi" w:hAnsiTheme="minorBidi"/>
                <w:sz w:val="20"/>
                <w:szCs w:val="20"/>
                <w:rtl/>
              </w:rPr>
              <w:t xml:space="preserve"> i3, 4GB RAM, 100GB </w:t>
            </w:r>
            <w:proofErr w:type="spellStart"/>
            <w:r w:rsidRPr="00390A98">
              <w:rPr>
                <w:rFonts w:asciiTheme="minorBidi" w:hAnsiTheme="minorBidi"/>
                <w:sz w:val="20"/>
                <w:szCs w:val="20"/>
                <w:rtl/>
              </w:rPr>
              <w:t>Disk</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Space</w:t>
            </w:r>
            <w:proofErr w:type="spellEnd"/>
          </w:p>
        </w:tc>
      </w:tr>
      <w:tr w:rsidR="004327E5" w:rsidRPr="00390A98" w14:paraId="46B6FA06" w14:textId="77777777" w:rsidTr="004327E5">
        <w:tc>
          <w:tcPr>
            <w:tcW w:w="4680" w:type="dxa"/>
            <w:shd w:val="clear" w:color="auto" w:fill="FFFFFF"/>
            <w:tcMar>
              <w:top w:w="100" w:type="dxa"/>
              <w:left w:w="120" w:type="dxa"/>
              <w:bottom w:w="100" w:type="dxa"/>
              <w:right w:w="120" w:type="dxa"/>
            </w:tcMar>
          </w:tcPr>
          <w:p w14:paraId="5C00A5CD" w14:textId="77777777" w:rsidR="004327E5" w:rsidRPr="00390A98" w:rsidRDefault="004327E5" w:rsidP="00562AC3">
            <w:pPr>
              <w:jc w:val="right"/>
              <w:rPr>
                <w:rFonts w:asciiTheme="minorBidi" w:hAnsiTheme="minorBidi"/>
                <w:sz w:val="20"/>
                <w:szCs w:val="20"/>
              </w:rPr>
            </w:pPr>
            <w:r w:rsidRPr="00390A98">
              <w:rPr>
                <w:rFonts w:asciiTheme="minorBidi" w:hAnsiTheme="minorBidi"/>
                <w:sz w:val="20"/>
                <w:szCs w:val="20"/>
                <w:rtl/>
              </w:rPr>
              <w:lastRenderedPageBreak/>
              <w:t>هاتف ذكي للمستفيد / المتبرع</w:t>
            </w:r>
          </w:p>
        </w:tc>
        <w:tc>
          <w:tcPr>
            <w:tcW w:w="4680" w:type="dxa"/>
            <w:shd w:val="clear" w:color="auto" w:fill="FFFFFF"/>
            <w:tcMar>
              <w:top w:w="100" w:type="dxa"/>
              <w:left w:w="120" w:type="dxa"/>
              <w:bottom w:w="100" w:type="dxa"/>
              <w:right w:w="120" w:type="dxa"/>
            </w:tcMar>
          </w:tcPr>
          <w:p w14:paraId="1FE59CA4" w14:textId="77777777" w:rsidR="004327E5" w:rsidRPr="00390A98" w:rsidRDefault="004327E5" w:rsidP="00562AC3">
            <w:pPr>
              <w:jc w:val="right"/>
              <w:rPr>
                <w:rFonts w:asciiTheme="minorBidi" w:hAnsiTheme="minorBidi"/>
                <w:sz w:val="20"/>
                <w:szCs w:val="20"/>
              </w:rPr>
            </w:pPr>
            <w:proofErr w:type="spellStart"/>
            <w:r w:rsidRPr="00390A98">
              <w:rPr>
                <w:rFonts w:asciiTheme="minorBidi" w:hAnsiTheme="minorBidi"/>
                <w:sz w:val="20"/>
                <w:szCs w:val="20"/>
                <w:rtl/>
              </w:rPr>
              <w:t>Android</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or</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iOS</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operating</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system</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with</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internet</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capability</w:t>
            </w:r>
            <w:proofErr w:type="spellEnd"/>
          </w:p>
        </w:tc>
      </w:tr>
      <w:tr w:rsidR="004327E5" w:rsidRPr="00390A98" w14:paraId="54E60DE1" w14:textId="77777777" w:rsidTr="004327E5">
        <w:tc>
          <w:tcPr>
            <w:tcW w:w="4680" w:type="dxa"/>
            <w:shd w:val="clear" w:color="auto" w:fill="F2F8FF"/>
            <w:tcMar>
              <w:top w:w="100" w:type="dxa"/>
              <w:left w:w="120" w:type="dxa"/>
              <w:bottom w:w="100" w:type="dxa"/>
              <w:right w:w="120" w:type="dxa"/>
            </w:tcMar>
          </w:tcPr>
          <w:p w14:paraId="74A285BA" w14:textId="77777777" w:rsidR="004327E5" w:rsidRPr="00390A98" w:rsidRDefault="004327E5" w:rsidP="00562AC3">
            <w:pPr>
              <w:jc w:val="right"/>
              <w:rPr>
                <w:rFonts w:asciiTheme="minorBidi" w:hAnsiTheme="minorBidi"/>
                <w:sz w:val="20"/>
                <w:szCs w:val="20"/>
              </w:rPr>
            </w:pPr>
            <w:r w:rsidRPr="00390A98">
              <w:rPr>
                <w:rFonts w:asciiTheme="minorBidi" w:hAnsiTheme="minorBidi"/>
                <w:sz w:val="20"/>
                <w:szCs w:val="20"/>
                <w:rtl/>
              </w:rPr>
              <w:t>الاتصال بالإنترنت</w:t>
            </w:r>
          </w:p>
        </w:tc>
        <w:tc>
          <w:tcPr>
            <w:tcW w:w="4680" w:type="dxa"/>
            <w:shd w:val="clear" w:color="auto" w:fill="F2F8FF"/>
            <w:tcMar>
              <w:top w:w="100" w:type="dxa"/>
              <w:left w:w="120" w:type="dxa"/>
              <w:bottom w:w="100" w:type="dxa"/>
              <w:right w:w="120" w:type="dxa"/>
            </w:tcMar>
          </w:tcPr>
          <w:p w14:paraId="19F130B3" w14:textId="77777777" w:rsidR="004327E5" w:rsidRPr="00390A98" w:rsidRDefault="004327E5" w:rsidP="00562AC3">
            <w:pPr>
              <w:jc w:val="right"/>
              <w:rPr>
                <w:rFonts w:asciiTheme="minorBidi" w:hAnsiTheme="minorBidi"/>
                <w:sz w:val="20"/>
                <w:szCs w:val="20"/>
              </w:rPr>
            </w:pPr>
            <w:proofErr w:type="spellStart"/>
            <w:r w:rsidRPr="00390A98">
              <w:rPr>
                <w:rFonts w:asciiTheme="minorBidi" w:hAnsiTheme="minorBidi"/>
                <w:sz w:val="20"/>
                <w:szCs w:val="20"/>
                <w:rtl/>
              </w:rPr>
              <w:t>Modem</w:t>
            </w:r>
            <w:proofErr w:type="spellEnd"/>
            <w:r w:rsidRPr="00390A98">
              <w:rPr>
                <w:rFonts w:asciiTheme="minorBidi" w:hAnsiTheme="minorBidi"/>
                <w:sz w:val="20"/>
                <w:szCs w:val="20"/>
                <w:rtl/>
              </w:rPr>
              <w:t xml:space="preserve"> / </w:t>
            </w:r>
            <w:proofErr w:type="spellStart"/>
            <w:r w:rsidRPr="00390A98">
              <w:rPr>
                <w:rFonts w:asciiTheme="minorBidi" w:hAnsiTheme="minorBidi"/>
                <w:sz w:val="20"/>
                <w:szCs w:val="20"/>
                <w:rtl/>
              </w:rPr>
              <w:t>Mobile</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Data</w:t>
            </w:r>
            <w:proofErr w:type="spellEnd"/>
            <w:r w:rsidRPr="00390A98">
              <w:rPr>
                <w:rFonts w:asciiTheme="minorBidi" w:hAnsiTheme="minorBidi"/>
                <w:sz w:val="20"/>
                <w:szCs w:val="20"/>
                <w:rtl/>
              </w:rPr>
              <w:t xml:space="preserve"> (2G/3G/4G) </w:t>
            </w:r>
            <w:proofErr w:type="spellStart"/>
            <w:r w:rsidRPr="00390A98">
              <w:rPr>
                <w:rFonts w:asciiTheme="minorBidi" w:hAnsiTheme="minorBidi"/>
                <w:sz w:val="20"/>
                <w:szCs w:val="20"/>
                <w:rtl/>
              </w:rPr>
              <w:t>sufficient</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for</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browsing</w:t>
            </w:r>
            <w:proofErr w:type="spellEnd"/>
          </w:p>
        </w:tc>
      </w:tr>
    </w:tbl>
    <w:p w14:paraId="3215A3A3" w14:textId="77777777" w:rsidR="008608FE" w:rsidRPr="00390A98" w:rsidRDefault="002F6BEC" w:rsidP="00562AC3">
      <w:pPr>
        <w:keepNext/>
        <w:spacing w:before="240" w:after="120"/>
        <w:jc w:val="right"/>
        <w:rPr>
          <w:rFonts w:asciiTheme="minorBidi" w:hAnsiTheme="minorBidi"/>
          <w:bCs/>
          <w:color w:val="1F497D" w:themeColor="text2"/>
          <w:sz w:val="24"/>
          <w:szCs w:val="24"/>
        </w:rPr>
      </w:pPr>
      <w:r w:rsidRPr="00390A98">
        <w:rPr>
          <w:rFonts w:asciiTheme="minorBidi" w:hAnsiTheme="minorBidi"/>
          <w:bCs/>
          <w:color w:val="1F497D" w:themeColor="text2"/>
          <w:sz w:val="24"/>
          <w:szCs w:val="24"/>
          <w:rtl/>
        </w:rPr>
        <w:t>الجدوى التقنية (</w:t>
      </w:r>
      <w:proofErr w:type="spellStart"/>
      <w:r w:rsidRPr="00390A98">
        <w:rPr>
          <w:rFonts w:asciiTheme="minorBidi" w:hAnsiTheme="minorBidi"/>
          <w:bCs/>
          <w:color w:val="1F497D" w:themeColor="text2"/>
          <w:sz w:val="24"/>
          <w:szCs w:val="24"/>
          <w:rtl/>
        </w:rPr>
        <w:t>Technical</w:t>
      </w:r>
      <w:proofErr w:type="spellEnd"/>
      <w:r w:rsidRPr="00390A98">
        <w:rPr>
          <w:rFonts w:asciiTheme="minorBidi" w:hAnsiTheme="minorBidi"/>
          <w:bCs/>
          <w:color w:val="1F497D" w:themeColor="text2"/>
          <w:sz w:val="24"/>
          <w:szCs w:val="24"/>
          <w:rtl/>
        </w:rPr>
        <w:t xml:space="preserve"> </w:t>
      </w:r>
      <w:proofErr w:type="spellStart"/>
      <w:r w:rsidRPr="00390A98">
        <w:rPr>
          <w:rFonts w:asciiTheme="minorBidi" w:hAnsiTheme="minorBidi"/>
          <w:bCs/>
          <w:color w:val="1F497D" w:themeColor="text2"/>
          <w:sz w:val="24"/>
          <w:szCs w:val="24"/>
          <w:rtl/>
        </w:rPr>
        <w:t>Feasibility</w:t>
      </w:r>
      <w:proofErr w:type="spellEnd"/>
      <w:r w:rsidRPr="00390A98">
        <w:rPr>
          <w:rFonts w:asciiTheme="minorBidi" w:hAnsiTheme="minorBidi"/>
          <w:bCs/>
          <w:color w:val="1F497D" w:themeColor="text2"/>
          <w:sz w:val="24"/>
          <w:szCs w:val="24"/>
          <w:rtl/>
        </w:rPr>
        <w:t>)</w:t>
      </w:r>
    </w:p>
    <w:p w14:paraId="03337EF5" w14:textId="77777777" w:rsidR="008608FE" w:rsidRPr="00390A98" w:rsidRDefault="002F6BEC" w:rsidP="00562AC3">
      <w:pPr>
        <w:spacing w:after="120"/>
        <w:jc w:val="right"/>
        <w:rPr>
          <w:rFonts w:asciiTheme="minorBidi" w:hAnsiTheme="minorBidi"/>
          <w:sz w:val="20"/>
          <w:szCs w:val="20"/>
        </w:rPr>
      </w:pPr>
      <w:r w:rsidRPr="00390A98">
        <w:rPr>
          <w:rFonts w:asciiTheme="minorBidi" w:hAnsiTheme="minorBidi"/>
          <w:sz w:val="20"/>
          <w:szCs w:val="20"/>
          <w:rtl/>
        </w:rPr>
        <w:t>المتطلبات المادية والبرمجية لتشغيل وتطوير منصة سند متوفرة بالكامل ولا تحتاج إلى أجهزة متخصصة باهظة كالتالي:</w:t>
      </w:r>
    </w:p>
    <w:p w14:paraId="00A486DA" w14:textId="77777777" w:rsidR="008608FE" w:rsidRPr="00390A98" w:rsidRDefault="008608FE" w:rsidP="00562AC3">
      <w:pPr>
        <w:spacing w:before="120" w:after="120"/>
        <w:rPr>
          <w:rFonts w:asciiTheme="minorBidi" w:hAnsiTheme="minorBidi"/>
          <w:sz w:val="20"/>
          <w:szCs w:val="20"/>
        </w:rPr>
      </w:pPr>
    </w:p>
    <w:tbl>
      <w:tblPr>
        <w:tblW w:w="0" w:type="auto"/>
        <w:jc w:val="righ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4680"/>
        <w:gridCol w:w="4680"/>
      </w:tblGrid>
      <w:tr w:rsidR="008608FE" w:rsidRPr="00390A98" w14:paraId="6B096F03" w14:textId="77777777">
        <w:trPr>
          <w:jc w:val="right"/>
        </w:trPr>
        <w:tc>
          <w:tcPr>
            <w:tcW w:w="4680" w:type="dxa"/>
            <w:shd w:val="clear" w:color="auto" w:fill="004C99"/>
            <w:tcMar>
              <w:top w:w="120" w:type="dxa"/>
              <w:left w:w="150" w:type="dxa"/>
              <w:bottom w:w="120" w:type="dxa"/>
              <w:right w:w="150" w:type="dxa"/>
            </w:tcMar>
          </w:tcPr>
          <w:p w14:paraId="42D5F85E"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المتطلبات البرمجية</w:t>
            </w:r>
          </w:p>
        </w:tc>
        <w:tc>
          <w:tcPr>
            <w:tcW w:w="4680" w:type="dxa"/>
            <w:shd w:val="clear" w:color="auto" w:fill="004C99"/>
            <w:tcMar>
              <w:top w:w="120" w:type="dxa"/>
              <w:left w:w="150" w:type="dxa"/>
              <w:bottom w:w="120" w:type="dxa"/>
              <w:right w:w="150" w:type="dxa"/>
            </w:tcMar>
          </w:tcPr>
          <w:p w14:paraId="25A5F735"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الغرض منها في التطوير</w:t>
            </w:r>
          </w:p>
        </w:tc>
      </w:tr>
      <w:tr w:rsidR="008608FE" w:rsidRPr="00390A98" w14:paraId="0C1CDB5D" w14:textId="77777777">
        <w:trPr>
          <w:jc w:val="right"/>
        </w:trPr>
        <w:tc>
          <w:tcPr>
            <w:tcW w:w="4680" w:type="dxa"/>
            <w:shd w:val="clear" w:color="auto" w:fill="F2F8FF"/>
            <w:tcMar>
              <w:top w:w="100" w:type="dxa"/>
              <w:left w:w="120" w:type="dxa"/>
              <w:bottom w:w="100" w:type="dxa"/>
              <w:right w:w="120" w:type="dxa"/>
            </w:tcMar>
          </w:tcPr>
          <w:p w14:paraId="63F4C03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بيئة الخادم المحلي</w:t>
            </w:r>
          </w:p>
        </w:tc>
        <w:tc>
          <w:tcPr>
            <w:tcW w:w="4680" w:type="dxa"/>
            <w:shd w:val="clear" w:color="auto" w:fill="F2F8FF"/>
            <w:tcMar>
              <w:top w:w="100" w:type="dxa"/>
              <w:left w:w="120" w:type="dxa"/>
              <w:bottom w:w="100" w:type="dxa"/>
              <w:right w:w="120" w:type="dxa"/>
            </w:tcMar>
          </w:tcPr>
          <w:p w14:paraId="3F7F278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 xml:space="preserve">XAMPP / </w:t>
            </w:r>
            <w:proofErr w:type="spellStart"/>
            <w:r w:rsidRPr="00390A98">
              <w:rPr>
                <w:rFonts w:asciiTheme="minorBidi" w:hAnsiTheme="minorBidi"/>
                <w:sz w:val="20"/>
                <w:szCs w:val="20"/>
                <w:rtl/>
              </w:rPr>
              <w:t>WampServer</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Apache</w:t>
            </w:r>
            <w:proofErr w:type="spellEnd"/>
            <w:r w:rsidRPr="00390A98">
              <w:rPr>
                <w:rFonts w:asciiTheme="minorBidi" w:hAnsiTheme="minorBidi"/>
                <w:sz w:val="20"/>
                <w:szCs w:val="20"/>
                <w:rtl/>
              </w:rPr>
              <w:t xml:space="preserve"> + PHP 8.2 + </w:t>
            </w:r>
            <w:proofErr w:type="spellStart"/>
            <w:r w:rsidRPr="00390A98">
              <w:rPr>
                <w:rFonts w:asciiTheme="minorBidi" w:hAnsiTheme="minorBidi"/>
                <w:sz w:val="20"/>
                <w:szCs w:val="20"/>
                <w:rtl/>
              </w:rPr>
              <w:t>MySQL</w:t>
            </w:r>
            <w:proofErr w:type="spellEnd"/>
            <w:r w:rsidRPr="00390A98">
              <w:rPr>
                <w:rFonts w:asciiTheme="minorBidi" w:hAnsiTheme="minorBidi"/>
                <w:sz w:val="20"/>
                <w:szCs w:val="20"/>
                <w:rtl/>
              </w:rPr>
              <w:t>)</w:t>
            </w:r>
          </w:p>
        </w:tc>
      </w:tr>
      <w:tr w:rsidR="008608FE" w:rsidRPr="00390A98" w14:paraId="1F771FC2" w14:textId="77777777">
        <w:trPr>
          <w:jc w:val="right"/>
        </w:trPr>
        <w:tc>
          <w:tcPr>
            <w:tcW w:w="4680" w:type="dxa"/>
            <w:shd w:val="clear" w:color="auto" w:fill="FFFFFF"/>
            <w:tcMar>
              <w:top w:w="100" w:type="dxa"/>
              <w:left w:w="120" w:type="dxa"/>
              <w:bottom w:w="100" w:type="dxa"/>
              <w:right w:w="120" w:type="dxa"/>
            </w:tcMar>
          </w:tcPr>
          <w:p w14:paraId="4A18266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محرر الأكواد البرمجية</w:t>
            </w:r>
          </w:p>
        </w:tc>
        <w:tc>
          <w:tcPr>
            <w:tcW w:w="4680" w:type="dxa"/>
            <w:shd w:val="clear" w:color="auto" w:fill="FFFFFF"/>
            <w:tcMar>
              <w:top w:w="100" w:type="dxa"/>
              <w:left w:w="120" w:type="dxa"/>
              <w:bottom w:w="100" w:type="dxa"/>
              <w:right w:w="120" w:type="dxa"/>
            </w:tcMar>
          </w:tcPr>
          <w:p w14:paraId="1B86DA73"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Visual</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Studio</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Code</w:t>
            </w:r>
            <w:proofErr w:type="spellEnd"/>
            <w:r w:rsidRPr="00390A98">
              <w:rPr>
                <w:rFonts w:asciiTheme="minorBidi" w:hAnsiTheme="minorBidi"/>
                <w:sz w:val="20"/>
                <w:szCs w:val="20"/>
                <w:rtl/>
              </w:rPr>
              <w:t xml:space="preserve"> (VS </w:t>
            </w:r>
            <w:proofErr w:type="spellStart"/>
            <w:r w:rsidRPr="00390A98">
              <w:rPr>
                <w:rFonts w:asciiTheme="minorBidi" w:hAnsiTheme="minorBidi"/>
                <w:sz w:val="20"/>
                <w:szCs w:val="20"/>
                <w:rtl/>
              </w:rPr>
              <w:t>Code</w:t>
            </w:r>
            <w:proofErr w:type="spellEnd"/>
            <w:r w:rsidRPr="00390A98">
              <w:rPr>
                <w:rFonts w:asciiTheme="minorBidi" w:hAnsiTheme="minorBidi"/>
                <w:sz w:val="20"/>
                <w:szCs w:val="20"/>
                <w:rtl/>
              </w:rPr>
              <w:t>)</w:t>
            </w:r>
          </w:p>
        </w:tc>
      </w:tr>
      <w:tr w:rsidR="008608FE" w:rsidRPr="00390A98" w14:paraId="381865D1" w14:textId="77777777">
        <w:trPr>
          <w:jc w:val="right"/>
        </w:trPr>
        <w:tc>
          <w:tcPr>
            <w:tcW w:w="4680" w:type="dxa"/>
            <w:shd w:val="clear" w:color="auto" w:fill="F2F8FF"/>
            <w:tcMar>
              <w:top w:w="100" w:type="dxa"/>
              <w:left w:w="120" w:type="dxa"/>
              <w:bottom w:w="100" w:type="dxa"/>
              <w:right w:w="120" w:type="dxa"/>
            </w:tcMar>
          </w:tcPr>
          <w:p w14:paraId="380A0EDF"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محرك قواعد البيانات</w:t>
            </w:r>
          </w:p>
        </w:tc>
        <w:tc>
          <w:tcPr>
            <w:tcW w:w="4680" w:type="dxa"/>
            <w:shd w:val="clear" w:color="auto" w:fill="F2F8FF"/>
            <w:tcMar>
              <w:top w:w="100" w:type="dxa"/>
              <w:left w:w="120" w:type="dxa"/>
              <w:bottom w:w="100" w:type="dxa"/>
              <w:right w:w="120" w:type="dxa"/>
            </w:tcMar>
          </w:tcPr>
          <w:p w14:paraId="74E96018"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MySQL</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Client</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phpMyAdmin</w:t>
            </w:r>
            <w:proofErr w:type="spellEnd"/>
            <w:r w:rsidRPr="00390A98">
              <w:rPr>
                <w:rFonts w:asciiTheme="minorBidi" w:hAnsiTheme="minorBidi"/>
                <w:sz w:val="20"/>
                <w:szCs w:val="20"/>
                <w:rtl/>
              </w:rPr>
              <w:t>)</w:t>
            </w:r>
          </w:p>
        </w:tc>
      </w:tr>
      <w:tr w:rsidR="008608FE" w:rsidRPr="00390A98" w14:paraId="7EA01480" w14:textId="77777777">
        <w:trPr>
          <w:jc w:val="right"/>
        </w:trPr>
        <w:tc>
          <w:tcPr>
            <w:tcW w:w="4680" w:type="dxa"/>
            <w:shd w:val="clear" w:color="auto" w:fill="FFFFFF"/>
            <w:tcMar>
              <w:top w:w="100" w:type="dxa"/>
              <w:left w:w="120" w:type="dxa"/>
              <w:bottom w:w="100" w:type="dxa"/>
              <w:right w:w="120" w:type="dxa"/>
            </w:tcMar>
          </w:tcPr>
          <w:p w14:paraId="1B06C86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لغات وتنسيقات الويب</w:t>
            </w:r>
          </w:p>
        </w:tc>
        <w:tc>
          <w:tcPr>
            <w:tcW w:w="4680" w:type="dxa"/>
            <w:shd w:val="clear" w:color="auto" w:fill="FFFFFF"/>
            <w:tcMar>
              <w:top w:w="100" w:type="dxa"/>
              <w:left w:w="120" w:type="dxa"/>
              <w:bottom w:w="100" w:type="dxa"/>
              <w:right w:w="120" w:type="dxa"/>
            </w:tcMar>
          </w:tcPr>
          <w:p w14:paraId="6E42400D"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Pure</w:t>
            </w:r>
            <w:proofErr w:type="spellEnd"/>
            <w:r w:rsidRPr="00390A98">
              <w:rPr>
                <w:rFonts w:asciiTheme="minorBidi" w:hAnsiTheme="minorBidi"/>
                <w:sz w:val="20"/>
                <w:szCs w:val="20"/>
                <w:rtl/>
              </w:rPr>
              <w:t xml:space="preserve"> HTML5, CSS3, ES6+ </w:t>
            </w:r>
            <w:proofErr w:type="spellStart"/>
            <w:r w:rsidRPr="00390A98">
              <w:rPr>
                <w:rFonts w:asciiTheme="minorBidi" w:hAnsiTheme="minorBidi"/>
                <w:sz w:val="20"/>
                <w:szCs w:val="20"/>
                <w:rtl/>
              </w:rPr>
              <w:t>Vanilla</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JavaScript</w:t>
            </w:r>
            <w:proofErr w:type="spellEnd"/>
          </w:p>
        </w:tc>
      </w:tr>
      <w:tr w:rsidR="008608FE" w:rsidRPr="00390A98" w14:paraId="3FB079AB" w14:textId="77777777">
        <w:trPr>
          <w:jc w:val="right"/>
        </w:trPr>
        <w:tc>
          <w:tcPr>
            <w:tcW w:w="4680" w:type="dxa"/>
            <w:shd w:val="clear" w:color="auto" w:fill="F2F8FF"/>
            <w:tcMar>
              <w:top w:w="100" w:type="dxa"/>
              <w:left w:w="120" w:type="dxa"/>
              <w:bottom w:w="100" w:type="dxa"/>
              <w:right w:w="120" w:type="dxa"/>
            </w:tcMar>
          </w:tcPr>
          <w:p w14:paraId="5E3F745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محرك لغة البرمجة</w:t>
            </w:r>
          </w:p>
        </w:tc>
        <w:tc>
          <w:tcPr>
            <w:tcW w:w="4680" w:type="dxa"/>
            <w:shd w:val="clear" w:color="auto" w:fill="F2F8FF"/>
            <w:tcMar>
              <w:top w:w="100" w:type="dxa"/>
              <w:left w:w="120" w:type="dxa"/>
              <w:bottom w:w="100" w:type="dxa"/>
              <w:right w:w="120" w:type="dxa"/>
            </w:tcMar>
          </w:tcPr>
          <w:p w14:paraId="435F724B" w14:textId="77777777" w:rsidR="008608FE" w:rsidRPr="00390A98" w:rsidRDefault="002F6BEC" w:rsidP="00562AC3">
            <w:pPr>
              <w:jc w:val="right"/>
              <w:rPr>
                <w:rFonts w:asciiTheme="minorBidi" w:hAnsiTheme="minorBidi"/>
                <w:sz w:val="20"/>
                <w:szCs w:val="20"/>
              </w:rPr>
            </w:pPr>
            <w:proofErr w:type="spellStart"/>
            <w:r w:rsidRPr="00390A98">
              <w:rPr>
                <w:rFonts w:asciiTheme="minorBidi" w:hAnsiTheme="minorBidi"/>
                <w:sz w:val="20"/>
                <w:szCs w:val="20"/>
                <w:rtl/>
              </w:rPr>
              <w:t>Pure</w:t>
            </w:r>
            <w:proofErr w:type="spellEnd"/>
            <w:r w:rsidRPr="00390A98">
              <w:rPr>
                <w:rFonts w:asciiTheme="minorBidi" w:hAnsiTheme="minorBidi"/>
                <w:sz w:val="20"/>
                <w:szCs w:val="20"/>
                <w:rtl/>
              </w:rPr>
              <w:t xml:space="preserve"> PHP (</w:t>
            </w:r>
            <w:proofErr w:type="spellStart"/>
            <w:r w:rsidRPr="00390A98">
              <w:rPr>
                <w:rFonts w:asciiTheme="minorBidi" w:hAnsiTheme="minorBidi"/>
                <w:sz w:val="20"/>
                <w:szCs w:val="20"/>
                <w:rtl/>
              </w:rPr>
              <w:t>Procedural</w:t>
            </w:r>
            <w:proofErr w:type="spellEnd"/>
            <w:r w:rsidRPr="00390A98">
              <w:rPr>
                <w:rFonts w:asciiTheme="minorBidi" w:hAnsiTheme="minorBidi"/>
                <w:sz w:val="20"/>
                <w:szCs w:val="20"/>
                <w:rtl/>
              </w:rPr>
              <w:t>/</w:t>
            </w:r>
            <w:proofErr w:type="spellStart"/>
            <w:r w:rsidRPr="00390A98">
              <w:rPr>
                <w:rFonts w:asciiTheme="minorBidi" w:hAnsiTheme="minorBidi"/>
                <w:sz w:val="20"/>
                <w:szCs w:val="20"/>
                <w:rtl/>
              </w:rPr>
              <w:t>Object-Oriented</w:t>
            </w:r>
            <w:proofErr w:type="spellEnd"/>
            <w:r w:rsidRPr="00390A98">
              <w:rPr>
                <w:rFonts w:asciiTheme="minorBidi" w:hAnsiTheme="minorBidi"/>
                <w:sz w:val="20"/>
                <w:szCs w:val="20"/>
                <w:rtl/>
              </w:rPr>
              <w:t>)</w:t>
            </w:r>
          </w:p>
        </w:tc>
      </w:tr>
    </w:tbl>
    <w:p w14:paraId="70386777" w14:textId="11DD0FB1" w:rsidR="008608FE" w:rsidRPr="00390A98" w:rsidRDefault="008608FE" w:rsidP="00562AC3">
      <w:pPr>
        <w:spacing w:before="120" w:after="120"/>
        <w:rPr>
          <w:rFonts w:asciiTheme="minorBidi" w:hAnsiTheme="minorBidi"/>
          <w:sz w:val="20"/>
          <w:szCs w:val="20"/>
          <w:rtl/>
        </w:rPr>
      </w:pPr>
    </w:p>
    <w:p w14:paraId="68AFACC6" w14:textId="36841FF7" w:rsidR="009F7829" w:rsidRPr="00390A98" w:rsidRDefault="009F7829" w:rsidP="00562AC3">
      <w:pPr>
        <w:spacing w:before="120" w:after="120"/>
        <w:rPr>
          <w:rFonts w:asciiTheme="minorBidi" w:hAnsiTheme="minorBidi"/>
          <w:sz w:val="20"/>
          <w:szCs w:val="20"/>
          <w:rtl/>
        </w:rPr>
      </w:pPr>
    </w:p>
    <w:p w14:paraId="05CB2020" w14:textId="5C9C137C" w:rsidR="009F7829" w:rsidRPr="00390A98" w:rsidRDefault="009F7829" w:rsidP="00562AC3">
      <w:pPr>
        <w:spacing w:before="120" w:after="120"/>
        <w:rPr>
          <w:rFonts w:asciiTheme="minorBidi" w:hAnsiTheme="minorBidi"/>
          <w:sz w:val="20"/>
          <w:szCs w:val="20"/>
          <w:rtl/>
        </w:rPr>
      </w:pPr>
    </w:p>
    <w:p w14:paraId="6AA46E29" w14:textId="41230D3C" w:rsidR="009F7829" w:rsidRPr="00390A98" w:rsidRDefault="009F7829" w:rsidP="00562AC3">
      <w:pPr>
        <w:spacing w:before="120" w:after="120"/>
        <w:rPr>
          <w:rFonts w:asciiTheme="minorBidi" w:hAnsiTheme="minorBidi"/>
          <w:sz w:val="20"/>
          <w:szCs w:val="20"/>
          <w:rtl/>
        </w:rPr>
      </w:pPr>
    </w:p>
    <w:p w14:paraId="78BF97AD" w14:textId="692AC2BA" w:rsidR="009F7829" w:rsidRPr="00390A98" w:rsidRDefault="009F7829" w:rsidP="00562AC3">
      <w:pPr>
        <w:spacing w:before="120" w:after="120"/>
        <w:rPr>
          <w:rFonts w:asciiTheme="minorBidi" w:hAnsiTheme="minorBidi"/>
          <w:sz w:val="20"/>
          <w:szCs w:val="20"/>
          <w:rtl/>
        </w:rPr>
      </w:pPr>
    </w:p>
    <w:p w14:paraId="287D5594" w14:textId="6B48D9D7" w:rsidR="009F7829" w:rsidRPr="00390A98" w:rsidRDefault="009F7829" w:rsidP="00562AC3">
      <w:pPr>
        <w:spacing w:before="120" w:after="120"/>
        <w:rPr>
          <w:rFonts w:asciiTheme="minorBidi" w:hAnsiTheme="minorBidi"/>
          <w:sz w:val="20"/>
          <w:szCs w:val="20"/>
          <w:rtl/>
        </w:rPr>
      </w:pPr>
    </w:p>
    <w:p w14:paraId="64DA0D75" w14:textId="77777777" w:rsidR="009F7829" w:rsidRPr="00390A98" w:rsidRDefault="009F7829" w:rsidP="00562AC3">
      <w:pPr>
        <w:spacing w:before="120" w:after="120"/>
        <w:rPr>
          <w:rFonts w:asciiTheme="minorBidi" w:hAnsiTheme="minorBidi"/>
          <w:sz w:val="20"/>
          <w:szCs w:val="20"/>
        </w:rPr>
      </w:pPr>
    </w:p>
    <w:p w14:paraId="3EE631F9" w14:textId="77777777" w:rsidR="008608FE" w:rsidRPr="00390A98" w:rsidRDefault="002F6BEC" w:rsidP="00562AC3">
      <w:pPr>
        <w:keepNext/>
        <w:spacing w:before="240" w:after="120"/>
        <w:jc w:val="right"/>
        <w:rPr>
          <w:rFonts w:asciiTheme="minorBidi" w:hAnsiTheme="minorBidi"/>
          <w:bCs/>
          <w:color w:val="1F497D" w:themeColor="text2"/>
          <w:sz w:val="24"/>
          <w:szCs w:val="24"/>
        </w:rPr>
      </w:pPr>
      <w:r w:rsidRPr="00390A98">
        <w:rPr>
          <w:rFonts w:asciiTheme="minorBidi" w:hAnsiTheme="minorBidi"/>
          <w:bCs/>
          <w:color w:val="1F497D" w:themeColor="text2"/>
          <w:sz w:val="24"/>
          <w:szCs w:val="24"/>
          <w:rtl/>
        </w:rPr>
        <w:t>الجدوى الاقتصادية (</w:t>
      </w:r>
      <w:proofErr w:type="spellStart"/>
      <w:r w:rsidRPr="00390A98">
        <w:rPr>
          <w:rFonts w:asciiTheme="minorBidi" w:hAnsiTheme="minorBidi"/>
          <w:bCs/>
          <w:color w:val="1F497D" w:themeColor="text2"/>
          <w:sz w:val="24"/>
          <w:szCs w:val="24"/>
          <w:rtl/>
        </w:rPr>
        <w:t>Economic</w:t>
      </w:r>
      <w:proofErr w:type="spellEnd"/>
      <w:r w:rsidRPr="00390A98">
        <w:rPr>
          <w:rFonts w:asciiTheme="minorBidi" w:hAnsiTheme="minorBidi"/>
          <w:bCs/>
          <w:color w:val="1F497D" w:themeColor="text2"/>
          <w:sz w:val="24"/>
          <w:szCs w:val="24"/>
          <w:rtl/>
        </w:rPr>
        <w:t xml:space="preserve"> </w:t>
      </w:r>
      <w:proofErr w:type="spellStart"/>
      <w:r w:rsidRPr="00390A98">
        <w:rPr>
          <w:rFonts w:asciiTheme="minorBidi" w:hAnsiTheme="minorBidi"/>
          <w:bCs/>
          <w:color w:val="1F497D" w:themeColor="text2"/>
          <w:sz w:val="24"/>
          <w:szCs w:val="24"/>
          <w:rtl/>
        </w:rPr>
        <w:t>Feasibility</w:t>
      </w:r>
      <w:proofErr w:type="spellEnd"/>
      <w:r w:rsidRPr="00390A98">
        <w:rPr>
          <w:rFonts w:asciiTheme="minorBidi" w:hAnsiTheme="minorBidi"/>
          <w:bCs/>
          <w:color w:val="1F497D" w:themeColor="text2"/>
          <w:sz w:val="24"/>
          <w:szCs w:val="24"/>
          <w:rtl/>
        </w:rPr>
        <w:t>)</w:t>
      </w:r>
    </w:p>
    <w:p w14:paraId="2017ED1C"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يتميز التطبيق بجدوى اقتصادية ممتازة نظراً لاعتماده الكامل على برمجيات مفتوحة المصدر (</w:t>
      </w:r>
      <w:proofErr w:type="spellStart"/>
      <w:r w:rsidRPr="008D1AB8">
        <w:rPr>
          <w:rFonts w:asciiTheme="minorBidi" w:hAnsiTheme="minorBidi"/>
          <w:sz w:val="24"/>
          <w:szCs w:val="24"/>
          <w:rtl/>
        </w:rPr>
        <w:t>Open</w:t>
      </w:r>
      <w:proofErr w:type="spellEnd"/>
      <w:r w:rsidRPr="008D1AB8">
        <w:rPr>
          <w:rFonts w:asciiTheme="minorBidi" w:hAnsiTheme="minorBidi"/>
          <w:sz w:val="24"/>
          <w:szCs w:val="24"/>
          <w:rtl/>
        </w:rPr>
        <w:t xml:space="preserve"> </w:t>
      </w:r>
      <w:proofErr w:type="spellStart"/>
      <w:r w:rsidRPr="008D1AB8">
        <w:rPr>
          <w:rFonts w:asciiTheme="minorBidi" w:hAnsiTheme="minorBidi"/>
          <w:sz w:val="24"/>
          <w:szCs w:val="24"/>
          <w:rtl/>
        </w:rPr>
        <w:t>Source</w:t>
      </w:r>
      <w:proofErr w:type="spellEnd"/>
      <w:r w:rsidRPr="008D1AB8">
        <w:rPr>
          <w:rFonts w:asciiTheme="minorBidi" w:hAnsiTheme="minorBidi"/>
          <w:sz w:val="24"/>
          <w:szCs w:val="24"/>
          <w:rtl/>
        </w:rPr>
        <w:t>) وتطوير فردي دون تكلفة تراخيص باهظة:</w:t>
      </w:r>
    </w:p>
    <w:tbl>
      <w:tblPr>
        <w:tblW w:w="0" w:type="auto"/>
        <w:jc w:val="righ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3120"/>
        <w:gridCol w:w="3120"/>
      </w:tblGrid>
      <w:tr w:rsidR="008608FE" w:rsidRPr="00390A98" w14:paraId="22725D90" w14:textId="77777777">
        <w:trPr>
          <w:jc w:val="right"/>
        </w:trPr>
        <w:tc>
          <w:tcPr>
            <w:tcW w:w="3120" w:type="dxa"/>
            <w:shd w:val="clear" w:color="auto" w:fill="004C99"/>
            <w:tcMar>
              <w:top w:w="120" w:type="dxa"/>
              <w:left w:w="150" w:type="dxa"/>
              <w:bottom w:w="120" w:type="dxa"/>
              <w:right w:w="150" w:type="dxa"/>
            </w:tcMar>
          </w:tcPr>
          <w:p w14:paraId="50F001DE"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بند التكلفة</w:t>
            </w:r>
          </w:p>
        </w:tc>
        <w:tc>
          <w:tcPr>
            <w:tcW w:w="3120" w:type="dxa"/>
            <w:shd w:val="clear" w:color="auto" w:fill="004C99"/>
            <w:tcMar>
              <w:top w:w="120" w:type="dxa"/>
              <w:left w:w="150" w:type="dxa"/>
              <w:bottom w:w="120" w:type="dxa"/>
              <w:right w:w="150" w:type="dxa"/>
            </w:tcMar>
          </w:tcPr>
          <w:p w14:paraId="2284926B"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النظام التقليدي (تبرعات عشوائية)</w:t>
            </w:r>
          </w:p>
        </w:tc>
        <w:tc>
          <w:tcPr>
            <w:tcW w:w="3120" w:type="dxa"/>
            <w:shd w:val="clear" w:color="auto" w:fill="004C99"/>
            <w:tcMar>
              <w:top w:w="120" w:type="dxa"/>
              <w:left w:w="150" w:type="dxa"/>
              <w:bottom w:w="120" w:type="dxa"/>
              <w:right w:w="150" w:type="dxa"/>
            </w:tcMar>
          </w:tcPr>
          <w:p w14:paraId="52F1D482"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نظام منصة سَنَد التكافلية</w:t>
            </w:r>
          </w:p>
        </w:tc>
      </w:tr>
      <w:tr w:rsidR="008608FE" w:rsidRPr="00390A98" w14:paraId="11D756B8" w14:textId="77777777">
        <w:trPr>
          <w:jc w:val="right"/>
        </w:trPr>
        <w:tc>
          <w:tcPr>
            <w:tcW w:w="3120" w:type="dxa"/>
            <w:shd w:val="clear" w:color="auto" w:fill="F2F8FF"/>
            <w:tcMar>
              <w:top w:w="100" w:type="dxa"/>
              <w:left w:w="120" w:type="dxa"/>
              <w:bottom w:w="100" w:type="dxa"/>
              <w:right w:w="120" w:type="dxa"/>
            </w:tcMar>
          </w:tcPr>
          <w:p w14:paraId="187C2B17"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lastRenderedPageBreak/>
              <w:t>تكلفة التراخيص البرمجية</w:t>
            </w:r>
          </w:p>
        </w:tc>
        <w:tc>
          <w:tcPr>
            <w:tcW w:w="3120" w:type="dxa"/>
            <w:shd w:val="clear" w:color="auto" w:fill="F2F8FF"/>
            <w:tcMar>
              <w:top w:w="100" w:type="dxa"/>
              <w:left w:w="120" w:type="dxa"/>
              <w:bottom w:w="100" w:type="dxa"/>
              <w:right w:w="120" w:type="dxa"/>
            </w:tcMar>
          </w:tcPr>
          <w:p w14:paraId="6E8DD9A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$500 (</w:t>
            </w:r>
            <w:proofErr w:type="spellStart"/>
            <w:r w:rsidRPr="00390A98">
              <w:rPr>
                <w:rFonts w:asciiTheme="minorBidi" w:hAnsiTheme="minorBidi"/>
                <w:sz w:val="20"/>
                <w:szCs w:val="20"/>
                <w:rtl/>
              </w:rPr>
              <w:t>Commercial</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Platforms</w:t>
            </w:r>
            <w:proofErr w:type="spellEnd"/>
            <w:r w:rsidRPr="00390A98">
              <w:rPr>
                <w:rFonts w:asciiTheme="minorBidi" w:hAnsiTheme="minorBidi"/>
                <w:sz w:val="20"/>
                <w:szCs w:val="20"/>
                <w:rtl/>
              </w:rPr>
              <w:t>)</w:t>
            </w:r>
          </w:p>
        </w:tc>
        <w:tc>
          <w:tcPr>
            <w:tcW w:w="3120" w:type="dxa"/>
            <w:shd w:val="clear" w:color="auto" w:fill="F2F8FF"/>
            <w:tcMar>
              <w:top w:w="100" w:type="dxa"/>
              <w:left w:w="120" w:type="dxa"/>
              <w:bottom w:w="100" w:type="dxa"/>
              <w:right w:w="120" w:type="dxa"/>
            </w:tcMar>
          </w:tcPr>
          <w:p w14:paraId="52E40D1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$0 (</w:t>
            </w:r>
            <w:proofErr w:type="spellStart"/>
            <w:r w:rsidRPr="00390A98">
              <w:rPr>
                <w:rFonts w:asciiTheme="minorBidi" w:hAnsiTheme="minorBidi"/>
                <w:sz w:val="20"/>
                <w:szCs w:val="20"/>
                <w:rtl/>
              </w:rPr>
              <w:t>Open</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Source</w:t>
            </w:r>
            <w:proofErr w:type="spellEnd"/>
            <w:r w:rsidRPr="00390A98">
              <w:rPr>
                <w:rFonts w:asciiTheme="minorBidi" w:hAnsiTheme="minorBidi"/>
                <w:sz w:val="20"/>
                <w:szCs w:val="20"/>
                <w:rtl/>
              </w:rPr>
              <w:t xml:space="preserve"> PHP/</w:t>
            </w:r>
            <w:proofErr w:type="spellStart"/>
            <w:r w:rsidRPr="00390A98">
              <w:rPr>
                <w:rFonts w:asciiTheme="minorBidi" w:hAnsiTheme="minorBidi"/>
                <w:sz w:val="20"/>
                <w:szCs w:val="20"/>
                <w:rtl/>
              </w:rPr>
              <w:t>MySQL</w:t>
            </w:r>
            <w:proofErr w:type="spellEnd"/>
            <w:r w:rsidRPr="00390A98">
              <w:rPr>
                <w:rFonts w:asciiTheme="minorBidi" w:hAnsiTheme="minorBidi"/>
                <w:sz w:val="20"/>
                <w:szCs w:val="20"/>
                <w:rtl/>
              </w:rPr>
              <w:t>)</w:t>
            </w:r>
          </w:p>
        </w:tc>
      </w:tr>
      <w:tr w:rsidR="008608FE" w:rsidRPr="00390A98" w14:paraId="4EC9FBFC" w14:textId="77777777">
        <w:trPr>
          <w:jc w:val="right"/>
        </w:trPr>
        <w:tc>
          <w:tcPr>
            <w:tcW w:w="3120" w:type="dxa"/>
            <w:shd w:val="clear" w:color="auto" w:fill="FFFFFF"/>
            <w:tcMar>
              <w:top w:w="100" w:type="dxa"/>
              <w:left w:w="120" w:type="dxa"/>
              <w:bottom w:w="100" w:type="dxa"/>
              <w:right w:w="120" w:type="dxa"/>
            </w:tcMar>
          </w:tcPr>
          <w:p w14:paraId="0D269422"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استضافة الخادم والدومين</w:t>
            </w:r>
          </w:p>
        </w:tc>
        <w:tc>
          <w:tcPr>
            <w:tcW w:w="3120" w:type="dxa"/>
            <w:shd w:val="clear" w:color="auto" w:fill="FFFFFF"/>
            <w:tcMar>
              <w:top w:w="100" w:type="dxa"/>
              <w:left w:w="120" w:type="dxa"/>
              <w:bottom w:w="100" w:type="dxa"/>
              <w:right w:w="120" w:type="dxa"/>
            </w:tcMar>
          </w:tcPr>
          <w:p w14:paraId="1C0D942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$0 (</w:t>
            </w:r>
            <w:proofErr w:type="spellStart"/>
            <w:r w:rsidRPr="00390A98">
              <w:rPr>
                <w:rFonts w:asciiTheme="minorBidi" w:hAnsiTheme="minorBidi"/>
                <w:sz w:val="20"/>
                <w:szCs w:val="20"/>
                <w:rtl/>
              </w:rPr>
              <w:t>Manual</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local</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calls</w:t>
            </w:r>
            <w:proofErr w:type="spellEnd"/>
            <w:r w:rsidRPr="00390A98">
              <w:rPr>
                <w:rFonts w:asciiTheme="minorBidi" w:hAnsiTheme="minorBidi"/>
                <w:sz w:val="20"/>
                <w:szCs w:val="20"/>
                <w:rtl/>
              </w:rPr>
              <w:t>)</w:t>
            </w:r>
          </w:p>
        </w:tc>
        <w:tc>
          <w:tcPr>
            <w:tcW w:w="3120" w:type="dxa"/>
            <w:shd w:val="clear" w:color="auto" w:fill="FFFFFF"/>
            <w:tcMar>
              <w:top w:w="100" w:type="dxa"/>
              <w:left w:w="120" w:type="dxa"/>
              <w:bottom w:w="100" w:type="dxa"/>
              <w:right w:w="120" w:type="dxa"/>
            </w:tcMar>
          </w:tcPr>
          <w:p w14:paraId="4FFA4230"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 xml:space="preserve">$15 - $30 / </w:t>
            </w:r>
            <w:proofErr w:type="spellStart"/>
            <w:r w:rsidRPr="00390A98">
              <w:rPr>
                <w:rFonts w:asciiTheme="minorBidi" w:hAnsiTheme="minorBidi"/>
                <w:sz w:val="20"/>
                <w:szCs w:val="20"/>
                <w:rtl/>
              </w:rPr>
              <w:t>Year</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Basic</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Shared</w:t>
            </w:r>
            <w:proofErr w:type="spellEnd"/>
            <w:r w:rsidRPr="00390A98">
              <w:rPr>
                <w:rFonts w:asciiTheme="minorBidi" w:hAnsiTheme="minorBidi"/>
                <w:sz w:val="20"/>
                <w:szCs w:val="20"/>
                <w:rtl/>
              </w:rPr>
              <w:t xml:space="preserve"> </w:t>
            </w:r>
            <w:proofErr w:type="spellStart"/>
            <w:r w:rsidRPr="00390A98">
              <w:rPr>
                <w:rFonts w:asciiTheme="minorBidi" w:hAnsiTheme="minorBidi"/>
                <w:sz w:val="20"/>
                <w:szCs w:val="20"/>
                <w:rtl/>
              </w:rPr>
              <w:t>Hosting</w:t>
            </w:r>
            <w:proofErr w:type="spellEnd"/>
            <w:r w:rsidRPr="00390A98">
              <w:rPr>
                <w:rFonts w:asciiTheme="minorBidi" w:hAnsiTheme="minorBidi"/>
                <w:sz w:val="20"/>
                <w:szCs w:val="20"/>
                <w:rtl/>
              </w:rPr>
              <w:t>)</w:t>
            </w:r>
          </w:p>
        </w:tc>
      </w:tr>
      <w:tr w:rsidR="008608FE" w:rsidRPr="00390A98" w14:paraId="79D9DCE7" w14:textId="77777777">
        <w:trPr>
          <w:jc w:val="right"/>
        </w:trPr>
        <w:tc>
          <w:tcPr>
            <w:tcW w:w="3120" w:type="dxa"/>
            <w:shd w:val="clear" w:color="auto" w:fill="F2F8FF"/>
            <w:tcMar>
              <w:top w:w="100" w:type="dxa"/>
              <w:left w:w="120" w:type="dxa"/>
              <w:bottom w:w="100" w:type="dxa"/>
              <w:right w:w="120" w:type="dxa"/>
            </w:tcMar>
          </w:tcPr>
          <w:p w14:paraId="35D4D68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تكاليف النقل والتحقق</w:t>
            </w:r>
          </w:p>
        </w:tc>
        <w:tc>
          <w:tcPr>
            <w:tcW w:w="3120" w:type="dxa"/>
            <w:shd w:val="clear" w:color="auto" w:fill="F2F8FF"/>
            <w:tcMar>
              <w:top w:w="100" w:type="dxa"/>
              <w:left w:w="120" w:type="dxa"/>
              <w:bottom w:w="100" w:type="dxa"/>
              <w:right w:w="120" w:type="dxa"/>
            </w:tcMar>
          </w:tcPr>
          <w:p w14:paraId="4135D22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باهظة (لجان ميدانية وزيارات)</w:t>
            </w:r>
          </w:p>
        </w:tc>
        <w:tc>
          <w:tcPr>
            <w:tcW w:w="3120" w:type="dxa"/>
            <w:shd w:val="clear" w:color="auto" w:fill="F2F8FF"/>
            <w:tcMar>
              <w:top w:w="100" w:type="dxa"/>
              <w:left w:w="120" w:type="dxa"/>
              <w:bottom w:w="100" w:type="dxa"/>
              <w:right w:w="120" w:type="dxa"/>
            </w:tcMar>
          </w:tcPr>
          <w:p w14:paraId="48CCF4D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$0 (تحقق رقمي عبر رفع الوثائق والتقارير)</w:t>
            </w:r>
          </w:p>
        </w:tc>
      </w:tr>
      <w:tr w:rsidR="008608FE" w:rsidRPr="00390A98" w14:paraId="6DC882ED" w14:textId="77777777">
        <w:trPr>
          <w:jc w:val="right"/>
        </w:trPr>
        <w:tc>
          <w:tcPr>
            <w:tcW w:w="3120" w:type="dxa"/>
            <w:shd w:val="clear" w:color="auto" w:fill="FFFFFF"/>
            <w:tcMar>
              <w:top w:w="100" w:type="dxa"/>
              <w:left w:w="120" w:type="dxa"/>
              <w:bottom w:w="100" w:type="dxa"/>
              <w:right w:w="120" w:type="dxa"/>
            </w:tcMar>
          </w:tcPr>
          <w:p w14:paraId="35FC935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تكاليف التسويق والإعلانات</w:t>
            </w:r>
          </w:p>
        </w:tc>
        <w:tc>
          <w:tcPr>
            <w:tcW w:w="3120" w:type="dxa"/>
            <w:shd w:val="clear" w:color="auto" w:fill="FFFFFF"/>
            <w:tcMar>
              <w:top w:w="100" w:type="dxa"/>
              <w:left w:w="120" w:type="dxa"/>
              <w:bottom w:w="100" w:type="dxa"/>
              <w:right w:w="120" w:type="dxa"/>
            </w:tcMar>
          </w:tcPr>
          <w:p w14:paraId="35AD292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مرتفعة (مطبوعات وإعلانات ممولة)</w:t>
            </w:r>
          </w:p>
        </w:tc>
        <w:tc>
          <w:tcPr>
            <w:tcW w:w="3120" w:type="dxa"/>
            <w:shd w:val="clear" w:color="auto" w:fill="FFFFFF"/>
            <w:tcMar>
              <w:top w:w="100" w:type="dxa"/>
              <w:left w:w="120" w:type="dxa"/>
              <w:bottom w:w="100" w:type="dxa"/>
              <w:right w:w="120" w:type="dxa"/>
            </w:tcMar>
          </w:tcPr>
          <w:p w14:paraId="4F118282"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$0 (عبر قنوات التواصل ومجموعات واتساب)</w:t>
            </w:r>
          </w:p>
        </w:tc>
      </w:tr>
    </w:tbl>
    <w:p w14:paraId="4053A5CC" w14:textId="565D068D" w:rsidR="008608FE" w:rsidRPr="00390A98" w:rsidRDefault="008608FE" w:rsidP="00562AC3">
      <w:pPr>
        <w:spacing w:before="120" w:after="120"/>
        <w:rPr>
          <w:rFonts w:asciiTheme="minorBidi" w:hAnsiTheme="minorBidi"/>
          <w:sz w:val="20"/>
          <w:szCs w:val="20"/>
          <w:rtl/>
        </w:rPr>
      </w:pPr>
    </w:p>
    <w:p w14:paraId="49D14070" w14:textId="7BA1F422" w:rsidR="009F7829" w:rsidRPr="00390A98" w:rsidRDefault="009F7829" w:rsidP="00562AC3">
      <w:pPr>
        <w:spacing w:before="120" w:after="120"/>
        <w:rPr>
          <w:rFonts w:asciiTheme="minorBidi" w:hAnsiTheme="minorBidi"/>
          <w:sz w:val="20"/>
          <w:szCs w:val="20"/>
          <w:rtl/>
        </w:rPr>
      </w:pPr>
    </w:p>
    <w:p w14:paraId="0F1FA854" w14:textId="77777777" w:rsidR="009F7829" w:rsidRPr="00390A98" w:rsidRDefault="009F7829" w:rsidP="00562AC3">
      <w:pPr>
        <w:spacing w:before="120" w:after="120"/>
        <w:rPr>
          <w:rFonts w:asciiTheme="minorBidi" w:hAnsiTheme="minorBidi"/>
          <w:sz w:val="20"/>
          <w:szCs w:val="20"/>
        </w:rPr>
      </w:pPr>
    </w:p>
    <w:p w14:paraId="640C6BEF" w14:textId="77777777" w:rsidR="008608FE" w:rsidRPr="00390A98" w:rsidRDefault="002F6BEC" w:rsidP="00562AC3">
      <w:pPr>
        <w:keepNext/>
        <w:spacing w:before="240" w:after="120"/>
        <w:jc w:val="right"/>
        <w:rPr>
          <w:rFonts w:asciiTheme="minorBidi" w:hAnsiTheme="minorBidi"/>
          <w:bCs/>
          <w:color w:val="1F497D" w:themeColor="text2"/>
          <w:sz w:val="28"/>
          <w:szCs w:val="28"/>
        </w:rPr>
      </w:pPr>
      <w:r w:rsidRPr="00390A98">
        <w:rPr>
          <w:rFonts w:asciiTheme="minorBidi" w:hAnsiTheme="minorBidi"/>
          <w:bCs/>
          <w:color w:val="1F497D" w:themeColor="text2"/>
          <w:sz w:val="28"/>
          <w:szCs w:val="28"/>
          <w:rtl/>
        </w:rPr>
        <w:t>الجدوى التشغيلية (</w:t>
      </w:r>
      <w:proofErr w:type="spellStart"/>
      <w:r w:rsidRPr="00390A98">
        <w:rPr>
          <w:rFonts w:asciiTheme="minorBidi" w:hAnsiTheme="minorBidi"/>
          <w:bCs/>
          <w:color w:val="1F497D" w:themeColor="text2"/>
          <w:sz w:val="28"/>
          <w:szCs w:val="28"/>
          <w:rtl/>
        </w:rPr>
        <w:t>Operational</w:t>
      </w:r>
      <w:proofErr w:type="spellEnd"/>
      <w:r w:rsidRPr="00390A98">
        <w:rPr>
          <w:rFonts w:asciiTheme="minorBidi" w:hAnsiTheme="minorBidi"/>
          <w:bCs/>
          <w:color w:val="1F497D" w:themeColor="text2"/>
          <w:sz w:val="28"/>
          <w:szCs w:val="28"/>
          <w:rtl/>
        </w:rPr>
        <w:t xml:space="preserve"> </w:t>
      </w:r>
      <w:proofErr w:type="spellStart"/>
      <w:r w:rsidRPr="00390A98">
        <w:rPr>
          <w:rFonts w:asciiTheme="minorBidi" w:hAnsiTheme="minorBidi"/>
          <w:bCs/>
          <w:color w:val="1F497D" w:themeColor="text2"/>
          <w:sz w:val="28"/>
          <w:szCs w:val="28"/>
          <w:rtl/>
        </w:rPr>
        <w:t>Feasibility</w:t>
      </w:r>
      <w:proofErr w:type="spellEnd"/>
      <w:r w:rsidRPr="00390A98">
        <w:rPr>
          <w:rFonts w:asciiTheme="minorBidi" w:hAnsiTheme="minorBidi"/>
          <w:bCs/>
          <w:color w:val="1F497D" w:themeColor="text2"/>
          <w:sz w:val="28"/>
          <w:szCs w:val="28"/>
          <w:rtl/>
        </w:rPr>
        <w:t>)</w:t>
      </w:r>
    </w:p>
    <w:p w14:paraId="4B958E15"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المنصة قابلة للتشغيل المباشر وبسيطة جداً؛ حيث تعتمد على واجهات مستخدم مألوفة بالكامل باللغة العربية، وتختصر آلية التواصل في روابط واتساب تلقائية، مما لا يتطلب أي تدريب تقني لكبار السن أو المستخدمين العاديين.</w:t>
      </w:r>
    </w:p>
    <w:p w14:paraId="4378A8CD" w14:textId="77777777" w:rsidR="008608FE" w:rsidRPr="00390A98" w:rsidRDefault="002F6BEC" w:rsidP="00562AC3">
      <w:pPr>
        <w:rPr>
          <w:rFonts w:asciiTheme="minorBidi" w:hAnsiTheme="minorBidi"/>
          <w:sz w:val="20"/>
          <w:szCs w:val="20"/>
        </w:rPr>
      </w:pPr>
      <w:r w:rsidRPr="00390A98">
        <w:rPr>
          <w:rFonts w:asciiTheme="minorBidi" w:hAnsiTheme="minorBidi"/>
          <w:sz w:val="20"/>
          <w:szCs w:val="20"/>
        </w:rPr>
        <w:br w:type="page"/>
      </w:r>
    </w:p>
    <w:p w14:paraId="276BEFD2" w14:textId="39DDE8EE" w:rsidR="00DD4DA3" w:rsidRDefault="00DD4DA3" w:rsidP="00562AC3">
      <w:pPr>
        <w:keepNext/>
        <w:spacing w:before="240" w:after="120"/>
        <w:jc w:val="right"/>
        <w:rPr>
          <w:rFonts w:asciiTheme="minorBidi" w:hAnsiTheme="minorBidi"/>
          <w:b/>
          <w:color w:val="004C99"/>
          <w:sz w:val="20"/>
          <w:szCs w:val="20"/>
          <w:rtl/>
        </w:rPr>
      </w:pPr>
    </w:p>
    <w:p w14:paraId="113DD299" w14:textId="0BC4ECC9" w:rsidR="00DD4DA3" w:rsidRDefault="00DD4DA3" w:rsidP="00562AC3">
      <w:pPr>
        <w:keepNext/>
        <w:spacing w:before="240" w:after="120"/>
        <w:jc w:val="right"/>
        <w:rPr>
          <w:rFonts w:asciiTheme="minorBidi" w:hAnsiTheme="minorBidi"/>
          <w:b/>
          <w:color w:val="004C99"/>
          <w:sz w:val="20"/>
          <w:szCs w:val="20"/>
          <w:rtl/>
        </w:rPr>
      </w:pPr>
    </w:p>
    <w:p w14:paraId="1CBC8D26" w14:textId="087FB224" w:rsidR="00DD4DA3" w:rsidRDefault="00DD4DA3" w:rsidP="00562AC3">
      <w:pPr>
        <w:keepNext/>
        <w:spacing w:before="240" w:after="120"/>
        <w:jc w:val="right"/>
        <w:rPr>
          <w:rFonts w:asciiTheme="minorBidi" w:hAnsiTheme="minorBidi"/>
          <w:b/>
          <w:color w:val="004C99"/>
          <w:sz w:val="20"/>
          <w:szCs w:val="20"/>
          <w:rtl/>
        </w:rPr>
      </w:pPr>
    </w:p>
    <w:p w14:paraId="25E1BF8F" w14:textId="607E986E" w:rsidR="00DD4DA3" w:rsidRDefault="00DD4DA3" w:rsidP="00562AC3">
      <w:pPr>
        <w:keepNext/>
        <w:spacing w:before="240" w:after="120"/>
        <w:jc w:val="right"/>
        <w:rPr>
          <w:rFonts w:asciiTheme="minorBidi" w:hAnsiTheme="minorBidi"/>
          <w:b/>
          <w:color w:val="004C99"/>
          <w:sz w:val="20"/>
          <w:szCs w:val="20"/>
          <w:rtl/>
        </w:rPr>
      </w:pPr>
    </w:p>
    <w:p w14:paraId="73AA98BD" w14:textId="72B27043" w:rsidR="00DD4DA3" w:rsidRDefault="00DD4DA3" w:rsidP="00562AC3">
      <w:pPr>
        <w:keepNext/>
        <w:spacing w:before="240" w:after="120"/>
        <w:jc w:val="right"/>
        <w:rPr>
          <w:rFonts w:asciiTheme="minorBidi" w:hAnsiTheme="minorBidi"/>
          <w:b/>
          <w:color w:val="004C99"/>
          <w:sz w:val="20"/>
          <w:szCs w:val="20"/>
          <w:rtl/>
        </w:rPr>
      </w:pPr>
    </w:p>
    <w:p w14:paraId="42899FDE" w14:textId="34C6E649" w:rsidR="00DD4DA3" w:rsidRDefault="00DD4DA3" w:rsidP="00562AC3">
      <w:pPr>
        <w:keepNext/>
        <w:spacing w:before="240" w:after="120"/>
        <w:jc w:val="right"/>
        <w:rPr>
          <w:rFonts w:asciiTheme="minorBidi" w:hAnsiTheme="minorBidi"/>
          <w:b/>
          <w:color w:val="004C99"/>
          <w:sz w:val="20"/>
          <w:szCs w:val="20"/>
          <w:rtl/>
        </w:rPr>
      </w:pPr>
    </w:p>
    <w:p w14:paraId="4D7D41CE" w14:textId="59525A05" w:rsidR="00DD4DA3" w:rsidRDefault="00DD4DA3" w:rsidP="00562AC3">
      <w:pPr>
        <w:keepNext/>
        <w:spacing w:before="240" w:after="120"/>
        <w:jc w:val="right"/>
        <w:rPr>
          <w:rFonts w:asciiTheme="minorBidi" w:hAnsiTheme="minorBidi"/>
          <w:b/>
          <w:color w:val="004C99"/>
          <w:sz w:val="20"/>
          <w:szCs w:val="20"/>
          <w:rtl/>
        </w:rPr>
      </w:pPr>
    </w:p>
    <w:p w14:paraId="47545805" w14:textId="09C1885E" w:rsidR="00DD4DA3" w:rsidRDefault="00DD4DA3" w:rsidP="00562AC3">
      <w:pPr>
        <w:keepNext/>
        <w:spacing w:before="240" w:after="120"/>
        <w:jc w:val="right"/>
        <w:rPr>
          <w:rFonts w:asciiTheme="minorBidi" w:hAnsiTheme="minorBidi"/>
          <w:b/>
          <w:color w:val="004C99"/>
          <w:sz w:val="20"/>
          <w:szCs w:val="20"/>
          <w:rtl/>
        </w:rPr>
      </w:pPr>
    </w:p>
    <w:p w14:paraId="60993BBD" w14:textId="7195A756" w:rsidR="00DD4DA3" w:rsidRDefault="00DD4DA3" w:rsidP="00562AC3">
      <w:pPr>
        <w:keepNext/>
        <w:spacing w:before="240" w:after="120"/>
        <w:jc w:val="right"/>
        <w:rPr>
          <w:rFonts w:asciiTheme="minorBidi" w:hAnsiTheme="minorBidi"/>
          <w:b/>
          <w:color w:val="004C99"/>
          <w:sz w:val="20"/>
          <w:szCs w:val="20"/>
          <w:rtl/>
        </w:rPr>
      </w:pPr>
    </w:p>
    <w:p w14:paraId="15417ABE" w14:textId="0C0E7F1A" w:rsidR="00DD4DA3" w:rsidRDefault="00DD4DA3" w:rsidP="00562AC3">
      <w:pPr>
        <w:keepNext/>
        <w:spacing w:before="240" w:after="120"/>
        <w:jc w:val="right"/>
        <w:rPr>
          <w:rFonts w:asciiTheme="minorBidi" w:hAnsiTheme="minorBidi"/>
          <w:b/>
          <w:color w:val="004C99"/>
          <w:sz w:val="20"/>
          <w:szCs w:val="20"/>
          <w:rtl/>
        </w:rPr>
      </w:pPr>
    </w:p>
    <w:p w14:paraId="232EC524" w14:textId="544DAE80" w:rsidR="00DD4DA3" w:rsidRDefault="00DD4DA3" w:rsidP="00562AC3">
      <w:pPr>
        <w:keepNext/>
        <w:spacing w:before="240" w:after="120"/>
        <w:jc w:val="right"/>
        <w:rPr>
          <w:rFonts w:asciiTheme="minorBidi" w:hAnsiTheme="minorBidi"/>
          <w:b/>
          <w:color w:val="004C99"/>
          <w:sz w:val="20"/>
          <w:szCs w:val="20"/>
          <w:rtl/>
        </w:rPr>
      </w:pPr>
    </w:p>
    <w:p w14:paraId="432C35B9" w14:textId="1215D027" w:rsidR="00DD4DA3" w:rsidRDefault="00DD4DA3" w:rsidP="00562AC3">
      <w:pPr>
        <w:keepNext/>
        <w:spacing w:before="240" w:after="120"/>
        <w:jc w:val="right"/>
        <w:rPr>
          <w:rFonts w:asciiTheme="minorBidi" w:hAnsiTheme="minorBidi"/>
          <w:b/>
          <w:color w:val="004C99"/>
          <w:sz w:val="20"/>
          <w:szCs w:val="20"/>
          <w:rtl/>
        </w:rPr>
      </w:pPr>
    </w:p>
    <w:p w14:paraId="69DF28C1" w14:textId="312B63FC" w:rsidR="00DD4DA3" w:rsidRDefault="00DD4DA3" w:rsidP="00562AC3">
      <w:pPr>
        <w:keepNext/>
        <w:spacing w:before="240" w:after="120"/>
        <w:jc w:val="right"/>
        <w:rPr>
          <w:rFonts w:asciiTheme="minorBidi" w:hAnsiTheme="minorBidi"/>
          <w:b/>
          <w:color w:val="004C99"/>
          <w:sz w:val="20"/>
          <w:szCs w:val="20"/>
          <w:rtl/>
        </w:rPr>
      </w:pPr>
    </w:p>
    <w:p w14:paraId="68A7754A" w14:textId="7B4B814E" w:rsidR="00DD4DA3" w:rsidRDefault="00DD4DA3" w:rsidP="00562AC3">
      <w:pPr>
        <w:keepNext/>
        <w:spacing w:before="240" w:after="120"/>
        <w:jc w:val="right"/>
        <w:rPr>
          <w:rFonts w:asciiTheme="minorBidi" w:hAnsiTheme="minorBidi"/>
          <w:b/>
          <w:color w:val="004C99"/>
          <w:sz w:val="20"/>
          <w:szCs w:val="20"/>
          <w:rtl/>
        </w:rPr>
      </w:pPr>
    </w:p>
    <w:p w14:paraId="1AAC7CFB" w14:textId="77777777" w:rsidR="00DD4DA3" w:rsidRDefault="00DD4DA3" w:rsidP="00562AC3">
      <w:pPr>
        <w:keepNext/>
        <w:spacing w:before="240" w:after="120"/>
        <w:jc w:val="right"/>
        <w:rPr>
          <w:rFonts w:asciiTheme="minorBidi" w:hAnsiTheme="minorBidi"/>
          <w:b/>
          <w:color w:val="004C99"/>
          <w:sz w:val="20"/>
          <w:szCs w:val="20"/>
          <w:rtl/>
        </w:rPr>
      </w:pPr>
    </w:p>
    <w:p w14:paraId="2A8349DB" w14:textId="09B50E3C" w:rsidR="00DD4DA3" w:rsidRDefault="00DD4DA3" w:rsidP="00562AC3">
      <w:pPr>
        <w:keepNext/>
        <w:spacing w:before="240" w:after="120"/>
        <w:jc w:val="right"/>
        <w:rPr>
          <w:rFonts w:asciiTheme="minorBidi" w:hAnsiTheme="minorBidi"/>
          <w:b/>
          <w:color w:val="004C99"/>
          <w:sz w:val="20"/>
          <w:szCs w:val="20"/>
          <w:rtl/>
        </w:rPr>
      </w:pPr>
    </w:p>
    <w:p w14:paraId="01EFC5B4" w14:textId="66803CD1" w:rsidR="00DD4DA3" w:rsidRDefault="00DD4DA3" w:rsidP="00562AC3">
      <w:pPr>
        <w:keepNext/>
        <w:spacing w:before="240" w:after="120"/>
        <w:jc w:val="right"/>
        <w:rPr>
          <w:rFonts w:asciiTheme="minorBidi" w:hAnsiTheme="minorBidi"/>
          <w:b/>
          <w:color w:val="004C99"/>
          <w:sz w:val="20"/>
          <w:szCs w:val="20"/>
          <w:rtl/>
        </w:rPr>
      </w:pPr>
    </w:p>
    <w:p w14:paraId="66437589" w14:textId="6B4B0D8C" w:rsidR="00DD4DA3" w:rsidRPr="00DD4DA3" w:rsidRDefault="00DD4DA3" w:rsidP="00DD4DA3">
      <w:pPr>
        <w:keepNext/>
        <w:spacing w:before="240" w:after="120"/>
        <w:jc w:val="center"/>
        <w:rPr>
          <w:rFonts w:asciiTheme="minorBidi" w:hAnsiTheme="minorBidi"/>
          <w:bCs/>
          <w:i/>
          <w:iCs/>
          <w:color w:val="1F497D" w:themeColor="text2"/>
          <w:sz w:val="72"/>
          <w:szCs w:val="72"/>
          <w:rtl/>
        </w:rPr>
      </w:pPr>
      <w:bookmarkStart w:id="0" w:name="OLE_LINK1"/>
      <w:r w:rsidRPr="00DD4DA3">
        <w:rPr>
          <w:rFonts w:asciiTheme="minorBidi" w:hAnsiTheme="minorBidi"/>
          <w:bCs/>
          <w:i/>
          <w:iCs/>
          <w:color w:val="1F497D" w:themeColor="text2"/>
          <w:sz w:val="72"/>
          <w:szCs w:val="72"/>
          <w:rtl/>
        </w:rPr>
        <w:t>الفصل الثاني</w:t>
      </w:r>
    </w:p>
    <w:bookmarkEnd w:id="0"/>
    <w:p w14:paraId="4500E621" w14:textId="03FF8207" w:rsidR="00DD4DA3" w:rsidRPr="00DD4DA3" w:rsidRDefault="00DD4DA3" w:rsidP="00DD4DA3">
      <w:pPr>
        <w:keepNext/>
        <w:spacing w:before="240" w:after="120"/>
        <w:jc w:val="center"/>
        <w:rPr>
          <w:rFonts w:asciiTheme="minorBidi" w:hAnsiTheme="minorBidi"/>
          <w:bCs/>
          <w:color w:val="004C99"/>
          <w:sz w:val="72"/>
          <w:szCs w:val="72"/>
          <w:rtl/>
        </w:rPr>
      </w:pPr>
      <w:r w:rsidRPr="00DD4DA3">
        <w:rPr>
          <w:rFonts w:asciiTheme="minorBidi" w:hAnsiTheme="minorBidi"/>
          <w:bCs/>
          <w:color w:val="004C99"/>
          <w:sz w:val="72"/>
          <w:szCs w:val="72"/>
          <w:rtl/>
        </w:rPr>
        <w:t>الدراسات السابقة (خلفية نظرية</w:t>
      </w:r>
      <w:r>
        <w:rPr>
          <w:rFonts w:asciiTheme="minorBidi" w:hAnsiTheme="minorBidi" w:hint="cs"/>
          <w:bCs/>
          <w:color w:val="004C99"/>
          <w:sz w:val="72"/>
          <w:szCs w:val="72"/>
          <w:rtl/>
        </w:rPr>
        <w:t>)</w:t>
      </w:r>
    </w:p>
    <w:p w14:paraId="60AA0122" w14:textId="74FA52B6" w:rsidR="00DD4DA3" w:rsidRDefault="00DD4DA3" w:rsidP="00562AC3">
      <w:pPr>
        <w:keepNext/>
        <w:spacing w:before="240" w:after="120"/>
        <w:jc w:val="right"/>
        <w:rPr>
          <w:rFonts w:asciiTheme="minorBidi" w:hAnsiTheme="minorBidi"/>
          <w:b/>
          <w:color w:val="004C99"/>
          <w:sz w:val="20"/>
          <w:szCs w:val="20"/>
          <w:rtl/>
        </w:rPr>
      </w:pPr>
    </w:p>
    <w:p w14:paraId="4243F665" w14:textId="44505848" w:rsidR="00DD4DA3" w:rsidRDefault="00DD4DA3" w:rsidP="00562AC3">
      <w:pPr>
        <w:keepNext/>
        <w:spacing w:before="240" w:after="120"/>
        <w:jc w:val="right"/>
        <w:rPr>
          <w:rFonts w:asciiTheme="minorBidi" w:hAnsiTheme="minorBidi"/>
          <w:b/>
          <w:color w:val="004C99"/>
          <w:sz w:val="20"/>
          <w:szCs w:val="20"/>
          <w:rtl/>
        </w:rPr>
      </w:pPr>
    </w:p>
    <w:p w14:paraId="5957A8F5" w14:textId="12F9A0F0" w:rsidR="00DD4DA3" w:rsidRDefault="00DD4DA3" w:rsidP="00562AC3">
      <w:pPr>
        <w:keepNext/>
        <w:spacing w:before="240" w:after="120"/>
        <w:jc w:val="right"/>
        <w:rPr>
          <w:rFonts w:asciiTheme="minorBidi" w:hAnsiTheme="minorBidi"/>
          <w:b/>
          <w:color w:val="004C99"/>
          <w:sz w:val="20"/>
          <w:szCs w:val="20"/>
          <w:rtl/>
        </w:rPr>
      </w:pPr>
    </w:p>
    <w:p w14:paraId="0DE4792F" w14:textId="77777777" w:rsidR="00DD4DA3" w:rsidRPr="00390A98" w:rsidRDefault="00DD4DA3" w:rsidP="00DD4DA3">
      <w:pPr>
        <w:keepNext/>
        <w:spacing w:before="240" w:after="120"/>
        <w:rPr>
          <w:rFonts w:asciiTheme="minorBidi" w:hAnsiTheme="minorBidi"/>
          <w:sz w:val="20"/>
          <w:szCs w:val="20"/>
        </w:rPr>
      </w:pPr>
    </w:p>
    <w:p w14:paraId="555A37E2" w14:textId="77777777" w:rsidR="008608FE" w:rsidRPr="00783157" w:rsidRDefault="002F6BEC" w:rsidP="00562AC3">
      <w:pPr>
        <w:keepNext/>
        <w:spacing w:before="240" w:after="120"/>
        <w:jc w:val="right"/>
        <w:rPr>
          <w:rFonts w:asciiTheme="minorBidi" w:hAnsiTheme="minorBidi"/>
          <w:bCs/>
          <w:sz w:val="28"/>
          <w:szCs w:val="28"/>
        </w:rPr>
      </w:pPr>
      <w:r w:rsidRPr="00783157">
        <w:rPr>
          <w:rFonts w:asciiTheme="minorBidi" w:hAnsiTheme="minorBidi"/>
          <w:bCs/>
          <w:color w:val="0066CC"/>
          <w:sz w:val="28"/>
          <w:szCs w:val="28"/>
          <w:rtl/>
        </w:rPr>
        <w:lastRenderedPageBreak/>
        <w:t>2-1 مقدمة</w:t>
      </w:r>
    </w:p>
    <w:p w14:paraId="011EBB43"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تعد دراسة الأنظمة المشابهة إقليمياً ودولياً خطوة هامة في هندسة البرمجيات، حيث تمنح المطورين فهماً واسعاً لأفضل الممارسات (</w:t>
      </w:r>
      <w:proofErr w:type="spellStart"/>
      <w:r w:rsidRPr="008D1AB8">
        <w:rPr>
          <w:rFonts w:asciiTheme="minorBidi" w:hAnsiTheme="minorBidi"/>
          <w:sz w:val="24"/>
          <w:szCs w:val="24"/>
          <w:rtl/>
        </w:rPr>
        <w:t>Best</w:t>
      </w:r>
      <w:proofErr w:type="spellEnd"/>
      <w:r w:rsidRPr="008D1AB8">
        <w:rPr>
          <w:rFonts w:asciiTheme="minorBidi" w:hAnsiTheme="minorBidi"/>
          <w:sz w:val="24"/>
          <w:szCs w:val="24"/>
          <w:rtl/>
        </w:rPr>
        <w:t xml:space="preserve"> </w:t>
      </w:r>
      <w:proofErr w:type="spellStart"/>
      <w:r w:rsidRPr="008D1AB8">
        <w:rPr>
          <w:rFonts w:asciiTheme="minorBidi" w:hAnsiTheme="minorBidi"/>
          <w:sz w:val="24"/>
          <w:szCs w:val="24"/>
          <w:rtl/>
        </w:rPr>
        <w:t>Practices</w:t>
      </w:r>
      <w:proofErr w:type="spellEnd"/>
      <w:r w:rsidRPr="008D1AB8">
        <w:rPr>
          <w:rFonts w:asciiTheme="minorBidi" w:hAnsiTheme="minorBidi"/>
          <w:sz w:val="24"/>
          <w:szCs w:val="24"/>
          <w:rtl/>
        </w:rPr>
        <w:t>) في معالجة تدفق البيانات، وتصميم تجربة المستخدم (UX)، وتجنب العيوب البرمجية والتصميمية.</w:t>
      </w:r>
    </w:p>
    <w:p w14:paraId="1302AADF" w14:textId="77777777" w:rsidR="008608FE" w:rsidRPr="00783157" w:rsidRDefault="002F6BEC" w:rsidP="00562AC3">
      <w:pPr>
        <w:keepNext/>
        <w:spacing w:before="240" w:after="120"/>
        <w:jc w:val="right"/>
        <w:rPr>
          <w:rFonts w:asciiTheme="minorBidi" w:hAnsiTheme="minorBidi"/>
          <w:bCs/>
          <w:sz w:val="28"/>
          <w:szCs w:val="28"/>
        </w:rPr>
      </w:pPr>
      <w:r w:rsidRPr="00783157">
        <w:rPr>
          <w:rFonts w:asciiTheme="minorBidi" w:hAnsiTheme="minorBidi"/>
          <w:bCs/>
          <w:color w:val="0066CC"/>
          <w:sz w:val="28"/>
          <w:szCs w:val="28"/>
          <w:rtl/>
        </w:rPr>
        <w:t xml:space="preserve">2-2 منصة </w:t>
      </w:r>
      <w:proofErr w:type="spellStart"/>
      <w:r w:rsidRPr="00783157">
        <w:rPr>
          <w:rFonts w:asciiTheme="minorBidi" w:hAnsiTheme="minorBidi"/>
          <w:bCs/>
          <w:color w:val="0066CC"/>
          <w:sz w:val="28"/>
          <w:szCs w:val="28"/>
          <w:rtl/>
        </w:rPr>
        <w:t>MedShare</w:t>
      </w:r>
      <w:proofErr w:type="spellEnd"/>
      <w:r w:rsidRPr="00783157">
        <w:rPr>
          <w:rFonts w:asciiTheme="minorBidi" w:hAnsiTheme="minorBidi"/>
          <w:bCs/>
          <w:color w:val="0066CC"/>
          <w:sz w:val="28"/>
          <w:szCs w:val="28"/>
          <w:rtl/>
        </w:rPr>
        <w:t xml:space="preserve"> العالمية</w:t>
      </w:r>
    </w:p>
    <w:p w14:paraId="6861E2F6"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 xml:space="preserve">تعتبر </w:t>
      </w:r>
      <w:proofErr w:type="spellStart"/>
      <w:r w:rsidRPr="008D1AB8">
        <w:rPr>
          <w:rFonts w:asciiTheme="minorBidi" w:hAnsiTheme="minorBidi"/>
          <w:sz w:val="24"/>
          <w:szCs w:val="24"/>
          <w:rtl/>
        </w:rPr>
        <w:t>MedShare</w:t>
      </w:r>
      <w:proofErr w:type="spellEnd"/>
      <w:r w:rsidRPr="008D1AB8">
        <w:rPr>
          <w:rFonts w:asciiTheme="minorBidi" w:hAnsiTheme="minorBidi"/>
          <w:sz w:val="24"/>
          <w:szCs w:val="24"/>
          <w:rtl/>
        </w:rPr>
        <w:t xml:space="preserve"> منظمة غير ربحية عالمية تجمع الأجهزة الطبية الفائضة من المستشفيات والشركات المصنعة في الدول المتقدمة وتقوم بفرزها وشحنها للمستشفيات والعيادات الطبية في الدول النامية. تتميز المنصة بالقدرة على شحن حاويات ضخمة من الأجهزة الحيوية وتدريب الطواقم الفنية على استخدامها.</w:t>
      </w:r>
    </w:p>
    <w:p w14:paraId="0E4CD452"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 xml:space="preserve">أبرز العيوب مقارنة بسند: تركز </w:t>
      </w:r>
      <w:proofErr w:type="spellStart"/>
      <w:r w:rsidRPr="008D1AB8">
        <w:rPr>
          <w:rFonts w:asciiTheme="minorBidi" w:hAnsiTheme="minorBidi"/>
          <w:sz w:val="24"/>
          <w:szCs w:val="24"/>
          <w:rtl/>
        </w:rPr>
        <w:t>MedShare</w:t>
      </w:r>
      <w:proofErr w:type="spellEnd"/>
      <w:r w:rsidRPr="008D1AB8">
        <w:rPr>
          <w:rFonts w:asciiTheme="minorBidi" w:hAnsiTheme="minorBidi"/>
          <w:sz w:val="24"/>
          <w:szCs w:val="24"/>
          <w:rtl/>
        </w:rPr>
        <w:t xml:space="preserve"> على التبرعات المؤسسية الضخمة (بين المستشفيات والدول) ولا تتيح للأفراد والبيوت إعارة أجهزة صغيرة فيما بينهم بشكل محلي مباشر وسريع.</w:t>
      </w:r>
    </w:p>
    <w:p w14:paraId="3479FA99" w14:textId="38094C4C" w:rsidR="008608FE" w:rsidRPr="008D1AB8" w:rsidRDefault="002F6BEC" w:rsidP="00783157">
      <w:pPr>
        <w:keepNext/>
        <w:spacing w:before="240" w:after="120"/>
        <w:jc w:val="right"/>
        <w:rPr>
          <w:rFonts w:asciiTheme="minorBidi" w:hAnsiTheme="minorBidi"/>
          <w:bCs/>
          <w:color w:val="0066CC"/>
          <w:sz w:val="32"/>
          <w:szCs w:val="32"/>
        </w:rPr>
      </w:pPr>
      <w:r w:rsidRPr="00783157">
        <w:rPr>
          <w:rFonts w:asciiTheme="minorBidi" w:hAnsiTheme="minorBidi"/>
          <w:bCs/>
          <w:color w:val="0066CC"/>
          <w:sz w:val="28"/>
          <w:szCs w:val="28"/>
          <w:rtl/>
        </w:rPr>
        <w:t xml:space="preserve">2-3 منصة </w:t>
      </w:r>
      <w:proofErr w:type="spellStart"/>
      <w:r w:rsidRPr="00783157">
        <w:rPr>
          <w:rFonts w:asciiTheme="minorBidi" w:hAnsiTheme="minorBidi"/>
          <w:bCs/>
          <w:color w:val="0066CC"/>
          <w:sz w:val="28"/>
          <w:szCs w:val="28"/>
          <w:rtl/>
        </w:rPr>
        <w:t>Freecycle</w:t>
      </w:r>
      <w:proofErr w:type="spellEnd"/>
      <w:r w:rsidRPr="00783157">
        <w:rPr>
          <w:rFonts w:asciiTheme="minorBidi" w:hAnsiTheme="minorBidi"/>
          <w:bCs/>
          <w:color w:val="0066CC"/>
          <w:sz w:val="28"/>
          <w:szCs w:val="28"/>
          <w:rtl/>
        </w:rPr>
        <w:t xml:space="preserve"> لتبادل السلع</w:t>
      </w:r>
    </w:p>
    <w:p w14:paraId="0BCFEF00" w14:textId="09474094"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 xml:space="preserve">منصة </w:t>
      </w:r>
      <w:proofErr w:type="spellStart"/>
      <w:r w:rsidRPr="008D1AB8">
        <w:rPr>
          <w:rFonts w:asciiTheme="minorBidi" w:hAnsiTheme="minorBidi"/>
          <w:sz w:val="24"/>
          <w:szCs w:val="24"/>
          <w:rtl/>
        </w:rPr>
        <w:t>Freecycle</w:t>
      </w:r>
      <w:proofErr w:type="spellEnd"/>
      <w:r w:rsidRPr="008D1AB8">
        <w:rPr>
          <w:rFonts w:asciiTheme="minorBidi" w:hAnsiTheme="minorBidi"/>
          <w:sz w:val="24"/>
          <w:szCs w:val="24"/>
          <w:rtl/>
        </w:rPr>
        <w:t xml:space="preserve"> هي شبكة عالمية تضم ملايين الأعضاء تهدف لتشجيع إعادة تدوير المواد القديمة وتقليل النفايات عبر تبرع الأفراد بكل ما لديهم من ملابس وأثاث وأدوات مستعملة لجيرانهم مجاناً.</w:t>
      </w:r>
      <w:r w:rsidR="009F7829" w:rsidRPr="008D1AB8">
        <w:rPr>
          <w:rFonts w:asciiTheme="minorBidi" w:hAnsiTheme="minorBidi"/>
          <w:sz w:val="24"/>
          <w:szCs w:val="24"/>
          <w:rtl/>
        </w:rPr>
        <w:softHyphen/>
      </w:r>
      <w:r w:rsidR="009F7829" w:rsidRPr="008D1AB8">
        <w:rPr>
          <w:rFonts w:asciiTheme="minorBidi" w:hAnsiTheme="minorBidi"/>
          <w:sz w:val="24"/>
          <w:szCs w:val="24"/>
          <w:rtl/>
        </w:rPr>
        <w:softHyphen/>
      </w:r>
      <w:r w:rsidR="009F7829" w:rsidRPr="008D1AB8">
        <w:rPr>
          <w:rFonts w:asciiTheme="minorBidi" w:hAnsiTheme="minorBidi"/>
          <w:sz w:val="24"/>
          <w:szCs w:val="24"/>
          <w:rtl/>
        </w:rPr>
        <w:softHyphen/>
      </w:r>
      <w:r w:rsidR="009F7829" w:rsidRPr="008D1AB8">
        <w:rPr>
          <w:rFonts w:asciiTheme="minorBidi" w:hAnsiTheme="minorBidi"/>
          <w:sz w:val="24"/>
          <w:szCs w:val="24"/>
          <w:rtl/>
        </w:rPr>
        <w:softHyphen/>
      </w:r>
      <w:r w:rsidR="009F7829" w:rsidRPr="008D1AB8">
        <w:rPr>
          <w:rFonts w:asciiTheme="minorBidi" w:hAnsiTheme="minorBidi"/>
          <w:sz w:val="24"/>
          <w:szCs w:val="24"/>
          <w:rtl/>
        </w:rPr>
        <w:softHyphen/>
      </w:r>
      <w:r w:rsidR="009F7829" w:rsidRPr="008D1AB8">
        <w:rPr>
          <w:rFonts w:asciiTheme="minorBidi" w:hAnsiTheme="minorBidi"/>
          <w:sz w:val="24"/>
          <w:szCs w:val="24"/>
          <w:rtl/>
        </w:rPr>
        <w:softHyphen/>
      </w:r>
      <w:r w:rsidR="009F7829" w:rsidRPr="008D1AB8">
        <w:rPr>
          <w:rFonts w:asciiTheme="minorBidi" w:hAnsiTheme="minorBidi"/>
          <w:sz w:val="24"/>
          <w:szCs w:val="24"/>
          <w:rtl/>
        </w:rPr>
        <w:softHyphen/>
      </w:r>
      <w:r w:rsidR="009F7829" w:rsidRPr="008D1AB8">
        <w:rPr>
          <w:rFonts w:asciiTheme="minorBidi" w:hAnsiTheme="minorBidi"/>
          <w:sz w:val="24"/>
          <w:szCs w:val="24"/>
          <w:rtl/>
        </w:rPr>
        <w:softHyphen/>
        <w:t xml:space="preserve"> </w:t>
      </w:r>
      <w:r w:rsidRPr="008D1AB8">
        <w:rPr>
          <w:rFonts w:asciiTheme="minorBidi" w:hAnsiTheme="minorBidi"/>
          <w:sz w:val="24"/>
          <w:szCs w:val="24"/>
          <w:rtl/>
        </w:rPr>
        <w:t>أبرز العيوب مقارنة بسند: منصة عامة جداً تفتقر تماماً للتحقق الطبي، ولا تلزم برفع تقارير طبية، مما يجعلها غير صالحة للأجهزة الطبية الحساسة التي قد تستغل لأغراض تجارية أو تباع في السوق السوداء.</w:t>
      </w:r>
    </w:p>
    <w:p w14:paraId="43107FE2" w14:textId="77777777" w:rsidR="008608FE" w:rsidRPr="00783157" w:rsidRDefault="002F6BEC" w:rsidP="00562AC3">
      <w:pPr>
        <w:keepNext/>
        <w:spacing w:before="240" w:after="120"/>
        <w:jc w:val="right"/>
        <w:rPr>
          <w:rFonts w:asciiTheme="minorBidi" w:hAnsiTheme="minorBidi"/>
          <w:bCs/>
          <w:sz w:val="28"/>
          <w:szCs w:val="28"/>
        </w:rPr>
      </w:pPr>
      <w:r w:rsidRPr="00783157">
        <w:rPr>
          <w:rFonts w:asciiTheme="minorBidi" w:hAnsiTheme="minorBidi"/>
          <w:bCs/>
          <w:color w:val="0066CC"/>
          <w:sz w:val="28"/>
          <w:szCs w:val="28"/>
          <w:rtl/>
        </w:rPr>
        <w:t xml:space="preserve">2-4 منصة </w:t>
      </w:r>
      <w:proofErr w:type="spellStart"/>
      <w:r w:rsidRPr="00783157">
        <w:rPr>
          <w:rFonts w:asciiTheme="minorBidi" w:hAnsiTheme="minorBidi"/>
          <w:bCs/>
          <w:color w:val="0066CC"/>
          <w:sz w:val="28"/>
          <w:szCs w:val="28"/>
          <w:rtl/>
        </w:rPr>
        <w:t>ShareMed</w:t>
      </w:r>
      <w:proofErr w:type="spellEnd"/>
      <w:r w:rsidRPr="00783157">
        <w:rPr>
          <w:rFonts w:asciiTheme="minorBidi" w:hAnsiTheme="minorBidi"/>
          <w:bCs/>
          <w:color w:val="0066CC"/>
          <w:sz w:val="28"/>
          <w:szCs w:val="28"/>
          <w:rtl/>
        </w:rPr>
        <w:t xml:space="preserve"> للأجهزة الطبية</w:t>
      </w:r>
    </w:p>
    <w:p w14:paraId="6B06D35F" w14:textId="77777777" w:rsidR="008608FE" w:rsidRPr="00390A98" w:rsidRDefault="002F6BEC" w:rsidP="00562AC3">
      <w:pPr>
        <w:spacing w:after="120"/>
        <w:jc w:val="right"/>
        <w:rPr>
          <w:rFonts w:asciiTheme="minorBidi" w:hAnsiTheme="minorBidi"/>
          <w:sz w:val="20"/>
          <w:szCs w:val="20"/>
        </w:rPr>
      </w:pPr>
      <w:r w:rsidRPr="00390A98">
        <w:rPr>
          <w:rFonts w:asciiTheme="minorBidi" w:hAnsiTheme="minorBidi"/>
          <w:sz w:val="20"/>
          <w:szCs w:val="20"/>
          <w:rtl/>
        </w:rPr>
        <w:t xml:space="preserve">منصة </w:t>
      </w:r>
      <w:proofErr w:type="spellStart"/>
      <w:r w:rsidRPr="00390A98">
        <w:rPr>
          <w:rFonts w:asciiTheme="minorBidi" w:hAnsiTheme="minorBidi"/>
          <w:sz w:val="20"/>
          <w:szCs w:val="20"/>
          <w:rtl/>
        </w:rPr>
        <w:t>ShareMed</w:t>
      </w:r>
      <w:proofErr w:type="spellEnd"/>
      <w:r w:rsidRPr="00390A98">
        <w:rPr>
          <w:rFonts w:asciiTheme="minorBidi" w:hAnsiTheme="minorBidi"/>
          <w:sz w:val="20"/>
          <w:szCs w:val="20"/>
          <w:rtl/>
        </w:rPr>
        <w:t xml:space="preserve"> هي تطبيق إلكتروني مخصص لتبادل وإعارة الأجهزة الطبية الفردية في بعض البلدان المتقدمة. يعتمد النظام على شركات شحن محلية تتولى نقل الأجهزة من بيت المتبرع إلى المريض بعد حجزها عبر الموقع.</w:t>
      </w:r>
    </w:p>
    <w:p w14:paraId="7604366D" w14:textId="15DF88DB" w:rsidR="009F7829" w:rsidRPr="00390A98" w:rsidRDefault="002F6BEC" w:rsidP="00562AC3">
      <w:pPr>
        <w:spacing w:after="120"/>
        <w:jc w:val="right"/>
        <w:rPr>
          <w:rFonts w:asciiTheme="minorBidi" w:hAnsiTheme="minorBidi"/>
          <w:sz w:val="20"/>
          <w:szCs w:val="20"/>
        </w:rPr>
      </w:pPr>
      <w:r w:rsidRPr="00390A98">
        <w:rPr>
          <w:rFonts w:asciiTheme="minorBidi" w:hAnsiTheme="minorBidi"/>
          <w:sz w:val="20"/>
          <w:szCs w:val="20"/>
          <w:rtl/>
        </w:rPr>
        <w:t>أبرز العيوب مقارنة بسند: تعتمد كلياً على تكامل شركات الشحن الرقمية وتتطلب دفع رسوم توصيل إلكترونية عبر فيزا وماستركارد، وهو ما لا يتناسب مطلقاً مع شح بوابات الدفع الإلكتروني والظروف الحالية في اليمن.</w:t>
      </w:r>
    </w:p>
    <w:p w14:paraId="7AE19A36" w14:textId="77777777" w:rsidR="008608FE" w:rsidRPr="00783157" w:rsidRDefault="002F6BEC" w:rsidP="00562AC3">
      <w:pPr>
        <w:keepNext/>
        <w:spacing w:before="240" w:after="120"/>
        <w:jc w:val="right"/>
        <w:rPr>
          <w:rFonts w:asciiTheme="minorBidi" w:hAnsiTheme="minorBidi"/>
          <w:bCs/>
          <w:sz w:val="28"/>
          <w:szCs w:val="28"/>
        </w:rPr>
      </w:pPr>
      <w:r w:rsidRPr="00783157">
        <w:rPr>
          <w:rFonts w:asciiTheme="minorBidi" w:hAnsiTheme="minorBidi"/>
          <w:bCs/>
          <w:color w:val="0066CC"/>
          <w:sz w:val="28"/>
          <w:szCs w:val="28"/>
          <w:rtl/>
        </w:rPr>
        <w:t>2-5 مقارنة بين منصة سند والمنصات السابقة</w:t>
      </w:r>
    </w:p>
    <w:tbl>
      <w:tblPr>
        <w:tblW w:w="0" w:type="auto"/>
        <w:jc w:val="righ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72"/>
        <w:gridCol w:w="1872"/>
        <w:gridCol w:w="1872"/>
        <w:gridCol w:w="1872"/>
        <w:gridCol w:w="1872"/>
      </w:tblGrid>
      <w:tr w:rsidR="008608FE" w:rsidRPr="00390A98" w14:paraId="03C67724" w14:textId="77777777">
        <w:trPr>
          <w:jc w:val="right"/>
        </w:trPr>
        <w:tc>
          <w:tcPr>
            <w:tcW w:w="1872" w:type="dxa"/>
            <w:shd w:val="clear" w:color="auto" w:fill="004C99"/>
            <w:tcMar>
              <w:top w:w="120" w:type="dxa"/>
              <w:left w:w="150" w:type="dxa"/>
              <w:bottom w:w="120" w:type="dxa"/>
              <w:right w:w="150" w:type="dxa"/>
            </w:tcMar>
          </w:tcPr>
          <w:p w14:paraId="3BE605C6"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وجه المقارنة</w:t>
            </w:r>
          </w:p>
        </w:tc>
        <w:tc>
          <w:tcPr>
            <w:tcW w:w="1872" w:type="dxa"/>
            <w:shd w:val="clear" w:color="auto" w:fill="004C99"/>
            <w:tcMar>
              <w:top w:w="120" w:type="dxa"/>
              <w:left w:w="150" w:type="dxa"/>
              <w:bottom w:w="120" w:type="dxa"/>
              <w:right w:w="150" w:type="dxa"/>
            </w:tcMar>
          </w:tcPr>
          <w:p w14:paraId="02785606"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 xml:space="preserve">منصة </w:t>
            </w:r>
            <w:proofErr w:type="spellStart"/>
            <w:r w:rsidRPr="00390A98">
              <w:rPr>
                <w:rFonts w:asciiTheme="minorBidi" w:hAnsiTheme="minorBidi"/>
                <w:b/>
                <w:color w:val="FFFFFF"/>
                <w:sz w:val="20"/>
                <w:szCs w:val="20"/>
                <w:rtl/>
              </w:rPr>
              <w:t>MedShare</w:t>
            </w:r>
            <w:proofErr w:type="spellEnd"/>
          </w:p>
        </w:tc>
        <w:tc>
          <w:tcPr>
            <w:tcW w:w="1872" w:type="dxa"/>
            <w:shd w:val="clear" w:color="auto" w:fill="004C99"/>
            <w:tcMar>
              <w:top w:w="120" w:type="dxa"/>
              <w:left w:w="150" w:type="dxa"/>
              <w:bottom w:w="120" w:type="dxa"/>
              <w:right w:w="150" w:type="dxa"/>
            </w:tcMar>
          </w:tcPr>
          <w:p w14:paraId="5D88D688"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 xml:space="preserve">منصة </w:t>
            </w:r>
            <w:proofErr w:type="spellStart"/>
            <w:r w:rsidRPr="00390A98">
              <w:rPr>
                <w:rFonts w:asciiTheme="minorBidi" w:hAnsiTheme="minorBidi"/>
                <w:b/>
                <w:color w:val="FFFFFF"/>
                <w:sz w:val="20"/>
                <w:szCs w:val="20"/>
                <w:rtl/>
              </w:rPr>
              <w:t>Freecycle</w:t>
            </w:r>
            <w:proofErr w:type="spellEnd"/>
          </w:p>
        </w:tc>
        <w:tc>
          <w:tcPr>
            <w:tcW w:w="1872" w:type="dxa"/>
            <w:shd w:val="clear" w:color="auto" w:fill="004C99"/>
            <w:tcMar>
              <w:top w:w="120" w:type="dxa"/>
              <w:left w:w="150" w:type="dxa"/>
              <w:bottom w:w="120" w:type="dxa"/>
              <w:right w:w="150" w:type="dxa"/>
            </w:tcMar>
          </w:tcPr>
          <w:p w14:paraId="659AFBA5"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 xml:space="preserve">منصة </w:t>
            </w:r>
            <w:proofErr w:type="spellStart"/>
            <w:r w:rsidRPr="00390A98">
              <w:rPr>
                <w:rFonts w:asciiTheme="minorBidi" w:hAnsiTheme="minorBidi"/>
                <w:b/>
                <w:color w:val="FFFFFF"/>
                <w:sz w:val="20"/>
                <w:szCs w:val="20"/>
                <w:rtl/>
              </w:rPr>
              <w:t>ShareMed</w:t>
            </w:r>
            <w:proofErr w:type="spellEnd"/>
          </w:p>
        </w:tc>
        <w:tc>
          <w:tcPr>
            <w:tcW w:w="1872" w:type="dxa"/>
            <w:shd w:val="clear" w:color="auto" w:fill="004C99"/>
            <w:tcMar>
              <w:top w:w="120" w:type="dxa"/>
              <w:left w:w="150" w:type="dxa"/>
              <w:bottom w:w="120" w:type="dxa"/>
              <w:right w:w="150" w:type="dxa"/>
            </w:tcMar>
          </w:tcPr>
          <w:p w14:paraId="05B4CA6D"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منصة سَنَد (المقترحة)</w:t>
            </w:r>
          </w:p>
        </w:tc>
      </w:tr>
      <w:tr w:rsidR="008608FE" w:rsidRPr="00390A98" w14:paraId="74B7665F" w14:textId="77777777">
        <w:trPr>
          <w:jc w:val="right"/>
        </w:trPr>
        <w:tc>
          <w:tcPr>
            <w:tcW w:w="1872" w:type="dxa"/>
            <w:shd w:val="clear" w:color="auto" w:fill="F2F8FF"/>
            <w:tcMar>
              <w:top w:w="100" w:type="dxa"/>
              <w:left w:w="120" w:type="dxa"/>
              <w:bottom w:w="100" w:type="dxa"/>
              <w:right w:w="120" w:type="dxa"/>
            </w:tcMar>
          </w:tcPr>
          <w:p w14:paraId="6FD554C0"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الفئة المستهدفة</w:t>
            </w:r>
          </w:p>
        </w:tc>
        <w:tc>
          <w:tcPr>
            <w:tcW w:w="1872" w:type="dxa"/>
            <w:shd w:val="clear" w:color="auto" w:fill="F2F8FF"/>
            <w:tcMar>
              <w:top w:w="100" w:type="dxa"/>
              <w:left w:w="120" w:type="dxa"/>
              <w:bottom w:w="100" w:type="dxa"/>
              <w:right w:w="120" w:type="dxa"/>
            </w:tcMar>
          </w:tcPr>
          <w:p w14:paraId="66213E30"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مستشفيات ومؤسسات</w:t>
            </w:r>
          </w:p>
        </w:tc>
        <w:tc>
          <w:tcPr>
            <w:tcW w:w="1872" w:type="dxa"/>
            <w:shd w:val="clear" w:color="auto" w:fill="F2F8FF"/>
            <w:tcMar>
              <w:top w:w="100" w:type="dxa"/>
              <w:left w:w="120" w:type="dxa"/>
              <w:bottom w:w="100" w:type="dxa"/>
              <w:right w:w="120" w:type="dxa"/>
            </w:tcMar>
          </w:tcPr>
          <w:p w14:paraId="245B9BC5"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عامة (كل السلع)</w:t>
            </w:r>
          </w:p>
        </w:tc>
        <w:tc>
          <w:tcPr>
            <w:tcW w:w="1872" w:type="dxa"/>
            <w:shd w:val="clear" w:color="auto" w:fill="F2F8FF"/>
            <w:tcMar>
              <w:top w:w="100" w:type="dxa"/>
              <w:left w:w="120" w:type="dxa"/>
              <w:bottom w:w="100" w:type="dxa"/>
              <w:right w:w="120" w:type="dxa"/>
            </w:tcMar>
          </w:tcPr>
          <w:p w14:paraId="6973905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أفراد ومرضى</w:t>
            </w:r>
          </w:p>
        </w:tc>
        <w:tc>
          <w:tcPr>
            <w:tcW w:w="1872" w:type="dxa"/>
            <w:shd w:val="clear" w:color="auto" w:fill="F2F8FF"/>
            <w:tcMar>
              <w:top w:w="100" w:type="dxa"/>
              <w:left w:w="120" w:type="dxa"/>
              <w:bottom w:w="100" w:type="dxa"/>
              <w:right w:w="120" w:type="dxa"/>
            </w:tcMar>
          </w:tcPr>
          <w:p w14:paraId="1175F15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مرضى وأفراد يمنيون</w:t>
            </w:r>
          </w:p>
        </w:tc>
      </w:tr>
      <w:tr w:rsidR="008608FE" w:rsidRPr="00390A98" w14:paraId="723AF623" w14:textId="77777777">
        <w:trPr>
          <w:jc w:val="right"/>
        </w:trPr>
        <w:tc>
          <w:tcPr>
            <w:tcW w:w="1872" w:type="dxa"/>
            <w:shd w:val="clear" w:color="auto" w:fill="FFFFFF"/>
            <w:tcMar>
              <w:top w:w="100" w:type="dxa"/>
              <w:left w:w="120" w:type="dxa"/>
              <w:bottom w:w="100" w:type="dxa"/>
              <w:right w:w="120" w:type="dxa"/>
            </w:tcMar>
          </w:tcPr>
          <w:p w14:paraId="3ADF425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نظام التحقق الطبي</w:t>
            </w:r>
          </w:p>
        </w:tc>
        <w:tc>
          <w:tcPr>
            <w:tcW w:w="1872" w:type="dxa"/>
            <w:shd w:val="clear" w:color="auto" w:fill="FFFFFF"/>
            <w:tcMar>
              <w:top w:w="100" w:type="dxa"/>
              <w:left w:w="120" w:type="dxa"/>
              <w:bottom w:w="100" w:type="dxa"/>
              <w:right w:w="120" w:type="dxa"/>
            </w:tcMar>
          </w:tcPr>
          <w:p w14:paraId="22002EB7"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شديد وصارم (مؤسسي)</w:t>
            </w:r>
          </w:p>
        </w:tc>
        <w:tc>
          <w:tcPr>
            <w:tcW w:w="1872" w:type="dxa"/>
            <w:shd w:val="clear" w:color="auto" w:fill="FFFFFF"/>
            <w:tcMar>
              <w:top w:w="100" w:type="dxa"/>
              <w:left w:w="120" w:type="dxa"/>
              <w:bottom w:w="100" w:type="dxa"/>
              <w:right w:w="120" w:type="dxa"/>
            </w:tcMar>
          </w:tcPr>
          <w:p w14:paraId="7C0CDDA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لا يوجد نهائياً</w:t>
            </w:r>
          </w:p>
        </w:tc>
        <w:tc>
          <w:tcPr>
            <w:tcW w:w="1872" w:type="dxa"/>
            <w:shd w:val="clear" w:color="auto" w:fill="FFFFFF"/>
            <w:tcMar>
              <w:top w:w="100" w:type="dxa"/>
              <w:left w:w="120" w:type="dxa"/>
              <w:bottom w:w="100" w:type="dxa"/>
              <w:right w:w="120" w:type="dxa"/>
            </w:tcMar>
          </w:tcPr>
          <w:p w14:paraId="14A0FC5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مستندات مبسطة</w:t>
            </w:r>
          </w:p>
        </w:tc>
        <w:tc>
          <w:tcPr>
            <w:tcW w:w="1872" w:type="dxa"/>
            <w:shd w:val="clear" w:color="auto" w:fill="FFFFFF"/>
            <w:tcMar>
              <w:top w:w="100" w:type="dxa"/>
              <w:left w:w="120" w:type="dxa"/>
              <w:bottom w:w="100" w:type="dxa"/>
              <w:right w:w="120" w:type="dxa"/>
            </w:tcMar>
          </w:tcPr>
          <w:p w14:paraId="7EFE060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إلزامي (تقارير معتمدة)</w:t>
            </w:r>
          </w:p>
        </w:tc>
      </w:tr>
      <w:tr w:rsidR="008608FE" w:rsidRPr="00390A98" w14:paraId="54D30E90" w14:textId="77777777">
        <w:trPr>
          <w:jc w:val="right"/>
        </w:trPr>
        <w:tc>
          <w:tcPr>
            <w:tcW w:w="1872" w:type="dxa"/>
            <w:shd w:val="clear" w:color="auto" w:fill="F2F8FF"/>
            <w:tcMar>
              <w:top w:w="100" w:type="dxa"/>
              <w:left w:w="120" w:type="dxa"/>
              <w:bottom w:w="100" w:type="dxa"/>
              <w:right w:w="120" w:type="dxa"/>
            </w:tcMar>
          </w:tcPr>
          <w:p w14:paraId="5B019F9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تحديد الموقع الجغرافي</w:t>
            </w:r>
          </w:p>
        </w:tc>
        <w:tc>
          <w:tcPr>
            <w:tcW w:w="1872" w:type="dxa"/>
            <w:shd w:val="clear" w:color="auto" w:fill="F2F8FF"/>
            <w:tcMar>
              <w:top w:w="100" w:type="dxa"/>
              <w:left w:w="120" w:type="dxa"/>
              <w:bottom w:w="100" w:type="dxa"/>
              <w:right w:w="120" w:type="dxa"/>
            </w:tcMar>
          </w:tcPr>
          <w:p w14:paraId="6855307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دولي وشحن بحري</w:t>
            </w:r>
          </w:p>
        </w:tc>
        <w:tc>
          <w:tcPr>
            <w:tcW w:w="1872" w:type="dxa"/>
            <w:shd w:val="clear" w:color="auto" w:fill="F2F8FF"/>
            <w:tcMar>
              <w:top w:w="100" w:type="dxa"/>
              <w:left w:w="120" w:type="dxa"/>
              <w:bottom w:w="100" w:type="dxa"/>
              <w:right w:w="120" w:type="dxa"/>
            </w:tcMar>
          </w:tcPr>
          <w:p w14:paraId="27310452"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نصوص عامة</w:t>
            </w:r>
          </w:p>
        </w:tc>
        <w:tc>
          <w:tcPr>
            <w:tcW w:w="1872" w:type="dxa"/>
            <w:shd w:val="clear" w:color="auto" w:fill="F2F8FF"/>
            <w:tcMar>
              <w:top w:w="100" w:type="dxa"/>
              <w:left w:w="120" w:type="dxa"/>
              <w:bottom w:w="100" w:type="dxa"/>
              <w:right w:w="120" w:type="dxa"/>
            </w:tcMar>
          </w:tcPr>
          <w:p w14:paraId="1E7F9562"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خرائط وتوصيل آلي</w:t>
            </w:r>
          </w:p>
        </w:tc>
        <w:tc>
          <w:tcPr>
            <w:tcW w:w="1872" w:type="dxa"/>
            <w:shd w:val="clear" w:color="auto" w:fill="F2F8FF"/>
            <w:tcMar>
              <w:top w:w="100" w:type="dxa"/>
              <w:left w:w="120" w:type="dxa"/>
              <w:bottom w:w="100" w:type="dxa"/>
              <w:right w:w="120" w:type="dxa"/>
            </w:tcMar>
          </w:tcPr>
          <w:p w14:paraId="1F92910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خريطة تفاعلية محلية</w:t>
            </w:r>
          </w:p>
        </w:tc>
      </w:tr>
      <w:tr w:rsidR="008608FE" w:rsidRPr="00390A98" w14:paraId="1F4F0AE5" w14:textId="77777777">
        <w:trPr>
          <w:jc w:val="right"/>
        </w:trPr>
        <w:tc>
          <w:tcPr>
            <w:tcW w:w="1872" w:type="dxa"/>
            <w:shd w:val="clear" w:color="auto" w:fill="FFFFFF"/>
            <w:tcMar>
              <w:top w:w="100" w:type="dxa"/>
              <w:left w:w="120" w:type="dxa"/>
              <w:bottom w:w="100" w:type="dxa"/>
              <w:right w:w="120" w:type="dxa"/>
            </w:tcMar>
          </w:tcPr>
          <w:p w14:paraId="3FE293A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آلية التواصل</w:t>
            </w:r>
          </w:p>
        </w:tc>
        <w:tc>
          <w:tcPr>
            <w:tcW w:w="1872" w:type="dxa"/>
            <w:shd w:val="clear" w:color="auto" w:fill="FFFFFF"/>
            <w:tcMar>
              <w:top w:w="100" w:type="dxa"/>
              <w:left w:w="120" w:type="dxa"/>
              <w:bottom w:w="100" w:type="dxa"/>
              <w:right w:w="120" w:type="dxa"/>
            </w:tcMar>
          </w:tcPr>
          <w:p w14:paraId="7247A31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رسمية وبيروقراطية</w:t>
            </w:r>
          </w:p>
        </w:tc>
        <w:tc>
          <w:tcPr>
            <w:tcW w:w="1872" w:type="dxa"/>
            <w:shd w:val="clear" w:color="auto" w:fill="FFFFFF"/>
            <w:tcMar>
              <w:top w:w="100" w:type="dxa"/>
              <w:left w:w="120" w:type="dxa"/>
              <w:bottom w:w="100" w:type="dxa"/>
              <w:right w:w="120" w:type="dxa"/>
            </w:tcMar>
          </w:tcPr>
          <w:p w14:paraId="4147B9D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بريد إلكتروني داخلي</w:t>
            </w:r>
          </w:p>
        </w:tc>
        <w:tc>
          <w:tcPr>
            <w:tcW w:w="1872" w:type="dxa"/>
            <w:shd w:val="clear" w:color="auto" w:fill="FFFFFF"/>
            <w:tcMar>
              <w:top w:w="100" w:type="dxa"/>
              <w:left w:w="120" w:type="dxa"/>
              <w:bottom w:w="100" w:type="dxa"/>
              <w:right w:w="120" w:type="dxa"/>
            </w:tcMar>
          </w:tcPr>
          <w:p w14:paraId="77B22255"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محادثات داخلية</w:t>
            </w:r>
          </w:p>
        </w:tc>
        <w:tc>
          <w:tcPr>
            <w:tcW w:w="1872" w:type="dxa"/>
            <w:shd w:val="clear" w:color="auto" w:fill="FFFFFF"/>
            <w:tcMar>
              <w:top w:w="100" w:type="dxa"/>
              <w:left w:w="120" w:type="dxa"/>
              <w:bottom w:w="100" w:type="dxa"/>
              <w:right w:w="120" w:type="dxa"/>
            </w:tcMar>
          </w:tcPr>
          <w:p w14:paraId="07DC08E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واتساب بلمسة واحدة</w:t>
            </w:r>
          </w:p>
        </w:tc>
      </w:tr>
      <w:tr w:rsidR="008608FE" w:rsidRPr="00390A98" w14:paraId="5D3462F8" w14:textId="77777777">
        <w:trPr>
          <w:jc w:val="right"/>
        </w:trPr>
        <w:tc>
          <w:tcPr>
            <w:tcW w:w="1872" w:type="dxa"/>
            <w:shd w:val="clear" w:color="auto" w:fill="F2F8FF"/>
            <w:tcMar>
              <w:top w:w="100" w:type="dxa"/>
              <w:left w:w="120" w:type="dxa"/>
              <w:bottom w:w="100" w:type="dxa"/>
              <w:right w:w="120" w:type="dxa"/>
            </w:tcMar>
          </w:tcPr>
          <w:p w14:paraId="3661BFC5"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ملاءمة البيئة اليمنية</w:t>
            </w:r>
          </w:p>
        </w:tc>
        <w:tc>
          <w:tcPr>
            <w:tcW w:w="1872" w:type="dxa"/>
            <w:shd w:val="clear" w:color="auto" w:fill="F2F8FF"/>
            <w:tcMar>
              <w:top w:w="100" w:type="dxa"/>
              <w:left w:w="120" w:type="dxa"/>
              <w:bottom w:w="100" w:type="dxa"/>
              <w:right w:w="120" w:type="dxa"/>
            </w:tcMar>
          </w:tcPr>
          <w:p w14:paraId="5F06B47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ضعيفة (تتطلب تراخيص دولية)</w:t>
            </w:r>
          </w:p>
        </w:tc>
        <w:tc>
          <w:tcPr>
            <w:tcW w:w="1872" w:type="dxa"/>
            <w:shd w:val="clear" w:color="auto" w:fill="F2F8FF"/>
            <w:tcMar>
              <w:top w:w="100" w:type="dxa"/>
              <w:left w:w="120" w:type="dxa"/>
              <w:bottom w:w="100" w:type="dxa"/>
              <w:right w:w="120" w:type="dxa"/>
            </w:tcMar>
          </w:tcPr>
          <w:p w14:paraId="1F46398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غير صالحة طبياً</w:t>
            </w:r>
          </w:p>
        </w:tc>
        <w:tc>
          <w:tcPr>
            <w:tcW w:w="1872" w:type="dxa"/>
            <w:shd w:val="clear" w:color="auto" w:fill="F2F8FF"/>
            <w:tcMar>
              <w:top w:w="100" w:type="dxa"/>
              <w:left w:w="120" w:type="dxa"/>
              <w:bottom w:w="100" w:type="dxa"/>
              <w:right w:w="120" w:type="dxa"/>
            </w:tcMar>
          </w:tcPr>
          <w:p w14:paraId="641908D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صعبة (بسبب وسائل الدفع)</w:t>
            </w:r>
          </w:p>
        </w:tc>
        <w:tc>
          <w:tcPr>
            <w:tcW w:w="1872" w:type="dxa"/>
            <w:shd w:val="clear" w:color="auto" w:fill="F2F8FF"/>
            <w:tcMar>
              <w:top w:w="100" w:type="dxa"/>
              <w:left w:w="120" w:type="dxa"/>
              <w:bottom w:w="100" w:type="dxa"/>
              <w:right w:w="120" w:type="dxa"/>
            </w:tcMar>
          </w:tcPr>
          <w:p w14:paraId="2F7601E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ممتازة جداً (بسيطة ومباشرة)</w:t>
            </w:r>
          </w:p>
        </w:tc>
      </w:tr>
    </w:tbl>
    <w:p w14:paraId="3DC5B2B0" w14:textId="65858A85" w:rsidR="008608FE" w:rsidRPr="00390A98" w:rsidRDefault="008608FE" w:rsidP="00562AC3">
      <w:pPr>
        <w:spacing w:before="120" w:after="120"/>
        <w:rPr>
          <w:rFonts w:asciiTheme="minorBidi" w:hAnsiTheme="minorBidi"/>
          <w:sz w:val="20"/>
          <w:szCs w:val="20"/>
          <w:rtl/>
        </w:rPr>
      </w:pPr>
    </w:p>
    <w:p w14:paraId="4F1FF565" w14:textId="1815FECF" w:rsidR="00562AC3" w:rsidRPr="00390A98" w:rsidRDefault="00562AC3" w:rsidP="00562AC3">
      <w:pPr>
        <w:spacing w:before="120" w:after="120"/>
        <w:rPr>
          <w:rFonts w:asciiTheme="minorBidi" w:hAnsiTheme="minorBidi"/>
          <w:sz w:val="20"/>
          <w:szCs w:val="20"/>
          <w:rtl/>
        </w:rPr>
      </w:pPr>
    </w:p>
    <w:p w14:paraId="1EDCF9E2" w14:textId="1E6B0CCC" w:rsidR="00562AC3" w:rsidRPr="00390A98" w:rsidRDefault="00562AC3" w:rsidP="00562AC3">
      <w:pPr>
        <w:spacing w:before="120" w:after="120"/>
        <w:rPr>
          <w:rFonts w:asciiTheme="minorBidi" w:hAnsiTheme="minorBidi"/>
          <w:sz w:val="20"/>
          <w:szCs w:val="20"/>
          <w:rtl/>
        </w:rPr>
      </w:pPr>
    </w:p>
    <w:p w14:paraId="0BD6C2B5" w14:textId="48F85000" w:rsidR="00562AC3" w:rsidRPr="00390A98" w:rsidRDefault="00562AC3" w:rsidP="00562AC3">
      <w:pPr>
        <w:spacing w:before="120" w:after="120"/>
        <w:rPr>
          <w:rFonts w:asciiTheme="minorBidi" w:hAnsiTheme="minorBidi"/>
          <w:sz w:val="20"/>
          <w:szCs w:val="20"/>
          <w:rtl/>
        </w:rPr>
      </w:pPr>
    </w:p>
    <w:p w14:paraId="7921FD51" w14:textId="28000D28" w:rsidR="00562AC3" w:rsidRPr="00390A98" w:rsidRDefault="00562AC3" w:rsidP="00562AC3">
      <w:pPr>
        <w:spacing w:before="120" w:after="120"/>
        <w:rPr>
          <w:rFonts w:asciiTheme="minorBidi" w:hAnsiTheme="minorBidi"/>
          <w:sz w:val="20"/>
          <w:szCs w:val="20"/>
          <w:rtl/>
        </w:rPr>
      </w:pPr>
    </w:p>
    <w:p w14:paraId="25056D68" w14:textId="3F91B787" w:rsidR="00562AC3" w:rsidRPr="00390A98" w:rsidRDefault="00562AC3" w:rsidP="00562AC3">
      <w:pPr>
        <w:spacing w:before="120" w:after="120"/>
        <w:rPr>
          <w:rFonts w:asciiTheme="minorBidi" w:hAnsiTheme="minorBidi"/>
          <w:sz w:val="20"/>
          <w:szCs w:val="20"/>
          <w:rtl/>
        </w:rPr>
      </w:pPr>
    </w:p>
    <w:p w14:paraId="543A8012" w14:textId="63501E0F" w:rsidR="00562AC3" w:rsidRPr="00390A98" w:rsidRDefault="00562AC3" w:rsidP="00562AC3">
      <w:pPr>
        <w:spacing w:before="120" w:after="120"/>
        <w:rPr>
          <w:rFonts w:asciiTheme="minorBidi" w:hAnsiTheme="minorBidi"/>
          <w:sz w:val="20"/>
          <w:szCs w:val="20"/>
          <w:rtl/>
        </w:rPr>
      </w:pPr>
    </w:p>
    <w:p w14:paraId="139E1864" w14:textId="48B9A686" w:rsidR="00562AC3" w:rsidRPr="00390A98" w:rsidRDefault="00562AC3" w:rsidP="00562AC3">
      <w:pPr>
        <w:spacing w:before="120" w:after="120"/>
        <w:rPr>
          <w:rFonts w:asciiTheme="minorBidi" w:hAnsiTheme="minorBidi"/>
          <w:sz w:val="20"/>
          <w:szCs w:val="20"/>
          <w:rtl/>
        </w:rPr>
      </w:pPr>
    </w:p>
    <w:p w14:paraId="153632EE" w14:textId="5B4C9C8A" w:rsidR="00562AC3" w:rsidRPr="00390A98" w:rsidRDefault="00562AC3" w:rsidP="00562AC3">
      <w:pPr>
        <w:spacing w:before="120" w:after="120"/>
        <w:rPr>
          <w:rFonts w:asciiTheme="minorBidi" w:hAnsiTheme="minorBidi"/>
          <w:sz w:val="20"/>
          <w:szCs w:val="20"/>
          <w:rtl/>
        </w:rPr>
      </w:pPr>
    </w:p>
    <w:p w14:paraId="251E504C" w14:textId="77777777" w:rsidR="00562AC3" w:rsidRPr="00390A98" w:rsidRDefault="00562AC3" w:rsidP="00562AC3">
      <w:pPr>
        <w:spacing w:before="120" w:after="120"/>
        <w:rPr>
          <w:rFonts w:asciiTheme="minorBidi" w:hAnsiTheme="minorBidi"/>
          <w:sz w:val="20"/>
          <w:szCs w:val="20"/>
          <w:rtl/>
        </w:rPr>
      </w:pPr>
    </w:p>
    <w:p w14:paraId="1AB6315A" w14:textId="5A8FFBF9" w:rsidR="00562AC3" w:rsidRPr="00390A98" w:rsidRDefault="00562AC3" w:rsidP="00562AC3">
      <w:pPr>
        <w:spacing w:before="120" w:after="120"/>
        <w:rPr>
          <w:rFonts w:asciiTheme="minorBidi" w:hAnsiTheme="minorBidi"/>
          <w:sz w:val="20"/>
          <w:szCs w:val="20"/>
          <w:rtl/>
        </w:rPr>
      </w:pPr>
    </w:p>
    <w:p w14:paraId="60C254B9" w14:textId="1A39322C" w:rsidR="00562AC3" w:rsidRPr="00390A98" w:rsidRDefault="00562AC3" w:rsidP="00562AC3">
      <w:pPr>
        <w:spacing w:before="120" w:after="120"/>
        <w:rPr>
          <w:rFonts w:asciiTheme="minorBidi" w:hAnsiTheme="minorBidi"/>
          <w:sz w:val="20"/>
          <w:szCs w:val="20"/>
          <w:rtl/>
        </w:rPr>
      </w:pPr>
    </w:p>
    <w:p w14:paraId="3EA98B0C" w14:textId="0948341D" w:rsidR="00562AC3" w:rsidRPr="00783157" w:rsidRDefault="00562AC3" w:rsidP="00562AC3">
      <w:pPr>
        <w:keepNext/>
        <w:spacing w:before="240" w:after="120"/>
        <w:jc w:val="center"/>
        <w:rPr>
          <w:rFonts w:asciiTheme="minorBidi" w:hAnsiTheme="minorBidi"/>
          <w:bCs/>
          <w:i/>
          <w:iCs/>
          <w:color w:val="004C99"/>
          <w:sz w:val="72"/>
          <w:szCs w:val="72"/>
          <w:rtl/>
        </w:rPr>
      </w:pPr>
      <w:r w:rsidRPr="00783157">
        <w:rPr>
          <w:rFonts w:asciiTheme="minorBidi" w:hAnsiTheme="minorBidi"/>
          <w:bCs/>
          <w:i/>
          <w:iCs/>
          <w:color w:val="004C99"/>
          <w:sz w:val="72"/>
          <w:szCs w:val="72"/>
          <w:rtl/>
        </w:rPr>
        <w:t>الفصل الثالث</w:t>
      </w:r>
    </w:p>
    <w:p w14:paraId="7585300F" w14:textId="16FB383F" w:rsidR="00562AC3" w:rsidRPr="00783157" w:rsidRDefault="00562AC3" w:rsidP="00562AC3">
      <w:pPr>
        <w:keepNext/>
        <w:spacing w:before="240" w:after="120"/>
        <w:jc w:val="center"/>
        <w:rPr>
          <w:rFonts w:asciiTheme="minorBidi" w:hAnsiTheme="minorBidi"/>
          <w:bCs/>
          <w:sz w:val="72"/>
          <w:szCs w:val="72"/>
        </w:rPr>
      </w:pPr>
      <w:r w:rsidRPr="00783157">
        <w:rPr>
          <w:rFonts w:asciiTheme="minorBidi" w:hAnsiTheme="minorBidi"/>
          <w:bCs/>
          <w:color w:val="004C99"/>
          <w:sz w:val="72"/>
          <w:szCs w:val="72"/>
          <w:rtl/>
        </w:rPr>
        <w:t xml:space="preserve"> التحليل</w:t>
      </w:r>
    </w:p>
    <w:p w14:paraId="27EB76FD" w14:textId="0F40941E" w:rsidR="00562AC3" w:rsidRPr="00390A98" w:rsidRDefault="00562AC3" w:rsidP="00562AC3">
      <w:pPr>
        <w:spacing w:before="120" w:after="120"/>
        <w:rPr>
          <w:rFonts w:asciiTheme="minorBidi" w:hAnsiTheme="minorBidi"/>
          <w:sz w:val="20"/>
          <w:szCs w:val="20"/>
          <w:rtl/>
        </w:rPr>
      </w:pPr>
    </w:p>
    <w:p w14:paraId="3B7EEBF6" w14:textId="0F2F0487" w:rsidR="00562AC3" w:rsidRPr="00390A98" w:rsidRDefault="00562AC3" w:rsidP="00562AC3">
      <w:pPr>
        <w:spacing w:before="120" w:after="120"/>
        <w:rPr>
          <w:rFonts w:asciiTheme="minorBidi" w:hAnsiTheme="minorBidi"/>
          <w:sz w:val="20"/>
          <w:szCs w:val="20"/>
          <w:rtl/>
        </w:rPr>
      </w:pPr>
    </w:p>
    <w:p w14:paraId="19CD5F73" w14:textId="76D37F4A" w:rsidR="00562AC3" w:rsidRPr="00390A98" w:rsidRDefault="00562AC3" w:rsidP="00562AC3">
      <w:pPr>
        <w:spacing w:before="120" w:after="120"/>
        <w:rPr>
          <w:rFonts w:asciiTheme="minorBidi" w:hAnsiTheme="minorBidi"/>
          <w:sz w:val="20"/>
          <w:szCs w:val="20"/>
          <w:rtl/>
        </w:rPr>
      </w:pPr>
    </w:p>
    <w:p w14:paraId="2AC722C9" w14:textId="348E37E3" w:rsidR="00562AC3" w:rsidRPr="00390A98" w:rsidRDefault="00562AC3" w:rsidP="00562AC3">
      <w:pPr>
        <w:spacing w:before="120" w:after="120"/>
        <w:rPr>
          <w:rFonts w:asciiTheme="minorBidi" w:hAnsiTheme="minorBidi"/>
          <w:sz w:val="20"/>
          <w:szCs w:val="20"/>
          <w:rtl/>
        </w:rPr>
      </w:pPr>
    </w:p>
    <w:p w14:paraId="4F02C227" w14:textId="37DF1EF8" w:rsidR="00562AC3" w:rsidRPr="00390A98" w:rsidRDefault="00562AC3" w:rsidP="00562AC3">
      <w:pPr>
        <w:spacing w:before="120" w:after="120"/>
        <w:rPr>
          <w:rFonts w:asciiTheme="minorBidi" w:hAnsiTheme="minorBidi"/>
          <w:sz w:val="20"/>
          <w:szCs w:val="20"/>
          <w:rtl/>
        </w:rPr>
      </w:pPr>
    </w:p>
    <w:p w14:paraId="05B3F0E8" w14:textId="632D9B78" w:rsidR="00562AC3" w:rsidRPr="00390A98" w:rsidRDefault="00562AC3" w:rsidP="00562AC3">
      <w:pPr>
        <w:spacing w:before="120" w:after="120"/>
        <w:rPr>
          <w:rFonts w:asciiTheme="minorBidi" w:hAnsiTheme="minorBidi"/>
          <w:sz w:val="20"/>
          <w:szCs w:val="20"/>
          <w:rtl/>
        </w:rPr>
      </w:pPr>
    </w:p>
    <w:p w14:paraId="67B2245B" w14:textId="3829A820" w:rsidR="00562AC3" w:rsidRPr="00390A98" w:rsidRDefault="00562AC3" w:rsidP="00562AC3">
      <w:pPr>
        <w:spacing w:before="120" w:after="120"/>
        <w:rPr>
          <w:rFonts w:asciiTheme="minorBidi" w:hAnsiTheme="minorBidi"/>
          <w:sz w:val="20"/>
          <w:szCs w:val="20"/>
          <w:rtl/>
        </w:rPr>
      </w:pPr>
    </w:p>
    <w:p w14:paraId="3123B123" w14:textId="414F5991" w:rsidR="00562AC3" w:rsidRPr="00390A98" w:rsidRDefault="00562AC3" w:rsidP="00562AC3">
      <w:pPr>
        <w:spacing w:before="120" w:after="120"/>
        <w:rPr>
          <w:rFonts w:asciiTheme="minorBidi" w:hAnsiTheme="minorBidi"/>
          <w:sz w:val="20"/>
          <w:szCs w:val="20"/>
          <w:rtl/>
        </w:rPr>
      </w:pPr>
    </w:p>
    <w:p w14:paraId="106147F3" w14:textId="54A4C9E3" w:rsidR="00562AC3" w:rsidRDefault="00562AC3" w:rsidP="00562AC3">
      <w:pPr>
        <w:spacing w:before="120" w:after="120"/>
        <w:rPr>
          <w:rFonts w:asciiTheme="minorBidi" w:hAnsiTheme="minorBidi"/>
          <w:sz w:val="20"/>
          <w:szCs w:val="20"/>
          <w:rtl/>
        </w:rPr>
      </w:pPr>
    </w:p>
    <w:p w14:paraId="50E1E1BB" w14:textId="049D9BBA" w:rsidR="00783157" w:rsidRDefault="00783157" w:rsidP="00562AC3">
      <w:pPr>
        <w:spacing w:before="120" w:after="120"/>
        <w:rPr>
          <w:rFonts w:asciiTheme="minorBidi" w:hAnsiTheme="minorBidi"/>
          <w:sz w:val="20"/>
          <w:szCs w:val="20"/>
          <w:rtl/>
        </w:rPr>
      </w:pPr>
    </w:p>
    <w:p w14:paraId="2D6BEB6A" w14:textId="203307DE" w:rsidR="00783157" w:rsidRDefault="00783157" w:rsidP="00562AC3">
      <w:pPr>
        <w:spacing w:before="120" w:after="120"/>
        <w:rPr>
          <w:rFonts w:asciiTheme="minorBidi" w:hAnsiTheme="minorBidi"/>
          <w:sz w:val="20"/>
          <w:szCs w:val="20"/>
          <w:rtl/>
        </w:rPr>
      </w:pPr>
    </w:p>
    <w:p w14:paraId="60C198A0" w14:textId="7E092F2D" w:rsidR="00783157" w:rsidRDefault="00783157" w:rsidP="00562AC3">
      <w:pPr>
        <w:spacing w:before="120" w:after="120"/>
        <w:rPr>
          <w:rFonts w:asciiTheme="minorBidi" w:hAnsiTheme="minorBidi"/>
          <w:sz w:val="20"/>
          <w:szCs w:val="20"/>
          <w:rtl/>
        </w:rPr>
      </w:pPr>
    </w:p>
    <w:p w14:paraId="4163D79F" w14:textId="77777777" w:rsidR="00783157" w:rsidRPr="00390A98" w:rsidRDefault="00783157" w:rsidP="00562AC3">
      <w:pPr>
        <w:spacing w:before="120" w:after="120"/>
        <w:rPr>
          <w:rFonts w:asciiTheme="minorBidi" w:hAnsiTheme="minorBidi"/>
          <w:sz w:val="20"/>
          <w:szCs w:val="20"/>
          <w:rtl/>
        </w:rPr>
      </w:pPr>
    </w:p>
    <w:p w14:paraId="6D296523" w14:textId="6819DAEF" w:rsidR="00562AC3" w:rsidRPr="00390A98" w:rsidRDefault="00562AC3" w:rsidP="00562AC3">
      <w:pPr>
        <w:spacing w:before="120" w:after="120"/>
        <w:rPr>
          <w:rFonts w:asciiTheme="minorBidi" w:hAnsiTheme="minorBidi"/>
          <w:sz w:val="20"/>
          <w:szCs w:val="20"/>
          <w:rtl/>
        </w:rPr>
      </w:pPr>
    </w:p>
    <w:p w14:paraId="42F10054" w14:textId="32A679DF" w:rsidR="00562AC3" w:rsidRPr="00390A98" w:rsidRDefault="00562AC3" w:rsidP="00562AC3">
      <w:pPr>
        <w:spacing w:before="120" w:after="120"/>
        <w:rPr>
          <w:rFonts w:asciiTheme="minorBidi" w:hAnsiTheme="minorBidi"/>
          <w:sz w:val="20"/>
          <w:szCs w:val="20"/>
          <w:rtl/>
        </w:rPr>
      </w:pPr>
    </w:p>
    <w:p w14:paraId="5D114F21" w14:textId="77777777" w:rsidR="00562AC3" w:rsidRPr="00390A98" w:rsidRDefault="00562AC3" w:rsidP="00562AC3">
      <w:pPr>
        <w:spacing w:before="120" w:after="120"/>
        <w:rPr>
          <w:rFonts w:asciiTheme="minorBidi" w:hAnsiTheme="minorBidi"/>
          <w:sz w:val="20"/>
          <w:szCs w:val="20"/>
        </w:rPr>
      </w:pPr>
    </w:p>
    <w:p w14:paraId="5FFBD16F" w14:textId="77777777" w:rsidR="008608FE" w:rsidRPr="00783157" w:rsidRDefault="002F6BEC" w:rsidP="00562AC3">
      <w:pPr>
        <w:keepNext/>
        <w:spacing w:before="240" w:after="120"/>
        <w:jc w:val="right"/>
        <w:rPr>
          <w:rFonts w:asciiTheme="minorBidi" w:hAnsiTheme="minorBidi"/>
          <w:bCs/>
          <w:sz w:val="28"/>
          <w:szCs w:val="28"/>
        </w:rPr>
      </w:pPr>
      <w:r w:rsidRPr="00783157">
        <w:rPr>
          <w:rFonts w:asciiTheme="minorBidi" w:hAnsiTheme="minorBidi"/>
          <w:bCs/>
          <w:color w:val="0066CC"/>
          <w:sz w:val="28"/>
          <w:szCs w:val="28"/>
          <w:rtl/>
        </w:rPr>
        <w:t>3-1 المقدمة</w:t>
      </w:r>
    </w:p>
    <w:p w14:paraId="5A9E7108"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تعتبر مرحلة التحليل حجر الأساس في هندسة البرمجيات؛ حيث يتركز العمل على فهم هيكلية النظام والوظائف المطلوبة وتدفق البيانات بين مختلف الجداول والعمليات لبناء نظام خالٍ من التضارب.</w:t>
      </w:r>
    </w:p>
    <w:p w14:paraId="0B63145B" w14:textId="77777777" w:rsidR="008608FE" w:rsidRPr="00783157" w:rsidRDefault="002F6BEC" w:rsidP="00562AC3">
      <w:pPr>
        <w:keepNext/>
        <w:spacing w:before="240" w:after="120"/>
        <w:jc w:val="right"/>
        <w:rPr>
          <w:rFonts w:asciiTheme="minorBidi" w:hAnsiTheme="minorBidi"/>
          <w:bCs/>
          <w:sz w:val="28"/>
          <w:szCs w:val="28"/>
        </w:rPr>
      </w:pPr>
      <w:r w:rsidRPr="00783157">
        <w:rPr>
          <w:rFonts w:asciiTheme="minorBidi" w:hAnsiTheme="minorBidi"/>
          <w:bCs/>
          <w:color w:val="0066CC"/>
          <w:sz w:val="28"/>
          <w:szCs w:val="28"/>
          <w:rtl/>
        </w:rPr>
        <w:t>3-2 طرق تحديد المتطلبات</w:t>
      </w:r>
    </w:p>
    <w:p w14:paraId="73108F5E"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تم تحديد المتطلبات عبر منهجيات علمية تضمنت:</w:t>
      </w:r>
    </w:p>
    <w:p w14:paraId="5D58FEB6"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1. المقابلات الشخصية مع مشرفي جمعيات خيرية طبية محلية في صنعاء لفهم آلية التوزيع اليدوي وعيوبها.</w:t>
      </w:r>
    </w:p>
    <w:p w14:paraId="3A3065CF"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2. دراسة مجموعات الفيسبوك والواتساب المخصصة لطلب واستعارة أجهزة الأكسجين ومستلزمات العناية بالمرضى في اليمن.</w:t>
      </w:r>
    </w:p>
    <w:p w14:paraId="6DBE79EF"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3. حصر الجداول وقواعد البيانات اللازمة لتغطية متطلبات الرقابة والأمن الرقمي للأجهزة.</w:t>
      </w:r>
    </w:p>
    <w:p w14:paraId="3F58A775" w14:textId="77777777" w:rsidR="008608FE" w:rsidRPr="00783157" w:rsidRDefault="002F6BEC" w:rsidP="00562AC3">
      <w:pPr>
        <w:keepNext/>
        <w:spacing w:before="240" w:after="120"/>
        <w:jc w:val="right"/>
        <w:rPr>
          <w:rFonts w:asciiTheme="minorBidi" w:hAnsiTheme="minorBidi"/>
          <w:bCs/>
          <w:sz w:val="28"/>
          <w:szCs w:val="28"/>
        </w:rPr>
      </w:pPr>
      <w:r w:rsidRPr="00783157">
        <w:rPr>
          <w:rFonts w:asciiTheme="minorBidi" w:hAnsiTheme="minorBidi"/>
          <w:bCs/>
          <w:color w:val="0066CC"/>
          <w:sz w:val="28"/>
          <w:szCs w:val="28"/>
          <w:rtl/>
        </w:rPr>
        <w:t>3-3 هيكلية النظام</w:t>
      </w:r>
    </w:p>
    <w:p w14:paraId="471D010E"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تم تقسيم النظام إلى أربعة أقسام وظيفية رئيسية (الزائر، المستفيد، المتبرع، المشرف) كما يوضح المخطط الهيكلي التالي:</w:t>
      </w:r>
    </w:p>
    <w:p w14:paraId="3EBE4FDA" w14:textId="77777777" w:rsidR="008608FE" w:rsidRPr="00390A98" w:rsidRDefault="002F6BEC" w:rsidP="00562AC3">
      <w:pPr>
        <w:spacing w:before="240" w:after="120"/>
        <w:jc w:val="center"/>
        <w:rPr>
          <w:rFonts w:asciiTheme="minorBidi" w:hAnsiTheme="minorBidi"/>
          <w:sz w:val="20"/>
          <w:szCs w:val="20"/>
        </w:rPr>
      </w:pPr>
      <w:r w:rsidRPr="00390A98">
        <w:rPr>
          <w:rFonts w:asciiTheme="minorBidi" w:hAnsiTheme="minorBidi"/>
          <w:noProof/>
          <w:sz w:val="20"/>
          <w:szCs w:val="20"/>
        </w:rPr>
        <w:drawing>
          <wp:inline distT="0" distB="0" distL="0" distR="0" wp14:anchorId="6C9B1272" wp14:editId="141F8013">
            <wp:extent cx="5303520" cy="31197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hierarchy.png"/>
                    <pic:cNvPicPr/>
                  </pic:nvPicPr>
                  <pic:blipFill>
                    <a:blip r:embed="rId8"/>
                    <a:stretch>
                      <a:fillRect/>
                    </a:stretch>
                  </pic:blipFill>
                  <pic:spPr>
                    <a:xfrm>
                      <a:off x="0" y="0"/>
                      <a:ext cx="5303520" cy="3119718"/>
                    </a:xfrm>
                    <a:prstGeom prst="rect">
                      <a:avLst/>
                    </a:prstGeom>
                  </pic:spPr>
                </pic:pic>
              </a:graphicData>
            </a:graphic>
          </wp:inline>
        </w:drawing>
      </w:r>
    </w:p>
    <w:p w14:paraId="260A28E7" w14:textId="688E0C06" w:rsidR="008608FE" w:rsidRDefault="002F6BEC" w:rsidP="00562AC3">
      <w:pPr>
        <w:spacing w:after="240"/>
        <w:jc w:val="center"/>
        <w:rPr>
          <w:rFonts w:asciiTheme="minorBidi" w:hAnsiTheme="minorBidi"/>
          <w:i/>
          <w:color w:val="666666"/>
          <w:sz w:val="20"/>
          <w:szCs w:val="20"/>
        </w:rPr>
      </w:pPr>
      <w:r w:rsidRPr="00390A98">
        <w:rPr>
          <w:rFonts w:asciiTheme="minorBidi" w:hAnsiTheme="minorBidi"/>
          <w:i/>
          <w:color w:val="666666"/>
          <w:sz w:val="20"/>
          <w:szCs w:val="20"/>
          <w:rtl/>
        </w:rPr>
        <w:t>رسم توضيحي (1): مخطط هيكلية وتوزيع شاشات النظام</w:t>
      </w:r>
    </w:p>
    <w:p w14:paraId="2C702CA8" w14:textId="666DE0C7" w:rsidR="005B0481" w:rsidRDefault="005B0481" w:rsidP="00562AC3">
      <w:pPr>
        <w:spacing w:after="240"/>
        <w:jc w:val="center"/>
        <w:rPr>
          <w:rFonts w:asciiTheme="minorBidi" w:hAnsiTheme="minorBidi"/>
          <w:i/>
          <w:color w:val="666666"/>
          <w:sz w:val="20"/>
          <w:szCs w:val="20"/>
        </w:rPr>
      </w:pPr>
    </w:p>
    <w:p w14:paraId="20551187" w14:textId="7A8E3CB5" w:rsidR="005B0481" w:rsidRDefault="005B0481" w:rsidP="00562AC3">
      <w:pPr>
        <w:spacing w:after="240"/>
        <w:jc w:val="center"/>
        <w:rPr>
          <w:rFonts w:asciiTheme="minorBidi" w:hAnsiTheme="minorBidi"/>
          <w:i/>
          <w:color w:val="666666"/>
          <w:sz w:val="20"/>
          <w:szCs w:val="20"/>
        </w:rPr>
      </w:pPr>
    </w:p>
    <w:p w14:paraId="3DBBF5B3" w14:textId="77777777" w:rsidR="005B0481" w:rsidRPr="00390A98" w:rsidRDefault="005B0481" w:rsidP="00562AC3">
      <w:pPr>
        <w:spacing w:after="240"/>
        <w:jc w:val="center"/>
        <w:rPr>
          <w:rFonts w:asciiTheme="minorBidi" w:hAnsiTheme="minorBidi"/>
          <w:sz w:val="20"/>
          <w:szCs w:val="20"/>
        </w:rPr>
      </w:pPr>
    </w:p>
    <w:p w14:paraId="6ECFDD10" w14:textId="77777777" w:rsidR="008608FE" w:rsidRPr="00783157" w:rsidRDefault="002F6BEC" w:rsidP="00562AC3">
      <w:pPr>
        <w:keepNext/>
        <w:spacing w:before="240" w:after="120"/>
        <w:jc w:val="right"/>
        <w:rPr>
          <w:rFonts w:asciiTheme="minorBidi" w:hAnsiTheme="minorBidi"/>
          <w:bCs/>
          <w:sz w:val="28"/>
          <w:szCs w:val="28"/>
        </w:rPr>
      </w:pPr>
      <w:r w:rsidRPr="00783157">
        <w:rPr>
          <w:rFonts w:asciiTheme="minorBidi" w:hAnsiTheme="minorBidi"/>
          <w:bCs/>
          <w:color w:val="0066CC"/>
          <w:sz w:val="28"/>
          <w:szCs w:val="28"/>
          <w:rtl/>
        </w:rPr>
        <w:lastRenderedPageBreak/>
        <w:t>3-4 فوائد التحليل</w:t>
      </w:r>
    </w:p>
    <w:p w14:paraId="3760A307"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يضمن التحليل المنظم ما يلي:</w:t>
      </w:r>
    </w:p>
    <w:p w14:paraId="115B12E5"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1. عدم تداخل الصلاحيات (Authorization) وحماية لوحة تحكم المشرف (Admin).</w:t>
      </w:r>
    </w:p>
    <w:p w14:paraId="6DF09C60" w14:textId="77777777" w:rsidR="008608FE" w:rsidRPr="008D1AB8" w:rsidRDefault="002F6BEC" w:rsidP="00562AC3">
      <w:pPr>
        <w:spacing w:after="120"/>
        <w:jc w:val="right"/>
        <w:rPr>
          <w:rFonts w:asciiTheme="minorBidi" w:hAnsiTheme="minorBidi"/>
          <w:sz w:val="24"/>
          <w:szCs w:val="24"/>
        </w:rPr>
      </w:pPr>
      <w:r w:rsidRPr="008D1AB8">
        <w:rPr>
          <w:rFonts w:asciiTheme="minorBidi" w:hAnsiTheme="minorBidi"/>
          <w:sz w:val="24"/>
          <w:szCs w:val="24"/>
          <w:rtl/>
        </w:rPr>
        <w:t>2. منع تضارب حجز الأجهزة؛ حيث يُخفى الجهاز تلقائياً من نتائج البحث فور حجز المستفيد له وتقديمه للتقرير الطبي.</w:t>
      </w:r>
    </w:p>
    <w:p w14:paraId="42AC1020" w14:textId="3203ED77" w:rsidR="008608FE" w:rsidRPr="008D1AB8" w:rsidRDefault="002F6BEC" w:rsidP="00562AC3">
      <w:pPr>
        <w:spacing w:after="120"/>
        <w:jc w:val="right"/>
        <w:rPr>
          <w:rFonts w:asciiTheme="minorBidi" w:hAnsiTheme="minorBidi"/>
          <w:sz w:val="24"/>
          <w:szCs w:val="24"/>
          <w:rtl/>
        </w:rPr>
      </w:pPr>
      <w:r w:rsidRPr="008D1AB8">
        <w:rPr>
          <w:rFonts w:asciiTheme="minorBidi" w:hAnsiTheme="minorBidi"/>
          <w:sz w:val="24"/>
          <w:szCs w:val="24"/>
          <w:rtl/>
        </w:rPr>
        <w:t>3. سهولة صيانة وتحديث الكود البرمجي مستقبلاً نظراً لتقسيم الوظائف بوضوح.</w:t>
      </w:r>
    </w:p>
    <w:p w14:paraId="5BB9B928" w14:textId="77777777" w:rsidR="00562AC3" w:rsidRPr="00390A98" w:rsidRDefault="00562AC3" w:rsidP="00562AC3">
      <w:pPr>
        <w:spacing w:after="120"/>
        <w:jc w:val="right"/>
        <w:rPr>
          <w:rFonts w:asciiTheme="minorBidi" w:hAnsiTheme="minorBidi"/>
          <w:sz w:val="20"/>
          <w:szCs w:val="20"/>
        </w:rPr>
      </w:pPr>
    </w:p>
    <w:p w14:paraId="5DF38233" w14:textId="77777777" w:rsidR="008608FE" w:rsidRPr="00783157" w:rsidRDefault="002F6BEC" w:rsidP="00562AC3">
      <w:pPr>
        <w:keepNext/>
        <w:spacing w:before="240" w:after="120"/>
        <w:jc w:val="right"/>
        <w:rPr>
          <w:rFonts w:asciiTheme="minorBidi" w:hAnsiTheme="minorBidi"/>
          <w:bCs/>
          <w:sz w:val="28"/>
          <w:szCs w:val="28"/>
        </w:rPr>
      </w:pPr>
      <w:r w:rsidRPr="00783157">
        <w:rPr>
          <w:rFonts w:asciiTheme="minorBidi" w:hAnsiTheme="minorBidi"/>
          <w:bCs/>
          <w:color w:val="0066CC"/>
          <w:sz w:val="28"/>
          <w:szCs w:val="28"/>
          <w:rtl/>
        </w:rPr>
        <w:t>3-5 نموذج الأحداث Event Modeling</w:t>
      </w:r>
    </w:p>
    <w:p w14:paraId="61D6D1EA" w14:textId="77777777" w:rsidR="008608FE" w:rsidRPr="00390A98" w:rsidRDefault="002F6BEC" w:rsidP="00562AC3">
      <w:pPr>
        <w:spacing w:after="120"/>
        <w:jc w:val="right"/>
        <w:rPr>
          <w:rFonts w:asciiTheme="minorBidi" w:hAnsiTheme="minorBidi"/>
          <w:sz w:val="20"/>
          <w:szCs w:val="20"/>
        </w:rPr>
      </w:pPr>
      <w:r w:rsidRPr="00390A98">
        <w:rPr>
          <w:rFonts w:asciiTheme="minorBidi" w:hAnsiTheme="minorBidi"/>
          <w:sz w:val="20"/>
          <w:szCs w:val="20"/>
          <w:rtl/>
        </w:rPr>
        <w:t>يلخص الجدول التالي نموذج الأحداث وتفاصيل العمليات والضوابط المتبعة برمجياً:</w:t>
      </w:r>
    </w:p>
    <w:tbl>
      <w:tblPr>
        <w:tblW w:w="0" w:type="auto"/>
        <w:jc w:val="righ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72"/>
        <w:gridCol w:w="1872"/>
        <w:gridCol w:w="1872"/>
        <w:gridCol w:w="1872"/>
        <w:gridCol w:w="1872"/>
      </w:tblGrid>
      <w:tr w:rsidR="008608FE" w:rsidRPr="00390A98" w14:paraId="4157C7FC" w14:textId="77777777">
        <w:trPr>
          <w:jc w:val="right"/>
        </w:trPr>
        <w:tc>
          <w:tcPr>
            <w:tcW w:w="1872" w:type="dxa"/>
            <w:shd w:val="clear" w:color="auto" w:fill="004C99"/>
            <w:tcMar>
              <w:top w:w="120" w:type="dxa"/>
              <w:left w:w="150" w:type="dxa"/>
              <w:bottom w:w="120" w:type="dxa"/>
              <w:right w:w="150" w:type="dxa"/>
            </w:tcMar>
          </w:tcPr>
          <w:p w14:paraId="093FF3B9"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اسم العملية</w:t>
            </w:r>
          </w:p>
        </w:tc>
        <w:tc>
          <w:tcPr>
            <w:tcW w:w="1872" w:type="dxa"/>
            <w:shd w:val="clear" w:color="auto" w:fill="004C99"/>
            <w:tcMar>
              <w:top w:w="120" w:type="dxa"/>
              <w:left w:w="150" w:type="dxa"/>
              <w:bottom w:w="120" w:type="dxa"/>
              <w:right w:w="150" w:type="dxa"/>
            </w:tcMar>
          </w:tcPr>
          <w:p w14:paraId="7575C164"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منفذ العملية</w:t>
            </w:r>
          </w:p>
        </w:tc>
        <w:tc>
          <w:tcPr>
            <w:tcW w:w="1872" w:type="dxa"/>
            <w:shd w:val="clear" w:color="auto" w:fill="004C99"/>
            <w:tcMar>
              <w:top w:w="120" w:type="dxa"/>
              <w:left w:w="150" w:type="dxa"/>
              <w:bottom w:w="120" w:type="dxa"/>
              <w:right w:w="150" w:type="dxa"/>
            </w:tcMar>
          </w:tcPr>
          <w:p w14:paraId="41891A94"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مدخلات العملية</w:t>
            </w:r>
          </w:p>
        </w:tc>
        <w:tc>
          <w:tcPr>
            <w:tcW w:w="1872" w:type="dxa"/>
            <w:shd w:val="clear" w:color="auto" w:fill="004C99"/>
            <w:tcMar>
              <w:top w:w="120" w:type="dxa"/>
              <w:left w:w="150" w:type="dxa"/>
              <w:bottom w:w="120" w:type="dxa"/>
              <w:right w:w="150" w:type="dxa"/>
            </w:tcMar>
          </w:tcPr>
          <w:p w14:paraId="43CD8658"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ضوابط التنفيذ والشروط</w:t>
            </w:r>
          </w:p>
        </w:tc>
        <w:tc>
          <w:tcPr>
            <w:tcW w:w="1872" w:type="dxa"/>
            <w:shd w:val="clear" w:color="auto" w:fill="004C99"/>
            <w:tcMar>
              <w:top w:w="120" w:type="dxa"/>
              <w:left w:w="150" w:type="dxa"/>
              <w:bottom w:w="120" w:type="dxa"/>
              <w:right w:w="150" w:type="dxa"/>
            </w:tcMar>
          </w:tcPr>
          <w:p w14:paraId="3EA7AAFF"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مخرجات وتأثيرات العملية</w:t>
            </w:r>
          </w:p>
        </w:tc>
      </w:tr>
      <w:tr w:rsidR="008608FE" w:rsidRPr="00390A98" w14:paraId="2A72A08A" w14:textId="77777777">
        <w:trPr>
          <w:jc w:val="right"/>
        </w:trPr>
        <w:tc>
          <w:tcPr>
            <w:tcW w:w="1872" w:type="dxa"/>
            <w:shd w:val="clear" w:color="auto" w:fill="F2F8FF"/>
            <w:tcMar>
              <w:top w:w="100" w:type="dxa"/>
              <w:left w:w="120" w:type="dxa"/>
              <w:bottom w:w="100" w:type="dxa"/>
              <w:right w:w="120" w:type="dxa"/>
            </w:tcMar>
          </w:tcPr>
          <w:p w14:paraId="5F9FF61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تسجيل حساب جديد</w:t>
            </w:r>
          </w:p>
        </w:tc>
        <w:tc>
          <w:tcPr>
            <w:tcW w:w="1872" w:type="dxa"/>
            <w:shd w:val="clear" w:color="auto" w:fill="F2F8FF"/>
            <w:tcMar>
              <w:top w:w="100" w:type="dxa"/>
              <w:left w:w="120" w:type="dxa"/>
              <w:bottom w:w="100" w:type="dxa"/>
              <w:right w:w="120" w:type="dxa"/>
            </w:tcMar>
          </w:tcPr>
          <w:p w14:paraId="16B0F7F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المتبرع / المستفيد</w:t>
            </w:r>
          </w:p>
        </w:tc>
        <w:tc>
          <w:tcPr>
            <w:tcW w:w="1872" w:type="dxa"/>
            <w:shd w:val="clear" w:color="auto" w:fill="F2F8FF"/>
            <w:tcMar>
              <w:top w:w="100" w:type="dxa"/>
              <w:left w:w="120" w:type="dxa"/>
              <w:bottom w:w="100" w:type="dxa"/>
              <w:right w:w="120" w:type="dxa"/>
            </w:tcMar>
          </w:tcPr>
          <w:p w14:paraId="1E25CB9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الاسم، الهاتف، المحافظة، كلمة المرور</w:t>
            </w:r>
          </w:p>
        </w:tc>
        <w:tc>
          <w:tcPr>
            <w:tcW w:w="1872" w:type="dxa"/>
            <w:shd w:val="clear" w:color="auto" w:fill="F2F8FF"/>
            <w:tcMar>
              <w:top w:w="100" w:type="dxa"/>
              <w:left w:w="120" w:type="dxa"/>
              <w:bottom w:w="100" w:type="dxa"/>
              <w:right w:w="120" w:type="dxa"/>
            </w:tcMar>
          </w:tcPr>
          <w:p w14:paraId="2B0072A4"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عدم تكرار البريد والهاتف بقاعدة البيانات</w:t>
            </w:r>
          </w:p>
        </w:tc>
        <w:tc>
          <w:tcPr>
            <w:tcW w:w="1872" w:type="dxa"/>
            <w:shd w:val="clear" w:color="auto" w:fill="F2F8FF"/>
            <w:tcMar>
              <w:top w:w="100" w:type="dxa"/>
              <w:left w:w="120" w:type="dxa"/>
              <w:bottom w:w="100" w:type="dxa"/>
              <w:right w:w="120" w:type="dxa"/>
            </w:tcMar>
          </w:tcPr>
          <w:p w14:paraId="4B3AD10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إنشاء حساب مع دور (Role) محدد</w:t>
            </w:r>
          </w:p>
        </w:tc>
      </w:tr>
      <w:tr w:rsidR="008608FE" w:rsidRPr="00390A98" w14:paraId="1A8973B9" w14:textId="77777777">
        <w:trPr>
          <w:jc w:val="right"/>
        </w:trPr>
        <w:tc>
          <w:tcPr>
            <w:tcW w:w="1872" w:type="dxa"/>
            <w:shd w:val="clear" w:color="auto" w:fill="FFFFFF"/>
            <w:tcMar>
              <w:top w:w="100" w:type="dxa"/>
              <w:left w:w="120" w:type="dxa"/>
              <w:bottom w:w="100" w:type="dxa"/>
              <w:right w:w="120" w:type="dxa"/>
            </w:tcMar>
          </w:tcPr>
          <w:p w14:paraId="0A85862F"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إضافة جهاز طبي</w:t>
            </w:r>
          </w:p>
        </w:tc>
        <w:tc>
          <w:tcPr>
            <w:tcW w:w="1872" w:type="dxa"/>
            <w:shd w:val="clear" w:color="auto" w:fill="FFFFFF"/>
            <w:tcMar>
              <w:top w:w="100" w:type="dxa"/>
              <w:left w:w="120" w:type="dxa"/>
              <w:bottom w:w="100" w:type="dxa"/>
              <w:right w:w="120" w:type="dxa"/>
            </w:tcMar>
          </w:tcPr>
          <w:p w14:paraId="3F796775"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المتبرع</w:t>
            </w:r>
          </w:p>
        </w:tc>
        <w:tc>
          <w:tcPr>
            <w:tcW w:w="1872" w:type="dxa"/>
            <w:shd w:val="clear" w:color="auto" w:fill="FFFFFF"/>
            <w:tcMar>
              <w:top w:w="100" w:type="dxa"/>
              <w:left w:w="120" w:type="dxa"/>
              <w:bottom w:w="100" w:type="dxa"/>
              <w:right w:w="120" w:type="dxa"/>
            </w:tcMar>
          </w:tcPr>
          <w:p w14:paraId="2F82B7B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اسم الجهاز، القسم، الحالة، الصور، إحداثيات الخريطة</w:t>
            </w:r>
          </w:p>
        </w:tc>
        <w:tc>
          <w:tcPr>
            <w:tcW w:w="1872" w:type="dxa"/>
            <w:shd w:val="clear" w:color="auto" w:fill="FFFFFF"/>
            <w:tcMar>
              <w:top w:w="100" w:type="dxa"/>
              <w:left w:w="120" w:type="dxa"/>
              <w:bottom w:w="100" w:type="dxa"/>
              <w:right w:w="120" w:type="dxa"/>
            </w:tcMar>
          </w:tcPr>
          <w:p w14:paraId="44CDC004"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إدخال مدة الإعارة إجبارياً إن كانت مؤقتة</w:t>
            </w:r>
          </w:p>
        </w:tc>
        <w:tc>
          <w:tcPr>
            <w:tcW w:w="1872" w:type="dxa"/>
            <w:shd w:val="clear" w:color="auto" w:fill="FFFFFF"/>
            <w:tcMar>
              <w:top w:w="100" w:type="dxa"/>
              <w:left w:w="120" w:type="dxa"/>
              <w:bottom w:w="100" w:type="dxa"/>
              <w:right w:w="120" w:type="dxa"/>
            </w:tcMar>
          </w:tcPr>
          <w:p w14:paraId="244C349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حفظ الجهاز بحالة (معلق) لحين موافقة الإدارة</w:t>
            </w:r>
          </w:p>
        </w:tc>
      </w:tr>
      <w:tr w:rsidR="008608FE" w:rsidRPr="00390A98" w14:paraId="7C91E31E" w14:textId="77777777">
        <w:trPr>
          <w:jc w:val="right"/>
        </w:trPr>
        <w:tc>
          <w:tcPr>
            <w:tcW w:w="1872" w:type="dxa"/>
            <w:shd w:val="clear" w:color="auto" w:fill="F2F8FF"/>
            <w:tcMar>
              <w:top w:w="100" w:type="dxa"/>
              <w:left w:w="120" w:type="dxa"/>
              <w:bottom w:w="100" w:type="dxa"/>
              <w:right w:w="120" w:type="dxa"/>
            </w:tcMar>
          </w:tcPr>
          <w:p w14:paraId="262939E7"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اعتماد إعلان الجهاز</w:t>
            </w:r>
          </w:p>
        </w:tc>
        <w:tc>
          <w:tcPr>
            <w:tcW w:w="1872" w:type="dxa"/>
            <w:shd w:val="clear" w:color="auto" w:fill="F2F8FF"/>
            <w:tcMar>
              <w:top w:w="100" w:type="dxa"/>
              <w:left w:w="120" w:type="dxa"/>
              <w:bottom w:w="100" w:type="dxa"/>
              <w:right w:w="120" w:type="dxa"/>
            </w:tcMar>
          </w:tcPr>
          <w:p w14:paraId="169F2784"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المشرف (الأدمن)</w:t>
            </w:r>
          </w:p>
        </w:tc>
        <w:tc>
          <w:tcPr>
            <w:tcW w:w="1872" w:type="dxa"/>
            <w:shd w:val="clear" w:color="auto" w:fill="F2F8FF"/>
            <w:tcMar>
              <w:top w:w="100" w:type="dxa"/>
              <w:left w:w="120" w:type="dxa"/>
              <w:bottom w:w="100" w:type="dxa"/>
              <w:right w:w="120" w:type="dxa"/>
            </w:tcMar>
          </w:tcPr>
          <w:p w14:paraId="72BBA93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تحديد القرار (قبول / رفض)</w:t>
            </w:r>
          </w:p>
        </w:tc>
        <w:tc>
          <w:tcPr>
            <w:tcW w:w="1872" w:type="dxa"/>
            <w:shd w:val="clear" w:color="auto" w:fill="F2F8FF"/>
            <w:tcMar>
              <w:top w:w="100" w:type="dxa"/>
              <w:left w:w="120" w:type="dxa"/>
              <w:bottom w:w="100" w:type="dxa"/>
              <w:right w:w="120" w:type="dxa"/>
            </w:tcMar>
          </w:tcPr>
          <w:p w14:paraId="2456F6D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فحص ومراجعة ملاءمة الصور والأوصاف</w:t>
            </w:r>
          </w:p>
        </w:tc>
        <w:tc>
          <w:tcPr>
            <w:tcW w:w="1872" w:type="dxa"/>
            <w:shd w:val="clear" w:color="auto" w:fill="F2F8FF"/>
            <w:tcMar>
              <w:top w:w="100" w:type="dxa"/>
              <w:left w:w="120" w:type="dxa"/>
              <w:bottom w:w="100" w:type="dxa"/>
              <w:right w:w="120" w:type="dxa"/>
            </w:tcMar>
          </w:tcPr>
          <w:p w14:paraId="3748BD45"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تحديث حالة الجهاز إلى (نشط) وظهوره في السوق</w:t>
            </w:r>
          </w:p>
        </w:tc>
      </w:tr>
      <w:tr w:rsidR="008608FE" w:rsidRPr="00390A98" w14:paraId="163EFA46" w14:textId="77777777">
        <w:trPr>
          <w:jc w:val="right"/>
        </w:trPr>
        <w:tc>
          <w:tcPr>
            <w:tcW w:w="1872" w:type="dxa"/>
            <w:shd w:val="clear" w:color="auto" w:fill="FFFFFF"/>
            <w:tcMar>
              <w:top w:w="100" w:type="dxa"/>
              <w:left w:w="120" w:type="dxa"/>
              <w:bottom w:w="100" w:type="dxa"/>
              <w:right w:w="120" w:type="dxa"/>
            </w:tcMar>
          </w:tcPr>
          <w:p w14:paraId="03C2FB0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تقديم طلب استعارة</w:t>
            </w:r>
          </w:p>
        </w:tc>
        <w:tc>
          <w:tcPr>
            <w:tcW w:w="1872" w:type="dxa"/>
            <w:shd w:val="clear" w:color="auto" w:fill="FFFFFF"/>
            <w:tcMar>
              <w:top w:w="100" w:type="dxa"/>
              <w:left w:w="120" w:type="dxa"/>
              <w:bottom w:w="100" w:type="dxa"/>
              <w:right w:w="120" w:type="dxa"/>
            </w:tcMar>
          </w:tcPr>
          <w:p w14:paraId="6A25CCA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المستفيد</w:t>
            </w:r>
          </w:p>
        </w:tc>
        <w:tc>
          <w:tcPr>
            <w:tcW w:w="1872" w:type="dxa"/>
            <w:shd w:val="clear" w:color="auto" w:fill="FFFFFF"/>
            <w:tcMar>
              <w:top w:w="100" w:type="dxa"/>
              <w:left w:w="120" w:type="dxa"/>
              <w:bottom w:w="100" w:type="dxa"/>
              <w:right w:w="120" w:type="dxa"/>
            </w:tcMar>
          </w:tcPr>
          <w:p w14:paraId="472925F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وصف الحالة، رفع التقرير الطبي PDF/Image</w:t>
            </w:r>
          </w:p>
        </w:tc>
        <w:tc>
          <w:tcPr>
            <w:tcW w:w="1872" w:type="dxa"/>
            <w:shd w:val="clear" w:color="auto" w:fill="FFFFFF"/>
            <w:tcMar>
              <w:top w:w="100" w:type="dxa"/>
              <w:left w:w="120" w:type="dxa"/>
              <w:bottom w:w="100" w:type="dxa"/>
              <w:right w:w="120" w:type="dxa"/>
            </w:tcMar>
          </w:tcPr>
          <w:p w14:paraId="10A17162"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أن يكون الجهاز بحالة (نشط / متاح) حالياً</w:t>
            </w:r>
          </w:p>
        </w:tc>
        <w:tc>
          <w:tcPr>
            <w:tcW w:w="1872" w:type="dxa"/>
            <w:shd w:val="clear" w:color="auto" w:fill="FFFFFF"/>
            <w:tcMar>
              <w:top w:w="100" w:type="dxa"/>
              <w:left w:w="120" w:type="dxa"/>
              <w:bottom w:w="100" w:type="dxa"/>
              <w:right w:w="120" w:type="dxa"/>
            </w:tcMar>
          </w:tcPr>
          <w:p w14:paraId="1C87867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تحديث حالة الجهاز إلى (تحت المراجعة) وإخفاؤه من البحث</w:t>
            </w:r>
          </w:p>
        </w:tc>
      </w:tr>
      <w:tr w:rsidR="008608FE" w:rsidRPr="00390A98" w14:paraId="65F1830D" w14:textId="77777777">
        <w:trPr>
          <w:jc w:val="right"/>
        </w:trPr>
        <w:tc>
          <w:tcPr>
            <w:tcW w:w="1872" w:type="dxa"/>
            <w:shd w:val="clear" w:color="auto" w:fill="F2F8FF"/>
            <w:tcMar>
              <w:top w:w="100" w:type="dxa"/>
              <w:left w:w="120" w:type="dxa"/>
              <w:bottom w:w="100" w:type="dxa"/>
              <w:right w:w="120" w:type="dxa"/>
            </w:tcMar>
          </w:tcPr>
          <w:p w14:paraId="0913FDE4"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قبول طلب الاستعارة</w:t>
            </w:r>
          </w:p>
        </w:tc>
        <w:tc>
          <w:tcPr>
            <w:tcW w:w="1872" w:type="dxa"/>
            <w:shd w:val="clear" w:color="auto" w:fill="F2F8FF"/>
            <w:tcMar>
              <w:top w:w="100" w:type="dxa"/>
              <w:left w:w="120" w:type="dxa"/>
              <w:bottom w:w="100" w:type="dxa"/>
              <w:right w:w="120" w:type="dxa"/>
            </w:tcMar>
          </w:tcPr>
          <w:p w14:paraId="5EFFB89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المشرف (الأدمن)</w:t>
            </w:r>
          </w:p>
        </w:tc>
        <w:tc>
          <w:tcPr>
            <w:tcW w:w="1872" w:type="dxa"/>
            <w:shd w:val="clear" w:color="auto" w:fill="F2F8FF"/>
            <w:tcMar>
              <w:top w:w="100" w:type="dxa"/>
              <w:left w:w="120" w:type="dxa"/>
              <w:bottom w:w="100" w:type="dxa"/>
              <w:right w:w="120" w:type="dxa"/>
            </w:tcMar>
          </w:tcPr>
          <w:p w14:paraId="135A665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تحديد القرار (قبول / رفض التقرير)</w:t>
            </w:r>
          </w:p>
        </w:tc>
        <w:tc>
          <w:tcPr>
            <w:tcW w:w="1872" w:type="dxa"/>
            <w:shd w:val="clear" w:color="auto" w:fill="F2F8FF"/>
            <w:tcMar>
              <w:top w:w="100" w:type="dxa"/>
              <w:left w:w="120" w:type="dxa"/>
              <w:bottom w:w="100" w:type="dxa"/>
              <w:right w:w="120" w:type="dxa"/>
            </w:tcMar>
          </w:tcPr>
          <w:p w14:paraId="0E158C8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مطابقة التقرير الطبي مع متطلبات الجهاز</w:t>
            </w:r>
          </w:p>
        </w:tc>
        <w:tc>
          <w:tcPr>
            <w:tcW w:w="1872" w:type="dxa"/>
            <w:shd w:val="clear" w:color="auto" w:fill="F2F8FF"/>
            <w:tcMar>
              <w:top w:w="100" w:type="dxa"/>
              <w:left w:w="120" w:type="dxa"/>
              <w:bottom w:w="100" w:type="dxa"/>
              <w:right w:w="120" w:type="dxa"/>
            </w:tcMar>
          </w:tcPr>
          <w:p w14:paraId="6BBDA86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تحديث حالة الجهاز إلى (معار)، وتفعيل أزرار واتساب للطرفين</w:t>
            </w:r>
          </w:p>
        </w:tc>
      </w:tr>
    </w:tbl>
    <w:p w14:paraId="7D3D86A0" w14:textId="7F0125F1" w:rsidR="008608FE" w:rsidRPr="00390A98" w:rsidRDefault="008608FE" w:rsidP="00562AC3">
      <w:pPr>
        <w:spacing w:before="120" w:after="120"/>
        <w:rPr>
          <w:rFonts w:asciiTheme="minorBidi" w:hAnsiTheme="minorBidi"/>
          <w:sz w:val="20"/>
          <w:szCs w:val="20"/>
          <w:rtl/>
        </w:rPr>
      </w:pPr>
    </w:p>
    <w:p w14:paraId="6A199CC3" w14:textId="739FDBC0" w:rsidR="00562AC3" w:rsidRPr="00390A98" w:rsidRDefault="00562AC3" w:rsidP="00562AC3">
      <w:pPr>
        <w:spacing w:before="120" w:after="120"/>
        <w:rPr>
          <w:rFonts w:asciiTheme="minorBidi" w:hAnsiTheme="minorBidi"/>
          <w:sz w:val="20"/>
          <w:szCs w:val="20"/>
          <w:rtl/>
        </w:rPr>
      </w:pPr>
    </w:p>
    <w:p w14:paraId="56BE38B4" w14:textId="5A923738" w:rsidR="00562AC3" w:rsidRPr="00390A98" w:rsidRDefault="00562AC3" w:rsidP="00562AC3">
      <w:pPr>
        <w:spacing w:before="120" w:after="120"/>
        <w:rPr>
          <w:rFonts w:asciiTheme="minorBidi" w:hAnsiTheme="minorBidi"/>
          <w:sz w:val="20"/>
          <w:szCs w:val="20"/>
          <w:rtl/>
        </w:rPr>
      </w:pPr>
    </w:p>
    <w:p w14:paraId="365D336A" w14:textId="308A3BB5" w:rsidR="00562AC3" w:rsidRPr="00390A98" w:rsidRDefault="00562AC3" w:rsidP="00562AC3">
      <w:pPr>
        <w:spacing w:before="120" w:after="120"/>
        <w:rPr>
          <w:rFonts w:asciiTheme="minorBidi" w:hAnsiTheme="minorBidi"/>
          <w:sz w:val="20"/>
          <w:szCs w:val="20"/>
          <w:rtl/>
        </w:rPr>
      </w:pPr>
    </w:p>
    <w:p w14:paraId="689D96A4" w14:textId="02A85815" w:rsidR="00562AC3" w:rsidRPr="00390A98" w:rsidRDefault="00562AC3" w:rsidP="00562AC3">
      <w:pPr>
        <w:spacing w:before="120" w:after="120"/>
        <w:rPr>
          <w:rFonts w:asciiTheme="minorBidi" w:hAnsiTheme="minorBidi"/>
          <w:sz w:val="20"/>
          <w:szCs w:val="20"/>
          <w:rtl/>
        </w:rPr>
      </w:pPr>
    </w:p>
    <w:p w14:paraId="0F47C472" w14:textId="4F480057" w:rsidR="00562AC3" w:rsidRPr="00390A98" w:rsidRDefault="00562AC3" w:rsidP="00562AC3">
      <w:pPr>
        <w:spacing w:before="120" w:after="120"/>
        <w:rPr>
          <w:rFonts w:asciiTheme="minorBidi" w:hAnsiTheme="minorBidi"/>
          <w:sz w:val="20"/>
          <w:szCs w:val="20"/>
          <w:rtl/>
        </w:rPr>
      </w:pPr>
    </w:p>
    <w:p w14:paraId="1841D98F" w14:textId="3143EF28" w:rsidR="00562AC3" w:rsidRPr="00390A98" w:rsidRDefault="00562AC3" w:rsidP="00562AC3">
      <w:pPr>
        <w:spacing w:before="120" w:after="120"/>
        <w:rPr>
          <w:rFonts w:asciiTheme="minorBidi" w:hAnsiTheme="minorBidi"/>
          <w:sz w:val="20"/>
          <w:szCs w:val="20"/>
          <w:rtl/>
        </w:rPr>
      </w:pPr>
    </w:p>
    <w:p w14:paraId="163AB1D1" w14:textId="21880E8B" w:rsidR="00562AC3" w:rsidRDefault="00562AC3" w:rsidP="00562AC3">
      <w:pPr>
        <w:spacing w:before="120" w:after="120"/>
        <w:rPr>
          <w:rFonts w:asciiTheme="minorBidi" w:hAnsiTheme="minorBidi"/>
          <w:sz w:val="20"/>
          <w:szCs w:val="20"/>
          <w:rtl/>
        </w:rPr>
      </w:pPr>
    </w:p>
    <w:p w14:paraId="7BA2BD37" w14:textId="77777777" w:rsidR="00783157" w:rsidRPr="00390A98" w:rsidRDefault="00783157" w:rsidP="00562AC3">
      <w:pPr>
        <w:spacing w:before="120" w:after="120"/>
        <w:rPr>
          <w:rFonts w:asciiTheme="minorBidi" w:hAnsiTheme="minorBidi"/>
          <w:sz w:val="20"/>
          <w:szCs w:val="20"/>
          <w:rtl/>
        </w:rPr>
      </w:pPr>
    </w:p>
    <w:p w14:paraId="5CF2D00F" w14:textId="6A24BDE4" w:rsidR="00562AC3" w:rsidRPr="00390A98" w:rsidRDefault="00562AC3" w:rsidP="00562AC3">
      <w:pPr>
        <w:spacing w:before="120" w:after="120"/>
        <w:rPr>
          <w:rFonts w:asciiTheme="minorBidi" w:hAnsiTheme="minorBidi"/>
          <w:sz w:val="20"/>
          <w:szCs w:val="20"/>
          <w:rtl/>
        </w:rPr>
      </w:pPr>
    </w:p>
    <w:p w14:paraId="1E95C9FE" w14:textId="77777777" w:rsidR="00562AC3" w:rsidRPr="00390A98" w:rsidRDefault="00562AC3" w:rsidP="00562AC3">
      <w:pPr>
        <w:spacing w:before="120" w:after="120"/>
        <w:rPr>
          <w:rFonts w:asciiTheme="minorBidi" w:hAnsiTheme="minorBidi"/>
          <w:sz w:val="20"/>
          <w:szCs w:val="20"/>
        </w:rPr>
      </w:pPr>
    </w:p>
    <w:p w14:paraId="3C62A076" w14:textId="77777777" w:rsidR="008608FE" w:rsidRPr="00783157" w:rsidRDefault="002F6BEC" w:rsidP="00562AC3">
      <w:pPr>
        <w:keepNext/>
        <w:spacing w:before="240" w:after="120"/>
        <w:jc w:val="right"/>
        <w:rPr>
          <w:rFonts w:asciiTheme="minorBidi" w:hAnsiTheme="minorBidi"/>
          <w:bCs/>
          <w:sz w:val="28"/>
          <w:szCs w:val="28"/>
        </w:rPr>
      </w:pPr>
      <w:r w:rsidRPr="00783157">
        <w:rPr>
          <w:rFonts w:asciiTheme="minorBidi" w:hAnsiTheme="minorBidi"/>
          <w:bCs/>
          <w:color w:val="0066CC"/>
          <w:sz w:val="28"/>
          <w:szCs w:val="28"/>
          <w:rtl/>
        </w:rPr>
        <w:t>3-6 مخططات تدفق البيانات DFD</w:t>
      </w:r>
    </w:p>
    <w:p w14:paraId="2EB29DEB" w14:textId="77777777" w:rsidR="008608FE" w:rsidRPr="005B0481" w:rsidRDefault="002F6BEC" w:rsidP="00562AC3">
      <w:pPr>
        <w:keepNext/>
        <w:spacing w:before="240" w:after="120"/>
        <w:jc w:val="right"/>
        <w:rPr>
          <w:rFonts w:asciiTheme="minorBidi" w:hAnsiTheme="minorBidi"/>
          <w:sz w:val="24"/>
          <w:szCs w:val="24"/>
        </w:rPr>
      </w:pPr>
      <w:r w:rsidRPr="005B0481">
        <w:rPr>
          <w:rFonts w:asciiTheme="minorBidi" w:hAnsiTheme="minorBidi"/>
          <w:bCs/>
          <w:color w:val="333333"/>
          <w:sz w:val="24"/>
          <w:szCs w:val="24"/>
          <w:rtl/>
        </w:rPr>
        <w:t>أولاً:</w:t>
      </w:r>
      <w:r w:rsidRPr="005B0481">
        <w:rPr>
          <w:rFonts w:asciiTheme="minorBidi" w:hAnsiTheme="minorBidi"/>
          <w:b/>
          <w:color w:val="333333"/>
          <w:sz w:val="24"/>
          <w:szCs w:val="24"/>
          <w:rtl/>
        </w:rPr>
        <w:t xml:space="preserve"> مخطط السياق العام (Context Level DFD)</w:t>
      </w:r>
    </w:p>
    <w:p w14:paraId="15610C0D"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يوضح مخطط السياق العام الحدود الخارجية للنظام وكيفية تفاعل الكيانات الخارجية الثلاثة مع منصة سند:</w:t>
      </w:r>
    </w:p>
    <w:p w14:paraId="471813BB" w14:textId="77777777" w:rsidR="008608FE" w:rsidRPr="00390A98" w:rsidRDefault="002F6BEC" w:rsidP="00562AC3">
      <w:pPr>
        <w:spacing w:before="240" w:after="120"/>
        <w:jc w:val="center"/>
        <w:rPr>
          <w:rFonts w:asciiTheme="minorBidi" w:hAnsiTheme="minorBidi"/>
          <w:sz w:val="20"/>
          <w:szCs w:val="20"/>
        </w:rPr>
      </w:pPr>
      <w:r w:rsidRPr="00390A98">
        <w:rPr>
          <w:rFonts w:asciiTheme="minorBidi" w:hAnsiTheme="minorBidi"/>
          <w:noProof/>
          <w:sz w:val="20"/>
          <w:szCs w:val="20"/>
        </w:rPr>
        <w:drawing>
          <wp:inline distT="0" distB="0" distL="0" distR="0" wp14:anchorId="178118AB" wp14:editId="4A883307">
            <wp:extent cx="5303520" cy="28077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_dfd.png"/>
                    <pic:cNvPicPr/>
                  </pic:nvPicPr>
                  <pic:blipFill>
                    <a:blip r:embed="rId9"/>
                    <a:stretch>
                      <a:fillRect/>
                    </a:stretch>
                  </pic:blipFill>
                  <pic:spPr>
                    <a:xfrm>
                      <a:off x="0" y="0"/>
                      <a:ext cx="5303520" cy="2807746"/>
                    </a:xfrm>
                    <a:prstGeom prst="rect">
                      <a:avLst/>
                    </a:prstGeom>
                  </pic:spPr>
                </pic:pic>
              </a:graphicData>
            </a:graphic>
          </wp:inline>
        </w:drawing>
      </w:r>
    </w:p>
    <w:p w14:paraId="01B9D1F1" w14:textId="77777777" w:rsidR="008608FE" w:rsidRPr="00390A98" w:rsidRDefault="002F6BEC" w:rsidP="00562AC3">
      <w:pPr>
        <w:spacing w:after="240"/>
        <w:jc w:val="center"/>
        <w:rPr>
          <w:rFonts w:asciiTheme="minorBidi" w:hAnsiTheme="minorBidi"/>
          <w:sz w:val="20"/>
          <w:szCs w:val="20"/>
        </w:rPr>
      </w:pPr>
      <w:r w:rsidRPr="00390A98">
        <w:rPr>
          <w:rFonts w:asciiTheme="minorBidi" w:hAnsiTheme="minorBidi"/>
          <w:i/>
          <w:color w:val="666666"/>
          <w:sz w:val="20"/>
          <w:szCs w:val="20"/>
          <w:rtl/>
        </w:rPr>
        <w:t>رسم توضيحي (2): مخطط السياق العام للنظام Context Level DFD</w:t>
      </w:r>
    </w:p>
    <w:p w14:paraId="50B7B855" w14:textId="77777777" w:rsidR="008608FE" w:rsidRPr="005B0481" w:rsidRDefault="002F6BEC" w:rsidP="00562AC3">
      <w:pPr>
        <w:keepNext/>
        <w:spacing w:before="240" w:after="120"/>
        <w:jc w:val="right"/>
        <w:rPr>
          <w:rFonts w:asciiTheme="minorBidi" w:hAnsiTheme="minorBidi"/>
          <w:sz w:val="24"/>
          <w:szCs w:val="24"/>
        </w:rPr>
      </w:pPr>
      <w:r w:rsidRPr="005B0481">
        <w:rPr>
          <w:rFonts w:asciiTheme="minorBidi" w:hAnsiTheme="minorBidi"/>
          <w:bCs/>
          <w:color w:val="333333"/>
          <w:sz w:val="28"/>
          <w:szCs w:val="28"/>
          <w:rtl/>
        </w:rPr>
        <w:t>ثانياً:</w:t>
      </w:r>
      <w:r w:rsidRPr="005B0481">
        <w:rPr>
          <w:rFonts w:asciiTheme="minorBidi" w:hAnsiTheme="minorBidi"/>
          <w:b/>
          <w:color w:val="333333"/>
          <w:sz w:val="28"/>
          <w:szCs w:val="28"/>
          <w:rtl/>
        </w:rPr>
        <w:t xml:space="preserve"> </w:t>
      </w:r>
      <w:r w:rsidRPr="005B0481">
        <w:rPr>
          <w:rFonts w:asciiTheme="minorBidi" w:hAnsiTheme="minorBidi"/>
          <w:b/>
          <w:color w:val="333333"/>
          <w:sz w:val="24"/>
          <w:szCs w:val="24"/>
          <w:rtl/>
        </w:rPr>
        <w:t>مخطط تدفق البيانات التفصيلي (Level 0 DFD)</w:t>
      </w:r>
    </w:p>
    <w:p w14:paraId="33276E0C"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يفصل هذا المخطط العمليات الداخلية الأربع الرئيسية ومخازن البيانات الثلاثة المستخدمة:</w:t>
      </w:r>
    </w:p>
    <w:p w14:paraId="0AB592B0" w14:textId="77777777" w:rsidR="008608FE" w:rsidRPr="00390A98" w:rsidRDefault="002F6BEC" w:rsidP="00562AC3">
      <w:pPr>
        <w:spacing w:before="240" w:after="120"/>
        <w:jc w:val="center"/>
        <w:rPr>
          <w:rFonts w:asciiTheme="minorBidi" w:hAnsiTheme="minorBidi"/>
          <w:sz w:val="20"/>
          <w:szCs w:val="20"/>
        </w:rPr>
      </w:pPr>
      <w:r w:rsidRPr="00390A98">
        <w:rPr>
          <w:rFonts w:asciiTheme="minorBidi" w:hAnsiTheme="minorBidi"/>
          <w:noProof/>
          <w:sz w:val="20"/>
          <w:szCs w:val="20"/>
        </w:rPr>
        <w:lastRenderedPageBreak/>
        <w:drawing>
          <wp:inline distT="0" distB="0" distL="0" distR="0" wp14:anchorId="56C5B81A" wp14:editId="7A34A2BF">
            <wp:extent cx="5303520" cy="31197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0_dfd.png"/>
                    <pic:cNvPicPr/>
                  </pic:nvPicPr>
                  <pic:blipFill>
                    <a:blip r:embed="rId10"/>
                    <a:stretch>
                      <a:fillRect/>
                    </a:stretch>
                  </pic:blipFill>
                  <pic:spPr>
                    <a:xfrm>
                      <a:off x="0" y="0"/>
                      <a:ext cx="5303520" cy="3119718"/>
                    </a:xfrm>
                    <a:prstGeom prst="rect">
                      <a:avLst/>
                    </a:prstGeom>
                  </pic:spPr>
                </pic:pic>
              </a:graphicData>
            </a:graphic>
          </wp:inline>
        </w:drawing>
      </w:r>
    </w:p>
    <w:p w14:paraId="72C9129F" w14:textId="77777777" w:rsidR="008608FE" w:rsidRPr="00390A98" w:rsidRDefault="002F6BEC" w:rsidP="00562AC3">
      <w:pPr>
        <w:spacing w:after="240"/>
        <w:jc w:val="center"/>
        <w:rPr>
          <w:rFonts w:asciiTheme="minorBidi" w:hAnsiTheme="minorBidi"/>
          <w:sz w:val="20"/>
          <w:szCs w:val="20"/>
        </w:rPr>
      </w:pPr>
      <w:r w:rsidRPr="00390A98">
        <w:rPr>
          <w:rFonts w:asciiTheme="minorBidi" w:hAnsiTheme="minorBidi"/>
          <w:i/>
          <w:color w:val="666666"/>
          <w:sz w:val="20"/>
          <w:szCs w:val="20"/>
          <w:rtl/>
        </w:rPr>
        <w:t>رسم توضيحي (3): مخطط تدفق البيانات التفصيلي Level 0 DFD</w:t>
      </w:r>
    </w:p>
    <w:p w14:paraId="26DC4FCE" w14:textId="77777777" w:rsidR="008608FE" w:rsidRPr="005B0481" w:rsidRDefault="002F6BEC" w:rsidP="00562AC3">
      <w:pPr>
        <w:keepNext/>
        <w:spacing w:before="240" w:after="120"/>
        <w:jc w:val="right"/>
        <w:rPr>
          <w:rFonts w:asciiTheme="minorBidi" w:hAnsiTheme="minorBidi"/>
          <w:bCs/>
          <w:sz w:val="28"/>
          <w:szCs w:val="28"/>
        </w:rPr>
      </w:pPr>
      <w:r w:rsidRPr="005B0481">
        <w:rPr>
          <w:rFonts w:asciiTheme="minorBidi" w:hAnsiTheme="minorBidi"/>
          <w:bCs/>
          <w:color w:val="0066CC"/>
          <w:sz w:val="28"/>
          <w:szCs w:val="28"/>
          <w:rtl/>
        </w:rPr>
        <w:t>3-7 مخطط العلاقات الكينونية ERD</w:t>
      </w:r>
    </w:p>
    <w:p w14:paraId="6CEE56FE"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يوضح مخطط العلاقات الكينونية هيكل الجداول في قاعدة البيانات والعلاقات العلائقية ومفاتيح الربط والخصائص:</w:t>
      </w:r>
    </w:p>
    <w:p w14:paraId="0E8C4137" w14:textId="77777777" w:rsidR="008608FE" w:rsidRPr="00390A98" w:rsidRDefault="002F6BEC" w:rsidP="00562AC3">
      <w:pPr>
        <w:spacing w:before="240" w:after="120"/>
        <w:jc w:val="center"/>
        <w:rPr>
          <w:rFonts w:asciiTheme="minorBidi" w:hAnsiTheme="minorBidi"/>
          <w:sz w:val="20"/>
          <w:szCs w:val="20"/>
        </w:rPr>
      </w:pPr>
      <w:r w:rsidRPr="00390A98">
        <w:rPr>
          <w:rFonts w:asciiTheme="minorBidi" w:hAnsiTheme="minorBidi"/>
          <w:noProof/>
          <w:sz w:val="20"/>
          <w:szCs w:val="20"/>
        </w:rPr>
        <w:drawing>
          <wp:inline distT="0" distB="0" distL="0" distR="0" wp14:anchorId="50546967" wp14:editId="515C8389">
            <wp:extent cx="5303520" cy="32445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iagram.png"/>
                    <pic:cNvPicPr/>
                  </pic:nvPicPr>
                  <pic:blipFill>
                    <a:blip r:embed="rId11"/>
                    <a:stretch>
                      <a:fillRect/>
                    </a:stretch>
                  </pic:blipFill>
                  <pic:spPr>
                    <a:xfrm>
                      <a:off x="0" y="0"/>
                      <a:ext cx="5303520" cy="3244506"/>
                    </a:xfrm>
                    <a:prstGeom prst="rect">
                      <a:avLst/>
                    </a:prstGeom>
                  </pic:spPr>
                </pic:pic>
              </a:graphicData>
            </a:graphic>
          </wp:inline>
        </w:drawing>
      </w:r>
    </w:p>
    <w:p w14:paraId="35AEA709" w14:textId="77777777" w:rsidR="008608FE" w:rsidRPr="00390A98" w:rsidRDefault="002F6BEC" w:rsidP="00562AC3">
      <w:pPr>
        <w:spacing w:after="240"/>
        <w:jc w:val="center"/>
        <w:rPr>
          <w:rFonts w:asciiTheme="minorBidi" w:hAnsiTheme="minorBidi"/>
          <w:sz w:val="20"/>
          <w:szCs w:val="20"/>
        </w:rPr>
      </w:pPr>
      <w:r w:rsidRPr="00390A98">
        <w:rPr>
          <w:rFonts w:asciiTheme="minorBidi" w:hAnsiTheme="minorBidi"/>
          <w:i/>
          <w:color w:val="666666"/>
          <w:sz w:val="20"/>
          <w:szCs w:val="20"/>
          <w:rtl/>
        </w:rPr>
        <w:t>رسم توضيحي (4): مخطط العلاقات الكينونية لقاعدة البيانات ERD</w:t>
      </w:r>
    </w:p>
    <w:p w14:paraId="084AC5C3" w14:textId="77777777" w:rsidR="008608FE" w:rsidRPr="00783157" w:rsidRDefault="002F6BEC" w:rsidP="00562AC3">
      <w:pPr>
        <w:keepNext/>
        <w:spacing w:before="240" w:after="120"/>
        <w:jc w:val="right"/>
        <w:rPr>
          <w:rFonts w:asciiTheme="minorBidi" w:hAnsiTheme="minorBidi"/>
          <w:bCs/>
          <w:sz w:val="28"/>
          <w:szCs w:val="28"/>
        </w:rPr>
      </w:pPr>
      <w:r w:rsidRPr="00783157">
        <w:rPr>
          <w:rFonts w:asciiTheme="minorBidi" w:hAnsiTheme="minorBidi"/>
          <w:bCs/>
          <w:color w:val="0066CC"/>
          <w:sz w:val="28"/>
          <w:szCs w:val="28"/>
          <w:rtl/>
        </w:rPr>
        <w:lastRenderedPageBreak/>
        <w:t>3-8 لغة النمذجة الموحدة UML</w:t>
      </w:r>
    </w:p>
    <w:p w14:paraId="379173E0" w14:textId="77777777" w:rsidR="008608FE" w:rsidRPr="005B0481" w:rsidRDefault="002F6BEC" w:rsidP="00562AC3">
      <w:pPr>
        <w:keepNext/>
        <w:spacing w:before="240" w:after="120"/>
        <w:jc w:val="right"/>
        <w:rPr>
          <w:rFonts w:asciiTheme="minorBidi" w:hAnsiTheme="minorBidi"/>
          <w:bCs/>
          <w:sz w:val="24"/>
          <w:szCs w:val="24"/>
        </w:rPr>
      </w:pPr>
      <w:r w:rsidRPr="005B0481">
        <w:rPr>
          <w:rFonts w:asciiTheme="minorBidi" w:hAnsiTheme="minorBidi"/>
          <w:bCs/>
          <w:color w:val="333333"/>
          <w:sz w:val="24"/>
          <w:szCs w:val="24"/>
          <w:rtl/>
        </w:rPr>
        <w:t>1- مخطط حالات الاستخدام (Use Case Diagram)</w:t>
      </w:r>
    </w:p>
    <w:p w14:paraId="62172E64" w14:textId="3F43358F" w:rsidR="008608FE" w:rsidRPr="00390A98" w:rsidRDefault="002F6BEC" w:rsidP="00562AC3">
      <w:pPr>
        <w:spacing w:after="120"/>
        <w:jc w:val="right"/>
        <w:rPr>
          <w:rFonts w:asciiTheme="minorBidi" w:hAnsiTheme="minorBidi"/>
          <w:sz w:val="20"/>
          <w:szCs w:val="20"/>
        </w:rPr>
      </w:pPr>
      <w:r w:rsidRPr="005B0481">
        <w:rPr>
          <w:rFonts w:asciiTheme="minorBidi" w:hAnsiTheme="minorBidi"/>
          <w:sz w:val="24"/>
          <w:szCs w:val="24"/>
          <w:rtl/>
        </w:rPr>
        <w:t>يوضح مخطط حالات الاستخدام السيناريوهات التفاعلية للمستفيدين والمتبرعين والمسؤولين مع النظام:</w:t>
      </w:r>
      <w:r w:rsidR="00652DC7" w:rsidRPr="005B0481">
        <w:rPr>
          <w:rFonts w:asciiTheme="minorBidi" w:hAnsiTheme="minorBidi"/>
          <w:noProof/>
          <w:sz w:val="24"/>
          <w:szCs w:val="24"/>
        </w:rPr>
        <w:t xml:space="preserve"> </w:t>
      </w:r>
      <w:r w:rsidR="00652DC7" w:rsidRPr="00390A98">
        <w:rPr>
          <w:rFonts w:asciiTheme="minorBidi" w:hAnsiTheme="minorBidi"/>
          <w:noProof/>
          <w:sz w:val="20"/>
          <w:szCs w:val="20"/>
        </w:rPr>
        <w:drawing>
          <wp:inline distT="0" distB="0" distL="0" distR="0" wp14:anchorId="2DCE1CDA" wp14:editId="57359FE0">
            <wp:extent cx="5303520" cy="3743661"/>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2"/>
                    <a:stretch>
                      <a:fillRect/>
                    </a:stretch>
                  </pic:blipFill>
                  <pic:spPr>
                    <a:xfrm>
                      <a:off x="0" y="0"/>
                      <a:ext cx="5303520" cy="3743661"/>
                    </a:xfrm>
                    <a:prstGeom prst="rect">
                      <a:avLst/>
                    </a:prstGeom>
                  </pic:spPr>
                </pic:pic>
              </a:graphicData>
            </a:graphic>
          </wp:inline>
        </w:drawing>
      </w:r>
    </w:p>
    <w:p w14:paraId="2E5BA040" w14:textId="2ED7050D" w:rsidR="008608FE" w:rsidRPr="00390A98" w:rsidRDefault="008608FE" w:rsidP="00562AC3">
      <w:pPr>
        <w:spacing w:before="240" w:after="120"/>
        <w:jc w:val="center"/>
        <w:rPr>
          <w:rFonts w:asciiTheme="minorBidi" w:hAnsiTheme="minorBidi"/>
          <w:sz w:val="20"/>
          <w:szCs w:val="20"/>
        </w:rPr>
      </w:pPr>
    </w:p>
    <w:p w14:paraId="0C1F7CA3" w14:textId="6EA8C424" w:rsidR="008608FE" w:rsidRDefault="002F6BEC" w:rsidP="00562AC3">
      <w:pPr>
        <w:spacing w:after="240"/>
        <w:jc w:val="center"/>
        <w:rPr>
          <w:rFonts w:asciiTheme="minorBidi" w:hAnsiTheme="minorBidi"/>
          <w:i/>
          <w:color w:val="666666"/>
          <w:sz w:val="20"/>
          <w:szCs w:val="20"/>
          <w:rtl/>
        </w:rPr>
      </w:pPr>
      <w:r w:rsidRPr="00390A98">
        <w:rPr>
          <w:rFonts w:asciiTheme="minorBidi" w:hAnsiTheme="minorBidi"/>
          <w:i/>
          <w:color w:val="666666"/>
          <w:sz w:val="20"/>
          <w:szCs w:val="20"/>
          <w:rtl/>
        </w:rPr>
        <w:t xml:space="preserve">رسم توضيحي (5): مخطط حالات الاستخدام </w:t>
      </w:r>
      <w:proofErr w:type="spellStart"/>
      <w:r w:rsidRPr="00390A98">
        <w:rPr>
          <w:rFonts w:asciiTheme="minorBidi" w:hAnsiTheme="minorBidi"/>
          <w:i/>
          <w:color w:val="666666"/>
          <w:sz w:val="20"/>
          <w:szCs w:val="20"/>
          <w:rtl/>
        </w:rPr>
        <w:t>Use</w:t>
      </w:r>
      <w:proofErr w:type="spellEnd"/>
      <w:r w:rsidRPr="00390A98">
        <w:rPr>
          <w:rFonts w:asciiTheme="minorBidi" w:hAnsiTheme="minorBidi"/>
          <w:i/>
          <w:color w:val="666666"/>
          <w:sz w:val="20"/>
          <w:szCs w:val="20"/>
          <w:rtl/>
        </w:rPr>
        <w:t xml:space="preserve"> </w:t>
      </w:r>
      <w:proofErr w:type="spellStart"/>
      <w:r w:rsidRPr="00390A98">
        <w:rPr>
          <w:rFonts w:asciiTheme="minorBidi" w:hAnsiTheme="minorBidi"/>
          <w:i/>
          <w:color w:val="666666"/>
          <w:sz w:val="20"/>
          <w:szCs w:val="20"/>
          <w:rtl/>
        </w:rPr>
        <w:t>Case</w:t>
      </w:r>
      <w:proofErr w:type="spellEnd"/>
      <w:r w:rsidRPr="00390A98">
        <w:rPr>
          <w:rFonts w:asciiTheme="minorBidi" w:hAnsiTheme="minorBidi"/>
          <w:i/>
          <w:color w:val="666666"/>
          <w:sz w:val="20"/>
          <w:szCs w:val="20"/>
          <w:rtl/>
        </w:rPr>
        <w:t xml:space="preserve"> </w:t>
      </w:r>
      <w:proofErr w:type="spellStart"/>
      <w:r w:rsidRPr="00390A98">
        <w:rPr>
          <w:rFonts w:asciiTheme="minorBidi" w:hAnsiTheme="minorBidi"/>
          <w:i/>
          <w:color w:val="666666"/>
          <w:sz w:val="20"/>
          <w:szCs w:val="20"/>
          <w:rtl/>
        </w:rPr>
        <w:t>Diagram</w:t>
      </w:r>
      <w:proofErr w:type="spellEnd"/>
    </w:p>
    <w:p w14:paraId="5B797F94" w14:textId="5F203D2F" w:rsidR="002731B3" w:rsidRDefault="002731B3" w:rsidP="00562AC3">
      <w:pPr>
        <w:spacing w:after="240"/>
        <w:jc w:val="center"/>
        <w:rPr>
          <w:rFonts w:asciiTheme="minorBidi" w:hAnsiTheme="minorBidi"/>
          <w:i/>
          <w:color w:val="666666"/>
          <w:sz w:val="20"/>
          <w:szCs w:val="20"/>
          <w:rtl/>
        </w:rPr>
      </w:pPr>
    </w:p>
    <w:p w14:paraId="72D82DE8" w14:textId="6A660475" w:rsidR="002731B3" w:rsidRDefault="002731B3" w:rsidP="00562AC3">
      <w:pPr>
        <w:spacing w:after="240"/>
        <w:jc w:val="center"/>
        <w:rPr>
          <w:rFonts w:asciiTheme="minorBidi" w:hAnsiTheme="minorBidi"/>
          <w:i/>
          <w:color w:val="666666"/>
          <w:sz w:val="20"/>
          <w:szCs w:val="20"/>
          <w:rtl/>
        </w:rPr>
      </w:pPr>
    </w:p>
    <w:p w14:paraId="66C5DAFD" w14:textId="4F6EF79F" w:rsidR="002731B3" w:rsidRDefault="002731B3" w:rsidP="00562AC3">
      <w:pPr>
        <w:spacing w:after="240"/>
        <w:jc w:val="center"/>
        <w:rPr>
          <w:rFonts w:asciiTheme="minorBidi" w:hAnsiTheme="minorBidi"/>
          <w:i/>
          <w:color w:val="666666"/>
          <w:sz w:val="20"/>
          <w:szCs w:val="20"/>
          <w:rtl/>
        </w:rPr>
      </w:pPr>
    </w:p>
    <w:p w14:paraId="6F1E7530" w14:textId="7E8297E3" w:rsidR="002731B3" w:rsidRDefault="002731B3" w:rsidP="00562AC3">
      <w:pPr>
        <w:spacing w:after="240"/>
        <w:jc w:val="center"/>
        <w:rPr>
          <w:rFonts w:asciiTheme="minorBidi" w:hAnsiTheme="minorBidi"/>
          <w:i/>
          <w:color w:val="666666"/>
          <w:sz w:val="20"/>
          <w:szCs w:val="20"/>
          <w:rtl/>
        </w:rPr>
      </w:pPr>
    </w:p>
    <w:p w14:paraId="7309DD91" w14:textId="5C85F87D" w:rsidR="002731B3" w:rsidRDefault="002731B3" w:rsidP="00562AC3">
      <w:pPr>
        <w:spacing w:after="240"/>
        <w:jc w:val="center"/>
        <w:rPr>
          <w:rFonts w:asciiTheme="minorBidi" w:hAnsiTheme="minorBidi"/>
          <w:i/>
          <w:color w:val="666666"/>
          <w:sz w:val="20"/>
          <w:szCs w:val="20"/>
          <w:rtl/>
        </w:rPr>
      </w:pPr>
    </w:p>
    <w:p w14:paraId="1A9AB425" w14:textId="3BFDB606" w:rsidR="002731B3" w:rsidRDefault="002731B3" w:rsidP="00562AC3">
      <w:pPr>
        <w:spacing w:after="240"/>
        <w:jc w:val="center"/>
        <w:rPr>
          <w:rFonts w:asciiTheme="minorBidi" w:hAnsiTheme="minorBidi"/>
          <w:i/>
          <w:color w:val="666666"/>
          <w:sz w:val="20"/>
          <w:szCs w:val="20"/>
          <w:rtl/>
        </w:rPr>
      </w:pPr>
    </w:p>
    <w:p w14:paraId="0F3CE211" w14:textId="2DB97082" w:rsidR="002731B3" w:rsidRDefault="002731B3" w:rsidP="00562AC3">
      <w:pPr>
        <w:spacing w:after="240"/>
        <w:jc w:val="center"/>
        <w:rPr>
          <w:rFonts w:asciiTheme="minorBidi" w:hAnsiTheme="minorBidi"/>
          <w:i/>
          <w:color w:val="666666"/>
          <w:sz w:val="20"/>
          <w:szCs w:val="20"/>
          <w:rtl/>
        </w:rPr>
      </w:pPr>
    </w:p>
    <w:p w14:paraId="3E1DE5E5" w14:textId="77777777" w:rsidR="002731B3" w:rsidRPr="00390A98" w:rsidRDefault="002731B3" w:rsidP="00562AC3">
      <w:pPr>
        <w:spacing w:after="240"/>
        <w:jc w:val="center"/>
        <w:rPr>
          <w:rFonts w:asciiTheme="minorBidi" w:hAnsiTheme="minorBidi"/>
          <w:sz w:val="20"/>
          <w:szCs w:val="20"/>
        </w:rPr>
      </w:pPr>
    </w:p>
    <w:p w14:paraId="2EFD3456" w14:textId="77777777" w:rsidR="008608FE" w:rsidRPr="002731B3" w:rsidRDefault="002F6BEC" w:rsidP="00562AC3">
      <w:pPr>
        <w:keepNext/>
        <w:spacing w:before="240" w:after="120"/>
        <w:jc w:val="right"/>
        <w:rPr>
          <w:rFonts w:asciiTheme="minorBidi" w:hAnsiTheme="minorBidi"/>
          <w:bCs/>
          <w:sz w:val="24"/>
          <w:szCs w:val="24"/>
        </w:rPr>
      </w:pPr>
      <w:r w:rsidRPr="002731B3">
        <w:rPr>
          <w:rFonts w:asciiTheme="minorBidi" w:hAnsiTheme="minorBidi"/>
          <w:bCs/>
          <w:color w:val="333333"/>
          <w:sz w:val="24"/>
          <w:szCs w:val="24"/>
          <w:rtl/>
        </w:rPr>
        <w:lastRenderedPageBreak/>
        <w:t>2- مخططات التتابع (</w:t>
      </w:r>
      <w:proofErr w:type="spellStart"/>
      <w:r w:rsidRPr="002731B3">
        <w:rPr>
          <w:rFonts w:asciiTheme="minorBidi" w:hAnsiTheme="minorBidi"/>
          <w:bCs/>
          <w:color w:val="333333"/>
          <w:sz w:val="24"/>
          <w:szCs w:val="24"/>
          <w:rtl/>
        </w:rPr>
        <w:t>Sequence</w:t>
      </w:r>
      <w:proofErr w:type="spellEnd"/>
      <w:r w:rsidRPr="002731B3">
        <w:rPr>
          <w:rFonts w:asciiTheme="minorBidi" w:hAnsiTheme="minorBidi"/>
          <w:bCs/>
          <w:color w:val="333333"/>
          <w:sz w:val="24"/>
          <w:szCs w:val="24"/>
          <w:rtl/>
        </w:rPr>
        <w:t xml:space="preserve"> </w:t>
      </w:r>
      <w:proofErr w:type="spellStart"/>
      <w:r w:rsidRPr="002731B3">
        <w:rPr>
          <w:rFonts w:asciiTheme="minorBidi" w:hAnsiTheme="minorBidi"/>
          <w:bCs/>
          <w:color w:val="333333"/>
          <w:sz w:val="24"/>
          <w:szCs w:val="24"/>
          <w:rtl/>
        </w:rPr>
        <w:t>Diagrams</w:t>
      </w:r>
      <w:proofErr w:type="spellEnd"/>
      <w:r w:rsidRPr="002731B3">
        <w:rPr>
          <w:rFonts w:asciiTheme="minorBidi" w:hAnsiTheme="minorBidi"/>
          <w:bCs/>
          <w:color w:val="333333"/>
          <w:sz w:val="24"/>
          <w:szCs w:val="24"/>
          <w:rtl/>
        </w:rPr>
        <w:t>)</w:t>
      </w:r>
    </w:p>
    <w:p w14:paraId="42CD86C8"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أ- مخطط تتابع عملية تسجيل حساب جديد:</w:t>
      </w:r>
    </w:p>
    <w:p w14:paraId="61B881B1" w14:textId="77777777" w:rsidR="008608FE" w:rsidRPr="00390A98" w:rsidRDefault="002F6BEC" w:rsidP="00562AC3">
      <w:pPr>
        <w:spacing w:before="240" w:after="120"/>
        <w:jc w:val="center"/>
        <w:rPr>
          <w:rFonts w:asciiTheme="minorBidi" w:hAnsiTheme="minorBidi"/>
          <w:sz w:val="20"/>
          <w:szCs w:val="20"/>
        </w:rPr>
      </w:pPr>
      <w:r w:rsidRPr="00390A98">
        <w:rPr>
          <w:rFonts w:asciiTheme="minorBidi" w:hAnsiTheme="minorBidi"/>
          <w:noProof/>
          <w:sz w:val="20"/>
          <w:szCs w:val="20"/>
        </w:rPr>
        <w:drawing>
          <wp:inline distT="0" distB="0" distL="0" distR="0" wp14:anchorId="442DEC7A" wp14:editId="74116259">
            <wp:extent cx="5303520" cy="29949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register.png"/>
                    <pic:cNvPicPr/>
                  </pic:nvPicPr>
                  <pic:blipFill>
                    <a:blip r:embed="rId13"/>
                    <a:stretch>
                      <a:fillRect/>
                    </a:stretch>
                  </pic:blipFill>
                  <pic:spPr>
                    <a:xfrm>
                      <a:off x="0" y="0"/>
                      <a:ext cx="5303520" cy="2994929"/>
                    </a:xfrm>
                    <a:prstGeom prst="rect">
                      <a:avLst/>
                    </a:prstGeom>
                  </pic:spPr>
                </pic:pic>
              </a:graphicData>
            </a:graphic>
          </wp:inline>
        </w:drawing>
      </w:r>
    </w:p>
    <w:p w14:paraId="7E5457BC" w14:textId="77777777" w:rsidR="008608FE" w:rsidRPr="00390A98" w:rsidRDefault="002F6BEC" w:rsidP="00562AC3">
      <w:pPr>
        <w:spacing w:after="240"/>
        <w:jc w:val="center"/>
        <w:rPr>
          <w:rFonts w:asciiTheme="minorBidi" w:hAnsiTheme="minorBidi"/>
          <w:sz w:val="20"/>
          <w:szCs w:val="20"/>
        </w:rPr>
      </w:pPr>
      <w:r w:rsidRPr="00390A98">
        <w:rPr>
          <w:rFonts w:asciiTheme="minorBidi" w:hAnsiTheme="minorBidi"/>
          <w:i/>
          <w:color w:val="666666"/>
          <w:sz w:val="20"/>
          <w:szCs w:val="20"/>
          <w:rtl/>
        </w:rPr>
        <w:t>رسم توضيحي (6): مخطط تتابع عملية تسجيل الحساب</w:t>
      </w:r>
    </w:p>
    <w:p w14:paraId="04B6D1D8" w14:textId="77777777" w:rsidR="008608FE" w:rsidRPr="00390A98" w:rsidRDefault="002F6BEC" w:rsidP="00562AC3">
      <w:pPr>
        <w:spacing w:after="120"/>
        <w:jc w:val="right"/>
        <w:rPr>
          <w:rFonts w:asciiTheme="minorBidi" w:hAnsiTheme="minorBidi"/>
          <w:sz w:val="20"/>
          <w:szCs w:val="20"/>
        </w:rPr>
      </w:pPr>
      <w:r w:rsidRPr="00390A98">
        <w:rPr>
          <w:rFonts w:asciiTheme="minorBidi" w:hAnsiTheme="minorBidi"/>
          <w:sz w:val="20"/>
          <w:szCs w:val="20"/>
          <w:rtl/>
        </w:rPr>
        <w:t>ب- مخطط تتابع عملية إدراج جهاز طبي من قِبل المتبرع:</w:t>
      </w:r>
    </w:p>
    <w:p w14:paraId="749CF966" w14:textId="77777777" w:rsidR="008608FE" w:rsidRPr="00390A98" w:rsidRDefault="002F6BEC" w:rsidP="00562AC3">
      <w:pPr>
        <w:spacing w:before="240" w:after="120"/>
        <w:jc w:val="center"/>
        <w:rPr>
          <w:rFonts w:asciiTheme="minorBidi" w:hAnsiTheme="minorBidi"/>
          <w:sz w:val="20"/>
          <w:szCs w:val="20"/>
        </w:rPr>
      </w:pPr>
      <w:r w:rsidRPr="00390A98">
        <w:rPr>
          <w:rFonts w:asciiTheme="minorBidi" w:hAnsiTheme="minorBidi"/>
          <w:noProof/>
          <w:sz w:val="20"/>
          <w:szCs w:val="20"/>
        </w:rPr>
        <w:drawing>
          <wp:inline distT="0" distB="0" distL="0" distR="0" wp14:anchorId="1534B98A" wp14:editId="22BE988F">
            <wp:extent cx="5303520" cy="29949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add_device.png"/>
                    <pic:cNvPicPr/>
                  </pic:nvPicPr>
                  <pic:blipFill>
                    <a:blip r:embed="rId14"/>
                    <a:stretch>
                      <a:fillRect/>
                    </a:stretch>
                  </pic:blipFill>
                  <pic:spPr>
                    <a:xfrm>
                      <a:off x="0" y="0"/>
                      <a:ext cx="5303520" cy="2994929"/>
                    </a:xfrm>
                    <a:prstGeom prst="rect">
                      <a:avLst/>
                    </a:prstGeom>
                  </pic:spPr>
                </pic:pic>
              </a:graphicData>
            </a:graphic>
          </wp:inline>
        </w:drawing>
      </w:r>
    </w:p>
    <w:p w14:paraId="4518A528" w14:textId="1C0964A6" w:rsidR="008608FE" w:rsidRDefault="002F6BEC" w:rsidP="00562AC3">
      <w:pPr>
        <w:spacing w:after="240"/>
        <w:jc w:val="center"/>
        <w:rPr>
          <w:rFonts w:asciiTheme="minorBidi" w:hAnsiTheme="minorBidi"/>
          <w:i/>
          <w:color w:val="666666"/>
          <w:sz w:val="20"/>
          <w:szCs w:val="20"/>
          <w:rtl/>
        </w:rPr>
      </w:pPr>
      <w:r w:rsidRPr="00390A98">
        <w:rPr>
          <w:rFonts w:asciiTheme="minorBidi" w:hAnsiTheme="minorBidi"/>
          <w:i/>
          <w:color w:val="666666"/>
          <w:sz w:val="20"/>
          <w:szCs w:val="20"/>
          <w:rtl/>
        </w:rPr>
        <w:t>رسم توضيحي (7): مخطط تتابع عملية إضافة الجهاز</w:t>
      </w:r>
    </w:p>
    <w:p w14:paraId="2F6701B5" w14:textId="1DB94895" w:rsidR="002731B3" w:rsidRDefault="002731B3" w:rsidP="00562AC3">
      <w:pPr>
        <w:spacing w:after="240"/>
        <w:jc w:val="center"/>
        <w:rPr>
          <w:rFonts w:asciiTheme="minorBidi" w:hAnsiTheme="minorBidi"/>
          <w:i/>
          <w:color w:val="666666"/>
          <w:sz w:val="20"/>
          <w:szCs w:val="20"/>
          <w:rtl/>
        </w:rPr>
      </w:pPr>
    </w:p>
    <w:p w14:paraId="68224F13" w14:textId="77777777" w:rsidR="002731B3" w:rsidRPr="00390A98" w:rsidRDefault="002731B3" w:rsidP="00562AC3">
      <w:pPr>
        <w:spacing w:after="240"/>
        <w:jc w:val="center"/>
        <w:rPr>
          <w:rFonts w:asciiTheme="minorBidi" w:hAnsiTheme="minorBidi"/>
          <w:sz w:val="20"/>
          <w:szCs w:val="20"/>
        </w:rPr>
      </w:pPr>
    </w:p>
    <w:p w14:paraId="5D84C6F9"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ج- مخطط تتابع عملية طلب استعارة جهاز ومراجعة المشرف وتفعيل الواتساب:</w:t>
      </w:r>
    </w:p>
    <w:p w14:paraId="49D21752" w14:textId="77777777" w:rsidR="008608FE" w:rsidRPr="00390A98" w:rsidRDefault="002F6BEC" w:rsidP="00562AC3">
      <w:pPr>
        <w:spacing w:before="240" w:after="120"/>
        <w:jc w:val="center"/>
        <w:rPr>
          <w:rFonts w:asciiTheme="minorBidi" w:hAnsiTheme="minorBidi"/>
          <w:sz w:val="20"/>
          <w:szCs w:val="20"/>
        </w:rPr>
      </w:pPr>
      <w:r w:rsidRPr="00390A98">
        <w:rPr>
          <w:rFonts w:asciiTheme="minorBidi" w:hAnsiTheme="minorBidi"/>
          <w:noProof/>
          <w:sz w:val="20"/>
          <w:szCs w:val="20"/>
        </w:rPr>
        <w:drawing>
          <wp:inline distT="0" distB="0" distL="0" distR="0" wp14:anchorId="04EF6CFC" wp14:editId="0623B5CC">
            <wp:extent cx="5303520" cy="31197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request_device.png"/>
                    <pic:cNvPicPr/>
                  </pic:nvPicPr>
                  <pic:blipFill>
                    <a:blip r:embed="rId15"/>
                    <a:stretch>
                      <a:fillRect/>
                    </a:stretch>
                  </pic:blipFill>
                  <pic:spPr>
                    <a:xfrm>
                      <a:off x="0" y="0"/>
                      <a:ext cx="5303520" cy="3119718"/>
                    </a:xfrm>
                    <a:prstGeom prst="rect">
                      <a:avLst/>
                    </a:prstGeom>
                  </pic:spPr>
                </pic:pic>
              </a:graphicData>
            </a:graphic>
          </wp:inline>
        </w:drawing>
      </w:r>
    </w:p>
    <w:p w14:paraId="1BD58EF7" w14:textId="77777777" w:rsidR="008608FE" w:rsidRPr="00390A98" w:rsidRDefault="002F6BEC" w:rsidP="00562AC3">
      <w:pPr>
        <w:spacing w:after="240"/>
        <w:jc w:val="center"/>
        <w:rPr>
          <w:rFonts w:asciiTheme="minorBidi" w:hAnsiTheme="minorBidi"/>
          <w:sz w:val="20"/>
          <w:szCs w:val="20"/>
        </w:rPr>
      </w:pPr>
      <w:r w:rsidRPr="00390A98">
        <w:rPr>
          <w:rFonts w:asciiTheme="minorBidi" w:hAnsiTheme="minorBidi"/>
          <w:i/>
          <w:color w:val="666666"/>
          <w:sz w:val="20"/>
          <w:szCs w:val="20"/>
          <w:rtl/>
        </w:rPr>
        <w:t>رسم توضيحي (8): مخطط تتابع عملية طلب جهاز والقبول والتواصل</w:t>
      </w:r>
    </w:p>
    <w:p w14:paraId="6ADA5BF7" w14:textId="77777777" w:rsidR="008608FE" w:rsidRPr="00390A98" w:rsidRDefault="002F6BEC" w:rsidP="00562AC3">
      <w:pPr>
        <w:rPr>
          <w:rFonts w:asciiTheme="minorBidi" w:hAnsiTheme="minorBidi"/>
          <w:sz w:val="20"/>
          <w:szCs w:val="20"/>
        </w:rPr>
      </w:pPr>
      <w:r w:rsidRPr="00390A98">
        <w:rPr>
          <w:rFonts w:asciiTheme="minorBidi" w:hAnsiTheme="minorBidi"/>
          <w:sz w:val="20"/>
          <w:szCs w:val="20"/>
        </w:rPr>
        <w:br w:type="page"/>
      </w:r>
    </w:p>
    <w:p w14:paraId="5E17A047" w14:textId="4B6CBF20" w:rsidR="002731B3" w:rsidRDefault="002731B3" w:rsidP="00562AC3">
      <w:pPr>
        <w:keepNext/>
        <w:spacing w:before="240" w:after="120"/>
        <w:jc w:val="right"/>
        <w:rPr>
          <w:rFonts w:asciiTheme="minorBidi" w:hAnsiTheme="minorBidi"/>
          <w:b/>
          <w:color w:val="004C99"/>
          <w:sz w:val="20"/>
          <w:szCs w:val="20"/>
          <w:rtl/>
        </w:rPr>
      </w:pPr>
    </w:p>
    <w:p w14:paraId="25ED07B7" w14:textId="114DD033" w:rsidR="002731B3" w:rsidRDefault="002731B3" w:rsidP="00562AC3">
      <w:pPr>
        <w:keepNext/>
        <w:spacing w:before="240" w:after="120"/>
        <w:jc w:val="right"/>
        <w:rPr>
          <w:rFonts w:asciiTheme="minorBidi" w:hAnsiTheme="minorBidi"/>
          <w:b/>
          <w:color w:val="004C99"/>
          <w:sz w:val="20"/>
          <w:szCs w:val="20"/>
          <w:rtl/>
        </w:rPr>
      </w:pPr>
    </w:p>
    <w:p w14:paraId="7138EA66" w14:textId="2F853BE6" w:rsidR="002731B3" w:rsidRDefault="002731B3" w:rsidP="00562AC3">
      <w:pPr>
        <w:keepNext/>
        <w:spacing w:before="240" w:after="120"/>
        <w:jc w:val="right"/>
        <w:rPr>
          <w:rFonts w:asciiTheme="minorBidi" w:hAnsiTheme="minorBidi"/>
          <w:b/>
          <w:color w:val="004C99"/>
          <w:sz w:val="20"/>
          <w:szCs w:val="20"/>
          <w:rtl/>
        </w:rPr>
      </w:pPr>
    </w:p>
    <w:p w14:paraId="2557AF50" w14:textId="2FED51DA" w:rsidR="002731B3" w:rsidRDefault="002731B3" w:rsidP="00562AC3">
      <w:pPr>
        <w:keepNext/>
        <w:spacing w:before="240" w:after="120"/>
        <w:jc w:val="right"/>
        <w:rPr>
          <w:rFonts w:asciiTheme="minorBidi" w:hAnsiTheme="minorBidi"/>
          <w:b/>
          <w:color w:val="004C99"/>
          <w:sz w:val="20"/>
          <w:szCs w:val="20"/>
          <w:rtl/>
        </w:rPr>
      </w:pPr>
    </w:p>
    <w:p w14:paraId="3E69DE1B" w14:textId="7E7A7757" w:rsidR="002731B3" w:rsidRDefault="002731B3" w:rsidP="00562AC3">
      <w:pPr>
        <w:keepNext/>
        <w:spacing w:before="240" w:after="120"/>
        <w:jc w:val="right"/>
        <w:rPr>
          <w:rFonts w:asciiTheme="minorBidi" w:hAnsiTheme="minorBidi"/>
          <w:b/>
          <w:color w:val="004C99"/>
          <w:sz w:val="20"/>
          <w:szCs w:val="20"/>
          <w:rtl/>
        </w:rPr>
      </w:pPr>
    </w:p>
    <w:p w14:paraId="3B413406" w14:textId="33FA4102" w:rsidR="002731B3" w:rsidRDefault="002731B3" w:rsidP="00562AC3">
      <w:pPr>
        <w:keepNext/>
        <w:spacing w:before="240" w:after="120"/>
        <w:jc w:val="right"/>
        <w:rPr>
          <w:rFonts w:asciiTheme="minorBidi" w:hAnsiTheme="minorBidi"/>
          <w:b/>
          <w:color w:val="004C99"/>
          <w:sz w:val="20"/>
          <w:szCs w:val="20"/>
          <w:rtl/>
        </w:rPr>
      </w:pPr>
    </w:p>
    <w:p w14:paraId="229CB063" w14:textId="70278474" w:rsidR="002731B3" w:rsidRDefault="002731B3" w:rsidP="00562AC3">
      <w:pPr>
        <w:keepNext/>
        <w:spacing w:before="240" w:after="120"/>
        <w:jc w:val="right"/>
        <w:rPr>
          <w:rFonts w:asciiTheme="minorBidi" w:hAnsiTheme="minorBidi"/>
          <w:b/>
          <w:color w:val="004C99"/>
          <w:sz w:val="20"/>
          <w:szCs w:val="20"/>
          <w:rtl/>
        </w:rPr>
      </w:pPr>
    </w:p>
    <w:p w14:paraId="371142B6" w14:textId="2C39219A" w:rsidR="002731B3" w:rsidRDefault="002731B3" w:rsidP="00562AC3">
      <w:pPr>
        <w:keepNext/>
        <w:spacing w:before="240" w:after="120"/>
        <w:jc w:val="right"/>
        <w:rPr>
          <w:rFonts w:asciiTheme="minorBidi" w:hAnsiTheme="minorBidi"/>
          <w:b/>
          <w:color w:val="004C99"/>
          <w:sz w:val="20"/>
          <w:szCs w:val="20"/>
          <w:rtl/>
        </w:rPr>
      </w:pPr>
    </w:p>
    <w:p w14:paraId="26CAD07D" w14:textId="4DAD0016" w:rsidR="002731B3" w:rsidRDefault="002731B3" w:rsidP="00562AC3">
      <w:pPr>
        <w:keepNext/>
        <w:spacing w:before="240" w:after="120"/>
        <w:jc w:val="right"/>
        <w:rPr>
          <w:rFonts w:asciiTheme="minorBidi" w:hAnsiTheme="minorBidi"/>
          <w:b/>
          <w:color w:val="004C99"/>
          <w:sz w:val="20"/>
          <w:szCs w:val="20"/>
          <w:rtl/>
        </w:rPr>
      </w:pPr>
    </w:p>
    <w:p w14:paraId="00E91A12" w14:textId="0999E25C" w:rsidR="002731B3" w:rsidRDefault="002731B3" w:rsidP="00562AC3">
      <w:pPr>
        <w:keepNext/>
        <w:spacing w:before="240" w:after="120"/>
        <w:jc w:val="right"/>
        <w:rPr>
          <w:rFonts w:asciiTheme="minorBidi" w:hAnsiTheme="minorBidi"/>
          <w:b/>
          <w:color w:val="004C99"/>
          <w:sz w:val="20"/>
          <w:szCs w:val="20"/>
          <w:rtl/>
        </w:rPr>
      </w:pPr>
    </w:p>
    <w:p w14:paraId="6F8D9147" w14:textId="250B3C6E" w:rsidR="002731B3" w:rsidRDefault="002731B3" w:rsidP="00562AC3">
      <w:pPr>
        <w:keepNext/>
        <w:spacing w:before="240" w:after="120"/>
        <w:jc w:val="right"/>
        <w:rPr>
          <w:rFonts w:asciiTheme="minorBidi" w:hAnsiTheme="minorBidi"/>
          <w:b/>
          <w:color w:val="004C99"/>
          <w:sz w:val="20"/>
          <w:szCs w:val="20"/>
          <w:rtl/>
        </w:rPr>
      </w:pPr>
    </w:p>
    <w:p w14:paraId="41473AA2" w14:textId="77777777" w:rsidR="002731B3" w:rsidRPr="002731B3" w:rsidRDefault="002731B3" w:rsidP="002731B3">
      <w:pPr>
        <w:keepNext/>
        <w:spacing w:before="240" w:after="120"/>
        <w:jc w:val="center"/>
        <w:rPr>
          <w:rFonts w:asciiTheme="minorBidi" w:hAnsiTheme="minorBidi"/>
          <w:bCs/>
          <w:i/>
          <w:iCs/>
          <w:color w:val="004C99"/>
          <w:sz w:val="72"/>
          <w:szCs w:val="72"/>
          <w:rtl/>
        </w:rPr>
      </w:pPr>
      <w:r w:rsidRPr="002731B3">
        <w:rPr>
          <w:rFonts w:asciiTheme="minorBidi" w:hAnsiTheme="minorBidi"/>
          <w:bCs/>
          <w:i/>
          <w:iCs/>
          <w:color w:val="004C99"/>
          <w:sz w:val="72"/>
          <w:szCs w:val="72"/>
          <w:rtl/>
        </w:rPr>
        <w:t>الفصل الرابع</w:t>
      </w:r>
    </w:p>
    <w:p w14:paraId="64A12A39" w14:textId="77777777" w:rsidR="002731B3" w:rsidRPr="002731B3" w:rsidRDefault="002731B3" w:rsidP="002731B3">
      <w:pPr>
        <w:keepNext/>
        <w:spacing w:before="240" w:after="120"/>
        <w:jc w:val="center"/>
        <w:rPr>
          <w:rFonts w:asciiTheme="minorBidi" w:hAnsiTheme="minorBidi"/>
          <w:bCs/>
          <w:color w:val="004C99"/>
          <w:sz w:val="72"/>
          <w:szCs w:val="72"/>
          <w:rtl/>
        </w:rPr>
      </w:pPr>
      <w:r w:rsidRPr="002731B3">
        <w:rPr>
          <w:rFonts w:asciiTheme="minorBidi" w:hAnsiTheme="minorBidi"/>
          <w:bCs/>
          <w:color w:val="004C99"/>
          <w:sz w:val="72"/>
          <w:szCs w:val="72"/>
          <w:rtl/>
        </w:rPr>
        <w:t xml:space="preserve"> التصميم</w:t>
      </w:r>
    </w:p>
    <w:p w14:paraId="2CF09A43" w14:textId="77777777" w:rsidR="002731B3" w:rsidRDefault="002731B3" w:rsidP="002731B3">
      <w:pPr>
        <w:keepNext/>
        <w:spacing w:before="240" w:after="120"/>
        <w:rPr>
          <w:rFonts w:asciiTheme="minorBidi" w:hAnsiTheme="minorBidi"/>
          <w:b/>
          <w:color w:val="004C99"/>
          <w:sz w:val="20"/>
          <w:szCs w:val="20"/>
          <w:rtl/>
        </w:rPr>
      </w:pPr>
    </w:p>
    <w:p w14:paraId="6FB79EC3" w14:textId="7252881D" w:rsidR="002731B3" w:rsidRDefault="002731B3" w:rsidP="00562AC3">
      <w:pPr>
        <w:keepNext/>
        <w:spacing w:before="240" w:after="120"/>
        <w:jc w:val="right"/>
        <w:rPr>
          <w:rFonts w:asciiTheme="minorBidi" w:hAnsiTheme="minorBidi"/>
          <w:b/>
          <w:color w:val="004C99"/>
          <w:sz w:val="20"/>
          <w:szCs w:val="20"/>
          <w:rtl/>
        </w:rPr>
      </w:pPr>
    </w:p>
    <w:p w14:paraId="633CA251" w14:textId="282BD8EA" w:rsidR="002731B3" w:rsidRDefault="002731B3" w:rsidP="00562AC3">
      <w:pPr>
        <w:keepNext/>
        <w:spacing w:before="240" w:after="120"/>
        <w:jc w:val="right"/>
        <w:rPr>
          <w:rFonts w:asciiTheme="minorBidi" w:hAnsiTheme="minorBidi"/>
          <w:b/>
          <w:color w:val="004C99"/>
          <w:sz w:val="20"/>
          <w:szCs w:val="20"/>
          <w:rtl/>
        </w:rPr>
      </w:pPr>
    </w:p>
    <w:p w14:paraId="352D5A88" w14:textId="27F6DEDC" w:rsidR="002731B3" w:rsidRDefault="002731B3" w:rsidP="00562AC3">
      <w:pPr>
        <w:keepNext/>
        <w:spacing w:before="240" w:after="120"/>
        <w:jc w:val="right"/>
        <w:rPr>
          <w:rFonts w:asciiTheme="minorBidi" w:hAnsiTheme="minorBidi"/>
          <w:b/>
          <w:color w:val="004C99"/>
          <w:sz w:val="20"/>
          <w:szCs w:val="20"/>
          <w:rtl/>
        </w:rPr>
      </w:pPr>
    </w:p>
    <w:p w14:paraId="44D07464" w14:textId="0C0DEB56" w:rsidR="002731B3" w:rsidRDefault="002731B3" w:rsidP="00562AC3">
      <w:pPr>
        <w:keepNext/>
        <w:spacing w:before="240" w:after="120"/>
        <w:jc w:val="right"/>
        <w:rPr>
          <w:rFonts w:asciiTheme="minorBidi" w:hAnsiTheme="minorBidi"/>
          <w:b/>
          <w:color w:val="004C99"/>
          <w:sz w:val="20"/>
          <w:szCs w:val="20"/>
          <w:rtl/>
        </w:rPr>
      </w:pPr>
    </w:p>
    <w:p w14:paraId="0D09EEE7" w14:textId="511ED149" w:rsidR="002731B3" w:rsidRDefault="002731B3" w:rsidP="00562AC3">
      <w:pPr>
        <w:keepNext/>
        <w:spacing w:before="240" w:after="120"/>
        <w:jc w:val="right"/>
        <w:rPr>
          <w:rFonts w:asciiTheme="minorBidi" w:hAnsiTheme="minorBidi"/>
          <w:b/>
          <w:color w:val="004C99"/>
          <w:sz w:val="20"/>
          <w:szCs w:val="20"/>
          <w:rtl/>
        </w:rPr>
      </w:pPr>
    </w:p>
    <w:p w14:paraId="264FAE4B" w14:textId="59DE45BE" w:rsidR="002731B3" w:rsidRDefault="002731B3" w:rsidP="00562AC3">
      <w:pPr>
        <w:keepNext/>
        <w:spacing w:before="240" w:after="120"/>
        <w:jc w:val="right"/>
        <w:rPr>
          <w:rFonts w:asciiTheme="minorBidi" w:hAnsiTheme="minorBidi"/>
          <w:b/>
          <w:color w:val="004C99"/>
          <w:sz w:val="20"/>
          <w:szCs w:val="20"/>
          <w:rtl/>
        </w:rPr>
      </w:pPr>
    </w:p>
    <w:p w14:paraId="6FF84BC6" w14:textId="237FCBAA" w:rsidR="002731B3" w:rsidRDefault="002731B3" w:rsidP="002731B3">
      <w:pPr>
        <w:keepNext/>
        <w:spacing w:before="240" w:after="120"/>
        <w:rPr>
          <w:rFonts w:asciiTheme="minorBidi" w:hAnsiTheme="minorBidi"/>
          <w:b/>
          <w:color w:val="004C99"/>
          <w:sz w:val="20"/>
          <w:szCs w:val="20"/>
          <w:rtl/>
        </w:rPr>
      </w:pPr>
    </w:p>
    <w:p w14:paraId="78B4FF69" w14:textId="52B76A5C" w:rsidR="002731B3" w:rsidRDefault="002731B3" w:rsidP="00562AC3">
      <w:pPr>
        <w:keepNext/>
        <w:spacing w:before="240" w:after="120"/>
        <w:jc w:val="right"/>
        <w:rPr>
          <w:rFonts w:asciiTheme="minorBidi" w:hAnsiTheme="minorBidi"/>
          <w:b/>
          <w:color w:val="004C99"/>
          <w:sz w:val="20"/>
          <w:szCs w:val="20"/>
          <w:rtl/>
        </w:rPr>
      </w:pPr>
    </w:p>
    <w:p w14:paraId="61783824" w14:textId="77777777" w:rsidR="002731B3" w:rsidRPr="00390A98" w:rsidRDefault="002731B3" w:rsidP="00562AC3">
      <w:pPr>
        <w:keepNext/>
        <w:spacing w:before="240" w:after="120"/>
        <w:jc w:val="right"/>
        <w:rPr>
          <w:rFonts w:asciiTheme="minorBidi" w:hAnsiTheme="minorBidi"/>
          <w:sz w:val="20"/>
          <w:szCs w:val="20"/>
        </w:rPr>
      </w:pPr>
    </w:p>
    <w:p w14:paraId="65F5C905" w14:textId="77777777" w:rsidR="008608FE" w:rsidRPr="002731B3" w:rsidRDefault="002F6BEC" w:rsidP="00562AC3">
      <w:pPr>
        <w:keepNext/>
        <w:spacing w:before="240" w:after="120"/>
        <w:jc w:val="right"/>
        <w:rPr>
          <w:rFonts w:asciiTheme="minorBidi" w:hAnsiTheme="minorBidi"/>
          <w:bCs/>
          <w:sz w:val="28"/>
          <w:szCs w:val="28"/>
        </w:rPr>
      </w:pPr>
      <w:r w:rsidRPr="002731B3">
        <w:rPr>
          <w:rFonts w:asciiTheme="minorBidi" w:hAnsiTheme="minorBidi"/>
          <w:bCs/>
          <w:color w:val="0066CC"/>
          <w:sz w:val="28"/>
          <w:szCs w:val="28"/>
          <w:rtl/>
        </w:rPr>
        <w:lastRenderedPageBreak/>
        <w:t>4-1 المقدمة</w:t>
      </w:r>
    </w:p>
    <w:p w14:paraId="212DBD74"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تركز مرحلة التصميم على تحويل النماذج التحليلية والمخططات المنطقية إلى تصاميم انسيابية وجداول تفصيلية وواجهات مستخدم جاهزة للتطبيق البرمجي.</w:t>
      </w:r>
    </w:p>
    <w:p w14:paraId="72C9CF8C" w14:textId="77777777" w:rsidR="008608FE" w:rsidRPr="002731B3" w:rsidRDefault="002F6BEC" w:rsidP="00562AC3">
      <w:pPr>
        <w:keepNext/>
        <w:spacing w:before="240" w:after="120"/>
        <w:jc w:val="right"/>
        <w:rPr>
          <w:rFonts w:asciiTheme="minorBidi" w:hAnsiTheme="minorBidi"/>
          <w:bCs/>
          <w:sz w:val="28"/>
          <w:szCs w:val="28"/>
        </w:rPr>
      </w:pPr>
      <w:r w:rsidRPr="002731B3">
        <w:rPr>
          <w:rFonts w:asciiTheme="minorBidi" w:hAnsiTheme="minorBidi"/>
          <w:bCs/>
          <w:color w:val="0066CC"/>
          <w:sz w:val="28"/>
          <w:szCs w:val="28"/>
          <w:rtl/>
        </w:rPr>
        <w:t>4-2 المخطط الانسيابي Flowcharts</w:t>
      </w:r>
    </w:p>
    <w:p w14:paraId="432C27D8"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أ- المخطط الانسيابي لإضافة جهاز طبي جديد (المتبرع):</w:t>
      </w:r>
    </w:p>
    <w:p w14:paraId="10015839" w14:textId="77777777" w:rsidR="008608FE" w:rsidRPr="00390A98" w:rsidRDefault="002F6BEC" w:rsidP="00562AC3">
      <w:pPr>
        <w:spacing w:before="240" w:after="120"/>
        <w:jc w:val="center"/>
        <w:rPr>
          <w:rFonts w:asciiTheme="minorBidi" w:hAnsiTheme="minorBidi"/>
          <w:sz w:val="20"/>
          <w:szCs w:val="20"/>
        </w:rPr>
      </w:pPr>
      <w:r w:rsidRPr="00390A98">
        <w:rPr>
          <w:rFonts w:asciiTheme="minorBidi" w:hAnsiTheme="minorBidi"/>
          <w:noProof/>
          <w:sz w:val="20"/>
          <w:szCs w:val="20"/>
        </w:rPr>
        <w:drawing>
          <wp:inline distT="0" distB="0" distL="0" distR="0" wp14:anchorId="31E431EC" wp14:editId="1A5BE7CE">
            <wp:extent cx="5303520" cy="32445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donor.png"/>
                    <pic:cNvPicPr/>
                  </pic:nvPicPr>
                  <pic:blipFill>
                    <a:blip r:embed="rId16"/>
                    <a:stretch>
                      <a:fillRect/>
                    </a:stretch>
                  </pic:blipFill>
                  <pic:spPr>
                    <a:xfrm>
                      <a:off x="0" y="0"/>
                      <a:ext cx="5303520" cy="3244506"/>
                    </a:xfrm>
                    <a:prstGeom prst="rect">
                      <a:avLst/>
                    </a:prstGeom>
                  </pic:spPr>
                </pic:pic>
              </a:graphicData>
            </a:graphic>
          </wp:inline>
        </w:drawing>
      </w:r>
    </w:p>
    <w:p w14:paraId="1EA23283" w14:textId="623C1240" w:rsidR="008608FE" w:rsidRDefault="002F6BEC" w:rsidP="00562AC3">
      <w:pPr>
        <w:spacing w:after="240"/>
        <w:jc w:val="center"/>
        <w:rPr>
          <w:rFonts w:asciiTheme="minorBidi" w:hAnsiTheme="minorBidi"/>
          <w:i/>
          <w:color w:val="666666"/>
          <w:sz w:val="20"/>
          <w:szCs w:val="20"/>
          <w:rtl/>
        </w:rPr>
      </w:pPr>
      <w:r w:rsidRPr="00390A98">
        <w:rPr>
          <w:rFonts w:asciiTheme="minorBidi" w:hAnsiTheme="minorBidi"/>
          <w:i/>
          <w:color w:val="666666"/>
          <w:sz w:val="20"/>
          <w:szCs w:val="20"/>
          <w:rtl/>
        </w:rPr>
        <w:t>رسم توضيحي (9): المخطط الانسيابي لعملية إضافة جهاز</w:t>
      </w:r>
    </w:p>
    <w:p w14:paraId="3595091A" w14:textId="318AFAD8" w:rsidR="002731B3" w:rsidRDefault="002731B3" w:rsidP="00562AC3">
      <w:pPr>
        <w:spacing w:after="240"/>
        <w:jc w:val="center"/>
        <w:rPr>
          <w:rFonts w:asciiTheme="minorBidi" w:hAnsiTheme="minorBidi"/>
          <w:i/>
          <w:color w:val="666666"/>
          <w:sz w:val="20"/>
          <w:szCs w:val="20"/>
          <w:rtl/>
        </w:rPr>
      </w:pPr>
    </w:p>
    <w:p w14:paraId="3BC6067D" w14:textId="36F3B0F8" w:rsidR="002731B3" w:rsidRDefault="002731B3" w:rsidP="00562AC3">
      <w:pPr>
        <w:spacing w:after="240"/>
        <w:jc w:val="center"/>
        <w:rPr>
          <w:rFonts w:asciiTheme="minorBidi" w:hAnsiTheme="minorBidi"/>
          <w:i/>
          <w:color w:val="666666"/>
          <w:sz w:val="20"/>
          <w:szCs w:val="20"/>
          <w:rtl/>
        </w:rPr>
      </w:pPr>
    </w:p>
    <w:p w14:paraId="3DD8DF7A" w14:textId="44022CCD" w:rsidR="002731B3" w:rsidRDefault="002731B3" w:rsidP="00562AC3">
      <w:pPr>
        <w:spacing w:after="240"/>
        <w:jc w:val="center"/>
        <w:rPr>
          <w:rFonts w:asciiTheme="minorBidi" w:hAnsiTheme="minorBidi"/>
          <w:i/>
          <w:color w:val="666666"/>
          <w:sz w:val="20"/>
          <w:szCs w:val="20"/>
          <w:rtl/>
        </w:rPr>
      </w:pPr>
    </w:p>
    <w:p w14:paraId="227D9A61" w14:textId="47982FEA" w:rsidR="002731B3" w:rsidRDefault="002731B3" w:rsidP="00562AC3">
      <w:pPr>
        <w:spacing w:after="240"/>
        <w:jc w:val="center"/>
        <w:rPr>
          <w:rFonts w:asciiTheme="minorBidi" w:hAnsiTheme="minorBidi"/>
          <w:i/>
          <w:color w:val="666666"/>
          <w:sz w:val="20"/>
          <w:szCs w:val="20"/>
          <w:rtl/>
        </w:rPr>
      </w:pPr>
    </w:p>
    <w:p w14:paraId="3472F216" w14:textId="38BDF3CF" w:rsidR="002731B3" w:rsidRDefault="002731B3" w:rsidP="00562AC3">
      <w:pPr>
        <w:spacing w:after="240"/>
        <w:jc w:val="center"/>
        <w:rPr>
          <w:rFonts w:asciiTheme="minorBidi" w:hAnsiTheme="minorBidi"/>
          <w:i/>
          <w:color w:val="666666"/>
          <w:sz w:val="20"/>
          <w:szCs w:val="20"/>
          <w:rtl/>
        </w:rPr>
      </w:pPr>
    </w:p>
    <w:p w14:paraId="6A3F206B" w14:textId="12CB8902" w:rsidR="002731B3" w:rsidRDefault="002731B3" w:rsidP="00562AC3">
      <w:pPr>
        <w:spacing w:after="240"/>
        <w:jc w:val="center"/>
        <w:rPr>
          <w:rFonts w:asciiTheme="minorBidi" w:hAnsiTheme="minorBidi"/>
          <w:i/>
          <w:color w:val="666666"/>
          <w:sz w:val="20"/>
          <w:szCs w:val="20"/>
          <w:rtl/>
        </w:rPr>
      </w:pPr>
    </w:p>
    <w:p w14:paraId="2553C6ED" w14:textId="1A034A97" w:rsidR="002731B3" w:rsidRDefault="002731B3" w:rsidP="00562AC3">
      <w:pPr>
        <w:spacing w:after="240"/>
        <w:jc w:val="center"/>
        <w:rPr>
          <w:rFonts w:asciiTheme="minorBidi" w:hAnsiTheme="minorBidi"/>
          <w:i/>
          <w:color w:val="666666"/>
          <w:sz w:val="20"/>
          <w:szCs w:val="20"/>
          <w:rtl/>
        </w:rPr>
      </w:pPr>
    </w:p>
    <w:p w14:paraId="0B514A31" w14:textId="4897EA47" w:rsidR="002731B3" w:rsidRDefault="002731B3" w:rsidP="00562AC3">
      <w:pPr>
        <w:spacing w:after="240"/>
        <w:jc w:val="center"/>
        <w:rPr>
          <w:rFonts w:asciiTheme="minorBidi" w:hAnsiTheme="minorBidi"/>
          <w:i/>
          <w:color w:val="666666"/>
          <w:sz w:val="20"/>
          <w:szCs w:val="20"/>
          <w:rtl/>
        </w:rPr>
      </w:pPr>
    </w:p>
    <w:p w14:paraId="070393A4" w14:textId="2F43B8FF" w:rsidR="002731B3" w:rsidRDefault="002731B3" w:rsidP="00562AC3">
      <w:pPr>
        <w:spacing w:after="240"/>
        <w:jc w:val="center"/>
        <w:rPr>
          <w:rFonts w:asciiTheme="minorBidi" w:hAnsiTheme="minorBidi"/>
          <w:i/>
          <w:color w:val="666666"/>
          <w:sz w:val="20"/>
          <w:szCs w:val="20"/>
          <w:rtl/>
        </w:rPr>
      </w:pPr>
    </w:p>
    <w:p w14:paraId="541CCDE0" w14:textId="77777777" w:rsidR="002731B3" w:rsidRPr="00390A98" w:rsidRDefault="002731B3" w:rsidP="00562AC3">
      <w:pPr>
        <w:spacing w:after="240"/>
        <w:jc w:val="center"/>
        <w:rPr>
          <w:rFonts w:asciiTheme="minorBidi" w:hAnsiTheme="minorBidi"/>
          <w:sz w:val="20"/>
          <w:szCs w:val="20"/>
        </w:rPr>
      </w:pPr>
    </w:p>
    <w:p w14:paraId="4F78A115"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lastRenderedPageBreak/>
        <w:t>ب- المخطط الانسيابي لطلب جهاز ورفع التقرير (المستفيد):</w:t>
      </w:r>
    </w:p>
    <w:p w14:paraId="61C88622" w14:textId="77777777" w:rsidR="008608FE" w:rsidRPr="00390A98" w:rsidRDefault="002F6BEC" w:rsidP="00562AC3">
      <w:pPr>
        <w:spacing w:before="240" w:after="120"/>
        <w:jc w:val="center"/>
        <w:rPr>
          <w:rFonts w:asciiTheme="minorBidi" w:hAnsiTheme="minorBidi"/>
          <w:sz w:val="20"/>
          <w:szCs w:val="20"/>
        </w:rPr>
      </w:pPr>
      <w:r w:rsidRPr="00390A98">
        <w:rPr>
          <w:rFonts w:asciiTheme="minorBidi" w:hAnsiTheme="minorBidi"/>
          <w:noProof/>
          <w:sz w:val="20"/>
          <w:szCs w:val="20"/>
        </w:rPr>
        <w:drawing>
          <wp:inline distT="0" distB="0" distL="0" distR="0" wp14:anchorId="52D87EBC" wp14:editId="5682D547">
            <wp:extent cx="5303520" cy="32445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beneficiary.png"/>
                    <pic:cNvPicPr/>
                  </pic:nvPicPr>
                  <pic:blipFill>
                    <a:blip r:embed="rId17"/>
                    <a:stretch>
                      <a:fillRect/>
                    </a:stretch>
                  </pic:blipFill>
                  <pic:spPr>
                    <a:xfrm>
                      <a:off x="0" y="0"/>
                      <a:ext cx="5303520" cy="3244506"/>
                    </a:xfrm>
                    <a:prstGeom prst="rect">
                      <a:avLst/>
                    </a:prstGeom>
                  </pic:spPr>
                </pic:pic>
              </a:graphicData>
            </a:graphic>
          </wp:inline>
        </w:drawing>
      </w:r>
    </w:p>
    <w:p w14:paraId="64CEA895" w14:textId="77777777" w:rsidR="008608FE" w:rsidRPr="00390A98" w:rsidRDefault="002F6BEC" w:rsidP="00562AC3">
      <w:pPr>
        <w:spacing w:after="240"/>
        <w:jc w:val="center"/>
        <w:rPr>
          <w:rFonts w:asciiTheme="minorBidi" w:hAnsiTheme="minorBidi"/>
          <w:sz w:val="20"/>
          <w:szCs w:val="20"/>
        </w:rPr>
      </w:pPr>
      <w:r w:rsidRPr="00390A98">
        <w:rPr>
          <w:rFonts w:asciiTheme="minorBidi" w:hAnsiTheme="minorBidi"/>
          <w:i/>
          <w:color w:val="666666"/>
          <w:sz w:val="20"/>
          <w:szCs w:val="20"/>
          <w:rtl/>
        </w:rPr>
        <w:t>رسم توضيحي (10): المخطط الانسيابي لعملية طلب جهاز</w:t>
      </w:r>
    </w:p>
    <w:p w14:paraId="67263AFC" w14:textId="77777777" w:rsidR="008608FE" w:rsidRPr="00390A98" w:rsidRDefault="002F6BEC" w:rsidP="00562AC3">
      <w:pPr>
        <w:spacing w:after="120"/>
        <w:jc w:val="right"/>
        <w:rPr>
          <w:rFonts w:asciiTheme="minorBidi" w:hAnsiTheme="minorBidi"/>
          <w:sz w:val="20"/>
          <w:szCs w:val="20"/>
        </w:rPr>
      </w:pPr>
      <w:r w:rsidRPr="00390A98">
        <w:rPr>
          <w:rFonts w:asciiTheme="minorBidi" w:hAnsiTheme="minorBidi"/>
          <w:sz w:val="20"/>
          <w:szCs w:val="20"/>
          <w:rtl/>
        </w:rPr>
        <w:t>ج- المخطط الانسيابي لمعالجة وتدقيق الطلبات (المشرف):</w:t>
      </w:r>
    </w:p>
    <w:p w14:paraId="40B1D41A" w14:textId="77777777" w:rsidR="008608FE" w:rsidRPr="00390A98" w:rsidRDefault="002F6BEC" w:rsidP="00562AC3">
      <w:pPr>
        <w:spacing w:before="240" w:after="120"/>
        <w:jc w:val="center"/>
        <w:rPr>
          <w:rFonts w:asciiTheme="minorBidi" w:hAnsiTheme="minorBidi"/>
          <w:sz w:val="20"/>
          <w:szCs w:val="20"/>
        </w:rPr>
      </w:pPr>
      <w:r w:rsidRPr="00390A98">
        <w:rPr>
          <w:rFonts w:asciiTheme="minorBidi" w:hAnsiTheme="minorBidi"/>
          <w:noProof/>
          <w:sz w:val="20"/>
          <w:szCs w:val="20"/>
        </w:rPr>
        <w:drawing>
          <wp:inline distT="0" distB="0" distL="0" distR="0" wp14:anchorId="743CDC9B" wp14:editId="5DE82204">
            <wp:extent cx="5303520" cy="34316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admin.png"/>
                    <pic:cNvPicPr/>
                  </pic:nvPicPr>
                  <pic:blipFill>
                    <a:blip r:embed="rId18"/>
                    <a:stretch>
                      <a:fillRect/>
                    </a:stretch>
                  </pic:blipFill>
                  <pic:spPr>
                    <a:xfrm>
                      <a:off x="0" y="0"/>
                      <a:ext cx="5303520" cy="3431689"/>
                    </a:xfrm>
                    <a:prstGeom prst="rect">
                      <a:avLst/>
                    </a:prstGeom>
                  </pic:spPr>
                </pic:pic>
              </a:graphicData>
            </a:graphic>
          </wp:inline>
        </w:drawing>
      </w:r>
    </w:p>
    <w:p w14:paraId="0122BB45" w14:textId="77777777" w:rsidR="008608FE" w:rsidRPr="00390A98" w:rsidRDefault="002F6BEC" w:rsidP="00562AC3">
      <w:pPr>
        <w:spacing w:after="240"/>
        <w:jc w:val="center"/>
        <w:rPr>
          <w:rFonts w:asciiTheme="minorBidi" w:hAnsiTheme="minorBidi"/>
          <w:sz w:val="20"/>
          <w:szCs w:val="20"/>
        </w:rPr>
      </w:pPr>
      <w:r w:rsidRPr="00390A98">
        <w:rPr>
          <w:rFonts w:asciiTheme="minorBidi" w:hAnsiTheme="minorBidi"/>
          <w:i/>
          <w:color w:val="666666"/>
          <w:sz w:val="20"/>
          <w:szCs w:val="20"/>
          <w:rtl/>
        </w:rPr>
        <w:t>رسم توضيحي (11): المخطط الانسيابي لعملية تدقيق المشرف</w:t>
      </w:r>
    </w:p>
    <w:p w14:paraId="2C770708" w14:textId="77777777" w:rsidR="008608FE" w:rsidRPr="002731B3" w:rsidRDefault="002F6BEC" w:rsidP="00562AC3">
      <w:pPr>
        <w:keepNext/>
        <w:spacing w:before="240" w:after="120"/>
        <w:jc w:val="right"/>
        <w:rPr>
          <w:rFonts w:asciiTheme="minorBidi" w:hAnsiTheme="minorBidi"/>
          <w:bCs/>
          <w:sz w:val="28"/>
          <w:szCs w:val="28"/>
        </w:rPr>
      </w:pPr>
      <w:r w:rsidRPr="002731B3">
        <w:rPr>
          <w:rFonts w:asciiTheme="minorBidi" w:hAnsiTheme="minorBidi"/>
          <w:bCs/>
          <w:color w:val="0066CC"/>
          <w:sz w:val="28"/>
          <w:szCs w:val="28"/>
          <w:rtl/>
        </w:rPr>
        <w:lastRenderedPageBreak/>
        <w:t>4-3 جداول قاعدة البيانات</w:t>
      </w:r>
    </w:p>
    <w:p w14:paraId="6D5583E3"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تم بناء أربعة جداول علائقية رئيسية في قاعدة البيانات MySQL مصممة بمحرك InnoDB لضمان العلاقات ومفاتيح الربط التامة:</w:t>
      </w:r>
    </w:p>
    <w:p w14:paraId="04B199D6" w14:textId="77777777" w:rsidR="008608FE" w:rsidRPr="00390A98" w:rsidRDefault="002F6BEC" w:rsidP="00562AC3">
      <w:pPr>
        <w:keepNext/>
        <w:spacing w:before="240" w:after="120"/>
        <w:jc w:val="right"/>
        <w:rPr>
          <w:rFonts w:asciiTheme="minorBidi" w:hAnsiTheme="minorBidi"/>
          <w:sz w:val="20"/>
          <w:szCs w:val="20"/>
        </w:rPr>
      </w:pPr>
      <w:r w:rsidRPr="005B0481">
        <w:rPr>
          <w:rFonts w:asciiTheme="minorBidi" w:hAnsiTheme="minorBidi"/>
          <w:b/>
          <w:color w:val="333333"/>
          <w:sz w:val="24"/>
          <w:szCs w:val="24"/>
          <w:rtl/>
        </w:rPr>
        <w:t>أولاً: جدول المستخدمين (users)</w:t>
      </w:r>
    </w:p>
    <w:tbl>
      <w:tblPr>
        <w:tblW w:w="0" w:type="auto"/>
        <w:jc w:val="righ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72"/>
        <w:gridCol w:w="1872"/>
        <w:gridCol w:w="1872"/>
        <w:gridCol w:w="1872"/>
        <w:gridCol w:w="1872"/>
      </w:tblGrid>
      <w:tr w:rsidR="008608FE" w:rsidRPr="00390A98" w14:paraId="389A2C85" w14:textId="77777777">
        <w:trPr>
          <w:jc w:val="right"/>
        </w:trPr>
        <w:tc>
          <w:tcPr>
            <w:tcW w:w="1872" w:type="dxa"/>
            <w:shd w:val="clear" w:color="auto" w:fill="004C99"/>
            <w:tcMar>
              <w:top w:w="120" w:type="dxa"/>
              <w:left w:w="150" w:type="dxa"/>
              <w:bottom w:w="120" w:type="dxa"/>
              <w:right w:w="150" w:type="dxa"/>
            </w:tcMar>
          </w:tcPr>
          <w:p w14:paraId="2C675413"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اسم الحقل</w:t>
            </w:r>
          </w:p>
        </w:tc>
        <w:tc>
          <w:tcPr>
            <w:tcW w:w="1872" w:type="dxa"/>
            <w:shd w:val="clear" w:color="auto" w:fill="004C99"/>
            <w:tcMar>
              <w:top w:w="120" w:type="dxa"/>
              <w:left w:w="150" w:type="dxa"/>
              <w:bottom w:w="120" w:type="dxa"/>
              <w:right w:w="150" w:type="dxa"/>
            </w:tcMar>
          </w:tcPr>
          <w:p w14:paraId="131132A0"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نوع البيانات</w:t>
            </w:r>
          </w:p>
        </w:tc>
        <w:tc>
          <w:tcPr>
            <w:tcW w:w="1872" w:type="dxa"/>
            <w:shd w:val="clear" w:color="auto" w:fill="004C99"/>
            <w:tcMar>
              <w:top w:w="120" w:type="dxa"/>
              <w:left w:w="150" w:type="dxa"/>
              <w:bottom w:w="120" w:type="dxa"/>
              <w:right w:w="150" w:type="dxa"/>
            </w:tcMar>
          </w:tcPr>
          <w:p w14:paraId="15CFCFD0"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الحجم</w:t>
            </w:r>
          </w:p>
        </w:tc>
        <w:tc>
          <w:tcPr>
            <w:tcW w:w="1872" w:type="dxa"/>
            <w:shd w:val="clear" w:color="auto" w:fill="004C99"/>
            <w:tcMar>
              <w:top w:w="120" w:type="dxa"/>
              <w:left w:w="150" w:type="dxa"/>
              <w:bottom w:w="120" w:type="dxa"/>
              <w:right w:w="150" w:type="dxa"/>
            </w:tcMar>
          </w:tcPr>
          <w:p w14:paraId="60640E11"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المفتاح</w:t>
            </w:r>
          </w:p>
        </w:tc>
        <w:tc>
          <w:tcPr>
            <w:tcW w:w="1872" w:type="dxa"/>
            <w:shd w:val="clear" w:color="auto" w:fill="004C99"/>
            <w:tcMar>
              <w:top w:w="120" w:type="dxa"/>
              <w:left w:w="150" w:type="dxa"/>
              <w:bottom w:w="120" w:type="dxa"/>
              <w:right w:w="150" w:type="dxa"/>
            </w:tcMar>
          </w:tcPr>
          <w:p w14:paraId="797C8228"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الوصف والخصائص</w:t>
            </w:r>
          </w:p>
        </w:tc>
      </w:tr>
      <w:tr w:rsidR="008608FE" w:rsidRPr="00390A98" w14:paraId="5AB76351" w14:textId="77777777">
        <w:trPr>
          <w:jc w:val="right"/>
        </w:trPr>
        <w:tc>
          <w:tcPr>
            <w:tcW w:w="1872" w:type="dxa"/>
            <w:shd w:val="clear" w:color="auto" w:fill="F2F8FF"/>
            <w:tcMar>
              <w:top w:w="100" w:type="dxa"/>
              <w:left w:w="120" w:type="dxa"/>
              <w:bottom w:w="100" w:type="dxa"/>
              <w:right w:w="120" w:type="dxa"/>
            </w:tcMar>
          </w:tcPr>
          <w:p w14:paraId="0DAACB0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id</w:t>
            </w:r>
          </w:p>
        </w:tc>
        <w:tc>
          <w:tcPr>
            <w:tcW w:w="1872" w:type="dxa"/>
            <w:shd w:val="clear" w:color="auto" w:fill="F2F8FF"/>
            <w:tcMar>
              <w:top w:w="100" w:type="dxa"/>
              <w:left w:w="120" w:type="dxa"/>
              <w:bottom w:w="100" w:type="dxa"/>
              <w:right w:w="120" w:type="dxa"/>
            </w:tcMar>
          </w:tcPr>
          <w:p w14:paraId="6C3C784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INT UNSIGNED</w:t>
            </w:r>
          </w:p>
        </w:tc>
        <w:tc>
          <w:tcPr>
            <w:tcW w:w="1872" w:type="dxa"/>
            <w:shd w:val="clear" w:color="auto" w:fill="F2F8FF"/>
            <w:tcMar>
              <w:top w:w="100" w:type="dxa"/>
              <w:left w:w="120" w:type="dxa"/>
              <w:bottom w:w="100" w:type="dxa"/>
              <w:right w:w="120" w:type="dxa"/>
            </w:tcMar>
          </w:tcPr>
          <w:p w14:paraId="66E02638"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w:t>
            </w:r>
          </w:p>
        </w:tc>
        <w:tc>
          <w:tcPr>
            <w:tcW w:w="1872" w:type="dxa"/>
            <w:shd w:val="clear" w:color="auto" w:fill="F2F8FF"/>
            <w:tcMar>
              <w:top w:w="100" w:type="dxa"/>
              <w:left w:w="120" w:type="dxa"/>
              <w:bottom w:w="100" w:type="dxa"/>
              <w:right w:w="120" w:type="dxa"/>
            </w:tcMar>
          </w:tcPr>
          <w:p w14:paraId="4027231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PRIMARY KEY</w:t>
            </w:r>
          </w:p>
        </w:tc>
        <w:tc>
          <w:tcPr>
            <w:tcW w:w="1872" w:type="dxa"/>
            <w:shd w:val="clear" w:color="auto" w:fill="F2F8FF"/>
            <w:tcMar>
              <w:top w:w="100" w:type="dxa"/>
              <w:left w:w="120" w:type="dxa"/>
              <w:bottom w:w="100" w:type="dxa"/>
              <w:right w:w="120" w:type="dxa"/>
            </w:tcMar>
          </w:tcPr>
          <w:p w14:paraId="387AD12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المعرف الفريد التلقائي للمستخدم (Auto Increment)</w:t>
            </w:r>
          </w:p>
        </w:tc>
      </w:tr>
      <w:tr w:rsidR="008608FE" w:rsidRPr="00390A98" w14:paraId="4542C41E" w14:textId="77777777">
        <w:trPr>
          <w:jc w:val="right"/>
        </w:trPr>
        <w:tc>
          <w:tcPr>
            <w:tcW w:w="1872" w:type="dxa"/>
            <w:shd w:val="clear" w:color="auto" w:fill="FFFFFF"/>
            <w:tcMar>
              <w:top w:w="100" w:type="dxa"/>
              <w:left w:w="120" w:type="dxa"/>
              <w:bottom w:w="100" w:type="dxa"/>
              <w:right w:w="120" w:type="dxa"/>
            </w:tcMar>
          </w:tcPr>
          <w:p w14:paraId="486A0E90"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full_name</w:t>
            </w:r>
          </w:p>
        </w:tc>
        <w:tc>
          <w:tcPr>
            <w:tcW w:w="1872" w:type="dxa"/>
            <w:shd w:val="clear" w:color="auto" w:fill="FFFFFF"/>
            <w:tcMar>
              <w:top w:w="100" w:type="dxa"/>
              <w:left w:w="120" w:type="dxa"/>
              <w:bottom w:w="100" w:type="dxa"/>
              <w:right w:w="120" w:type="dxa"/>
            </w:tcMar>
          </w:tcPr>
          <w:p w14:paraId="27BD98F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VARCHAR</w:t>
            </w:r>
          </w:p>
        </w:tc>
        <w:tc>
          <w:tcPr>
            <w:tcW w:w="1872" w:type="dxa"/>
            <w:shd w:val="clear" w:color="auto" w:fill="FFFFFF"/>
            <w:tcMar>
              <w:top w:w="100" w:type="dxa"/>
              <w:left w:w="120" w:type="dxa"/>
              <w:bottom w:w="100" w:type="dxa"/>
              <w:right w:w="120" w:type="dxa"/>
            </w:tcMar>
          </w:tcPr>
          <w:p w14:paraId="2FA2B9E3"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100</w:t>
            </w:r>
          </w:p>
        </w:tc>
        <w:tc>
          <w:tcPr>
            <w:tcW w:w="1872" w:type="dxa"/>
            <w:shd w:val="clear" w:color="auto" w:fill="FFFFFF"/>
            <w:tcMar>
              <w:top w:w="100" w:type="dxa"/>
              <w:left w:w="120" w:type="dxa"/>
              <w:bottom w:w="100" w:type="dxa"/>
              <w:right w:w="120" w:type="dxa"/>
            </w:tcMar>
          </w:tcPr>
          <w:p w14:paraId="10C2181A"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FFFFF"/>
            <w:tcMar>
              <w:top w:w="100" w:type="dxa"/>
              <w:left w:w="120" w:type="dxa"/>
              <w:bottom w:w="100" w:type="dxa"/>
              <w:right w:w="120" w:type="dxa"/>
            </w:tcMar>
          </w:tcPr>
          <w:p w14:paraId="012360B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الاسم الكامل للمستخدم (متبرع أو مستفيد)</w:t>
            </w:r>
          </w:p>
        </w:tc>
      </w:tr>
      <w:tr w:rsidR="008608FE" w:rsidRPr="00390A98" w14:paraId="5C242CC2" w14:textId="77777777">
        <w:trPr>
          <w:jc w:val="right"/>
        </w:trPr>
        <w:tc>
          <w:tcPr>
            <w:tcW w:w="1872" w:type="dxa"/>
            <w:shd w:val="clear" w:color="auto" w:fill="F2F8FF"/>
            <w:tcMar>
              <w:top w:w="100" w:type="dxa"/>
              <w:left w:w="120" w:type="dxa"/>
              <w:bottom w:w="100" w:type="dxa"/>
              <w:right w:w="120" w:type="dxa"/>
            </w:tcMar>
          </w:tcPr>
          <w:p w14:paraId="2D6A991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phone</w:t>
            </w:r>
          </w:p>
        </w:tc>
        <w:tc>
          <w:tcPr>
            <w:tcW w:w="1872" w:type="dxa"/>
            <w:shd w:val="clear" w:color="auto" w:fill="F2F8FF"/>
            <w:tcMar>
              <w:top w:w="100" w:type="dxa"/>
              <w:left w:w="120" w:type="dxa"/>
              <w:bottom w:w="100" w:type="dxa"/>
              <w:right w:w="120" w:type="dxa"/>
            </w:tcMar>
          </w:tcPr>
          <w:p w14:paraId="6D805674"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VARCHAR</w:t>
            </w:r>
          </w:p>
        </w:tc>
        <w:tc>
          <w:tcPr>
            <w:tcW w:w="1872" w:type="dxa"/>
            <w:shd w:val="clear" w:color="auto" w:fill="F2F8FF"/>
            <w:tcMar>
              <w:top w:w="100" w:type="dxa"/>
              <w:left w:w="120" w:type="dxa"/>
              <w:bottom w:w="100" w:type="dxa"/>
              <w:right w:w="120" w:type="dxa"/>
            </w:tcMar>
          </w:tcPr>
          <w:p w14:paraId="6F81A270"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20</w:t>
            </w:r>
          </w:p>
        </w:tc>
        <w:tc>
          <w:tcPr>
            <w:tcW w:w="1872" w:type="dxa"/>
            <w:shd w:val="clear" w:color="auto" w:fill="F2F8FF"/>
            <w:tcMar>
              <w:top w:w="100" w:type="dxa"/>
              <w:left w:w="120" w:type="dxa"/>
              <w:bottom w:w="100" w:type="dxa"/>
              <w:right w:w="120" w:type="dxa"/>
            </w:tcMar>
          </w:tcPr>
          <w:p w14:paraId="5B419E1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UNIQUE</w:t>
            </w:r>
          </w:p>
        </w:tc>
        <w:tc>
          <w:tcPr>
            <w:tcW w:w="1872" w:type="dxa"/>
            <w:shd w:val="clear" w:color="auto" w:fill="F2F8FF"/>
            <w:tcMar>
              <w:top w:w="100" w:type="dxa"/>
              <w:left w:w="120" w:type="dxa"/>
              <w:bottom w:w="100" w:type="dxa"/>
              <w:right w:w="120" w:type="dxa"/>
            </w:tcMar>
          </w:tcPr>
          <w:p w14:paraId="7F5ADED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رقم الهاتف الإلزامي للتواصل والتحقق</w:t>
            </w:r>
          </w:p>
        </w:tc>
      </w:tr>
      <w:tr w:rsidR="008608FE" w:rsidRPr="00390A98" w14:paraId="3C47B5A3" w14:textId="77777777">
        <w:trPr>
          <w:jc w:val="right"/>
        </w:trPr>
        <w:tc>
          <w:tcPr>
            <w:tcW w:w="1872" w:type="dxa"/>
            <w:shd w:val="clear" w:color="auto" w:fill="FFFFFF"/>
            <w:tcMar>
              <w:top w:w="100" w:type="dxa"/>
              <w:left w:w="120" w:type="dxa"/>
              <w:bottom w:w="100" w:type="dxa"/>
              <w:right w:w="120" w:type="dxa"/>
            </w:tcMar>
          </w:tcPr>
          <w:p w14:paraId="72D5E71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email</w:t>
            </w:r>
          </w:p>
        </w:tc>
        <w:tc>
          <w:tcPr>
            <w:tcW w:w="1872" w:type="dxa"/>
            <w:shd w:val="clear" w:color="auto" w:fill="FFFFFF"/>
            <w:tcMar>
              <w:top w:w="100" w:type="dxa"/>
              <w:left w:w="120" w:type="dxa"/>
              <w:bottom w:w="100" w:type="dxa"/>
              <w:right w:w="120" w:type="dxa"/>
            </w:tcMar>
          </w:tcPr>
          <w:p w14:paraId="13103F2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VARCHAR</w:t>
            </w:r>
          </w:p>
        </w:tc>
        <w:tc>
          <w:tcPr>
            <w:tcW w:w="1872" w:type="dxa"/>
            <w:shd w:val="clear" w:color="auto" w:fill="FFFFFF"/>
            <w:tcMar>
              <w:top w:w="100" w:type="dxa"/>
              <w:left w:w="120" w:type="dxa"/>
              <w:bottom w:w="100" w:type="dxa"/>
              <w:right w:w="120" w:type="dxa"/>
            </w:tcMar>
          </w:tcPr>
          <w:p w14:paraId="7154235E"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150</w:t>
            </w:r>
          </w:p>
        </w:tc>
        <w:tc>
          <w:tcPr>
            <w:tcW w:w="1872" w:type="dxa"/>
            <w:shd w:val="clear" w:color="auto" w:fill="FFFFFF"/>
            <w:tcMar>
              <w:top w:w="100" w:type="dxa"/>
              <w:left w:w="120" w:type="dxa"/>
              <w:bottom w:w="100" w:type="dxa"/>
              <w:right w:w="120" w:type="dxa"/>
            </w:tcMar>
          </w:tcPr>
          <w:p w14:paraId="43DDC9A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UNIQUE</w:t>
            </w:r>
          </w:p>
        </w:tc>
        <w:tc>
          <w:tcPr>
            <w:tcW w:w="1872" w:type="dxa"/>
            <w:shd w:val="clear" w:color="auto" w:fill="FFFFFF"/>
            <w:tcMar>
              <w:top w:w="100" w:type="dxa"/>
              <w:left w:w="120" w:type="dxa"/>
              <w:bottom w:w="100" w:type="dxa"/>
              <w:right w:w="120" w:type="dxa"/>
            </w:tcMar>
          </w:tcPr>
          <w:p w14:paraId="2E8EEDD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البريد الإلكتروني المخصص لتسجيل الدخول</w:t>
            </w:r>
          </w:p>
        </w:tc>
      </w:tr>
      <w:tr w:rsidR="008608FE" w:rsidRPr="00390A98" w14:paraId="786E37DA" w14:textId="77777777">
        <w:trPr>
          <w:jc w:val="right"/>
        </w:trPr>
        <w:tc>
          <w:tcPr>
            <w:tcW w:w="1872" w:type="dxa"/>
            <w:shd w:val="clear" w:color="auto" w:fill="F2F8FF"/>
            <w:tcMar>
              <w:top w:w="100" w:type="dxa"/>
              <w:left w:w="120" w:type="dxa"/>
              <w:bottom w:w="100" w:type="dxa"/>
              <w:right w:w="120" w:type="dxa"/>
            </w:tcMar>
          </w:tcPr>
          <w:p w14:paraId="26100835"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password_hash</w:t>
            </w:r>
          </w:p>
        </w:tc>
        <w:tc>
          <w:tcPr>
            <w:tcW w:w="1872" w:type="dxa"/>
            <w:shd w:val="clear" w:color="auto" w:fill="F2F8FF"/>
            <w:tcMar>
              <w:top w:w="100" w:type="dxa"/>
              <w:left w:w="120" w:type="dxa"/>
              <w:bottom w:w="100" w:type="dxa"/>
              <w:right w:w="120" w:type="dxa"/>
            </w:tcMar>
          </w:tcPr>
          <w:p w14:paraId="50179280"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VARCHAR</w:t>
            </w:r>
          </w:p>
        </w:tc>
        <w:tc>
          <w:tcPr>
            <w:tcW w:w="1872" w:type="dxa"/>
            <w:shd w:val="clear" w:color="auto" w:fill="F2F8FF"/>
            <w:tcMar>
              <w:top w:w="100" w:type="dxa"/>
              <w:left w:w="120" w:type="dxa"/>
              <w:bottom w:w="100" w:type="dxa"/>
              <w:right w:w="120" w:type="dxa"/>
            </w:tcMar>
          </w:tcPr>
          <w:p w14:paraId="335C09A6"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255</w:t>
            </w:r>
          </w:p>
        </w:tc>
        <w:tc>
          <w:tcPr>
            <w:tcW w:w="1872" w:type="dxa"/>
            <w:shd w:val="clear" w:color="auto" w:fill="F2F8FF"/>
            <w:tcMar>
              <w:top w:w="100" w:type="dxa"/>
              <w:left w:w="120" w:type="dxa"/>
              <w:bottom w:w="100" w:type="dxa"/>
              <w:right w:w="120" w:type="dxa"/>
            </w:tcMar>
          </w:tcPr>
          <w:p w14:paraId="6CEAF447"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2F8FF"/>
            <w:tcMar>
              <w:top w:w="100" w:type="dxa"/>
              <w:left w:w="120" w:type="dxa"/>
              <w:bottom w:w="100" w:type="dxa"/>
              <w:right w:w="120" w:type="dxa"/>
            </w:tcMar>
          </w:tcPr>
          <w:p w14:paraId="0CAA32D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كلمة المرور المشفرة بخوارزمية BCRYPT</w:t>
            </w:r>
          </w:p>
        </w:tc>
      </w:tr>
      <w:tr w:rsidR="008608FE" w:rsidRPr="00390A98" w14:paraId="12700A2B" w14:textId="77777777">
        <w:trPr>
          <w:jc w:val="right"/>
        </w:trPr>
        <w:tc>
          <w:tcPr>
            <w:tcW w:w="1872" w:type="dxa"/>
            <w:shd w:val="clear" w:color="auto" w:fill="FFFFFF"/>
            <w:tcMar>
              <w:top w:w="100" w:type="dxa"/>
              <w:left w:w="120" w:type="dxa"/>
              <w:bottom w:w="100" w:type="dxa"/>
              <w:right w:w="120" w:type="dxa"/>
            </w:tcMar>
          </w:tcPr>
          <w:p w14:paraId="376191C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role</w:t>
            </w:r>
          </w:p>
        </w:tc>
        <w:tc>
          <w:tcPr>
            <w:tcW w:w="1872" w:type="dxa"/>
            <w:shd w:val="clear" w:color="auto" w:fill="FFFFFF"/>
            <w:tcMar>
              <w:top w:w="100" w:type="dxa"/>
              <w:left w:w="120" w:type="dxa"/>
              <w:bottom w:w="100" w:type="dxa"/>
              <w:right w:w="120" w:type="dxa"/>
            </w:tcMar>
          </w:tcPr>
          <w:p w14:paraId="3522EC4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ENUM</w:t>
            </w:r>
          </w:p>
        </w:tc>
        <w:tc>
          <w:tcPr>
            <w:tcW w:w="1872" w:type="dxa"/>
            <w:shd w:val="clear" w:color="auto" w:fill="FFFFFF"/>
            <w:tcMar>
              <w:top w:w="100" w:type="dxa"/>
              <w:left w:w="120" w:type="dxa"/>
              <w:bottom w:w="100" w:type="dxa"/>
              <w:right w:w="120" w:type="dxa"/>
            </w:tcMar>
          </w:tcPr>
          <w:p w14:paraId="17CFC108"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FFFFF"/>
            <w:tcMar>
              <w:top w:w="100" w:type="dxa"/>
              <w:left w:w="120" w:type="dxa"/>
              <w:bottom w:w="100" w:type="dxa"/>
              <w:right w:w="120" w:type="dxa"/>
            </w:tcMar>
          </w:tcPr>
          <w:p w14:paraId="182D03D6"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FFFFF"/>
            <w:tcMar>
              <w:top w:w="100" w:type="dxa"/>
              <w:left w:w="120" w:type="dxa"/>
              <w:bottom w:w="100" w:type="dxa"/>
              <w:right w:w="120" w:type="dxa"/>
            </w:tcMar>
          </w:tcPr>
          <w:p w14:paraId="11F8D780"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صلاحية المستخدم ('beneficiary', 'donor', 'admin')</w:t>
            </w:r>
          </w:p>
        </w:tc>
      </w:tr>
      <w:tr w:rsidR="008608FE" w:rsidRPr="00390A98" w14:paraId="2C06B1F0" w14:textId="77777777">
        <w:trPr>
          <w:jc w:val="right"/>
        </w:trPr>
        <w:tc>
          <w:tcPr>
            <w:tcW w:w="1872" w:type="dxa"/>
            <w:shd w:val="clear" w:color="auto" w:fill="F2F8FF"/>
            <w:tcMar>
              <w:top w:w="100" w:type="dxa"/>
              <w:left w:w="120" w:type="dxa"/>
              <w:bottom w:w="100" w:type="dxa"/>
              <w:right w:w="120" w:type="dxa"/>
            </w:tcMar>
          </w:tcPr>
          <w:p w14:paraId="6F42BDB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governorate</w:t>
            </w:r>
          </w:p>
        </w:tc>
        <w:tc>
          <w:tcPr>
            <w:tcW w:w="1872" w:type="dxa"/>
            <w:shd w:val="clear" w:color="auto" w:fill="F2F8FF"/>
            <w:tcMar>
              <w:top w:w="100" w:type="dxa"/>
              <w:left w:w="120" w:type="dxa"/>
              <w:bottom w:w="100" w:type="dxa"/>
              <w:right w:w="120" w:type="dxa"/>
            </w:tcMar>
          </w:tcPr>
          <w:p w14:paraId="6E758BE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VARCHAR</w:t>
            </w:r>
          </w:p>
        </w:tc>
        <w:tc>
          <w:tcPr>
            <w:tcW w:w="1872" w:type="dxa"/>
            <w:shd w:val="clear" w:color="auto" w:fill="F2F8FF"/>
            <w:tcMar>
              <w:top w:w="100" w:type="dxa"/>
              <w:left w:w="120" w:type="dxa"/>
              <w:bottom w:w="100" w:type="dxa"/>
              <w:right w:w="120" w:type="dxa"/>
            </w:tcMar>
          </w:tcPr>
          <w:p w14:paraId="2E85A03F"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50</w:t>
            </w:r>
          </w:p>
        </w:tc>
        <w:tc>
          <w:tcPr>
            <w:tcW w:w="1872" w:type="dxa"/>
            <w:shd w:val="clear" w:color="auto" w:fill="F2F8FF"/>
            <w:tcMar>
              <w:top w:w="100" w:type="dxa"/>
              <w:left w:w="120" w:type="dxa"/>
              <w:bottom w:w="100" w:type="dxa"/>
              <w:right w:w="120" w:type="dxa"/>
            </w:tcMar>
          </w:tcPr>
          <w:p w14:paraId="57615DB0"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2F8FF"/>
            <w:tcMar>
              <w:top w:w="100" w:type="dxa"/>
              <w:left w:w="120" w:type="dxa"/>
              <w:bottom w:w="100" w:type="dxa"/>
              <w:right w:w="120" w:type="dxa"/>
            </w:tcMar>
          </w:tcPr>
          <w:p w14:paraId="4D5409BF"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المحافظة الجغرافية للمستخدم (صنعاء، عدن...)</w:t>
            </w:r>
          </w:p>
        </w:tc>
      </w:tr>
      <w:tr w:rsidR="008608FE" w:rsidRPr="00390A98" w14:paraId="25E1A295" w14:textId="77777777">
        <w:trPr>
          <w:jc w:val="right"/>
        </w:trPr>
        <w:tc>
          <w:tcPr>
            <w:tcW w:w="1872" w:type="dxa"/>
            <w:shd w:val="clear" w:color="auto" w:fill="FFFFFF"/>
            <w:tcMar>
              <w:top w:w="100" w:type="dxa"/>
              <w:left w:w="120" w:type="dxa"/>
              <w:bottom w:w="100" w:type="dxa"/>
              <w:right w:w="120" w:type="dxa"/>
            </w:tcMar>
          </w:tcPr>
          <w:p w14:paraId="17E51DF4"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district</w:t>
            </w:r>
          </w:p>
        </w:tc>
        <w:tc>
          <w:tcPr>
            <w:tcW w:w="1872" w:type="dxa"/>
            <w:shd w:val="clear" w:color="auto" w:fill="FFFFFF"/>
            <w:tcMar>
              <w:top w:w="100" w:type="dxa"/>
              <w:left w:w="120" w:type="dxa"/>
              <w:bottom w:w="100" w:type="dxa"/>
              <w:right w:w="120" w:type="dxa"/>
            </w:tcMar>
          </w:tcPr>
          <w:p w14:paraId="4BBAE45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VARCHAR</w:t>
            </w:r>
          </w:p>
        </w:tc>
        <w:tc>
          <w:tcPr>
            <w:tcW w:w="1872" w:type="dxa"/>
            <w:shd w:val="clear" w:color="auto" w:fill="FFFFFF"/>
            <w:tcMar>
              <w:top w:w="100" w:type="dxa"/>
              <w:left w:w="120" w:type="dxa"/>
              <w:bottom w:w="100" w:type="dxa"/>
              <w:right w:w="120" w:type="dxa"/>
            </w:tcMar>
          </w:tcPr>
          <w:p w14:paraId="5BD6E17A"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100</w:t>
            </w:r>
          </w:p>
        </w:tc>
        <w:tc>
          <w:tcPr>
            <w:tcW w:w="1872" w:type="dxa"/>
            <w:shd w:val="clear" w:color="auto" w:fill="FFFFFF"/>
            <w:tcMar>
              <w:top w:w="100" w:type="dxa"/>
              <w:left w:w="120" w:type="dxa"/>
              <w:bottom w:w="100" w:type="dxa"/>
              <w:right w:w="120" w:type="dxa"/>
            </w:tcMar>
          </w:tcPr>
          <w:p w14:paraId="5D94F988"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FFFFF"/>
            <w:tcMar>
              <w:top w:w="100" w:type="dxa"/>
              <w:left w:w="120" w:type="dxa"/>
              <w:bottom w:w="100" w:type="dxa"/>
              <w:right w:w="120" w:type="dxa"/>
            </w:tcMar>
          </w:tcPr>
          <w:p w14:paraId="3735CC0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المديرية السكنية التابع لها المستخدم</w:t>
            </w:r>
          </w:p>
        </w:tc>
      </w:tr>
      <w:tr w:rsidR="008608FE" w:rsidRPr="00390A98" w14:paraId="70F58DEA" w14:textId="77777777">
        <w:trPr>
          <w:jc w:val="right"/>
        </w:trPr>
        <w:tc>
          <w:tcPr>
            <w:tcW w:w="1872" w:type="dxa"/>
            <w:shd w:val="clear" w:color="auto" w:fill="F2F8FF"/>
            <w:tcMar>
              <w:top w:w="100" w:type="dxa"/>
              <w:left w:w="120" w:type="dxa"/>
              <w:bottom w:w="100" w:type="dxa"/>
              <w:right w:w="120" w:type="dxa"/>
            </w:tcMar>
          </w:tcPr>
          <w:p w14:paraId="5C26E6C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is_active</w:t>
            </w:r>
          </w:p>
        </w:tc>
        <w:tc>
          <w:tcPr>
            <w:tcW w:w="1872" w:type="dxa"/>
            <w:shd w:val="clear" w:color="auto" w:fill="F2F8FF"/>
            <w:tcMar>
              <w:top w:w="100" w:type="dxa"/>
              <w:left w:w="120" w:type="dxa"/>
              <w:bottom w:w="100" w:type="dxa"/>
              <w:right w:w="120" w:type="dxa"/>
            </w:tcMar>
          </w:tcPr>
          <w:p w14:paraId="5B70200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TINYINT</w:t>
            </w:r>
          </w:p>
        </w:tc>
        <w:tc>
          <w:tcPr>
            <w:tcW w:w="1872" w:type="dxa"/>
            <w:shd w:val="clear" w:color="auto" w:fill="F2F8FF"/>
            <w:tcMar>
              <w:top w:w="100" w:type="dxa"/>
              <w:left w:w="120" w:type="dxa"/>
              <w:bottom w:w="100" w:type="dxa"/>
              <w:right w:w="120" w:type="dxa"/>
            </w:tcMar>
          </w:tcPr>
          <w:p w14:paraId="778AA907"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w:t>
            </w:r>
          </w:p>
        </w:tc>
        <w:tc>
          <w:tcPr>
            <w:tcW w:w="1872" w:type="dxa"/>
            <w:shd w:val="clear" w:color="auto" w:fill="F2F8FF"/>
            <w:tcMar>
              <w:top w:w="100" w:type="dxa"/>
              <w:left w:w="120" w:type="dxa"/>
              <w:bottom w:w="100" w:type="dxa"/>
              <w:right w:w="120" w:type="dxa"/>
            </w:tcMar>
          </w:tcPr>
          <w:p w14:paraId="1D83599F"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2F8FF"/>
            <w:tcMar>
              <w:top w:w="100" w:type="dxa"/>
              <w:left w:w="120" w:type="dxa"/>
              <w:bottom w:w="100" w:type="dxa"/>
              <w:right w:w="120" w:type="dxa"/>
            </w:tcMar>
          </w:tcPr>
          <w:p w14:paraId="5311E7C7"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حالة تنشيط الحساب (1 نشط، 0 محظور)</w:t>
            </w:r>
          </w:p>
        </w:tc>
      </w:tr>
      <w:tr w:rsidR="008608FE" w:rsidRPr="00390A98" w14:paraId="3EEFCECF" w14:textId="77777777">
        <w:trPr>
          <w:jc w:val="right"/>
        </w:trPr>
        <w:tc>
          <w:tcPr>
            <w:tcW w:w="1872" w:type="dxa"/>
            <w:shd w:val="clear" w:color="auto" w:fill="FFFFFF"/>
            <w:tcMar>
              <w:top w:w="100" w:type="dxa"/>
              <w:left w:w="120" w:type="dxa"/>
              <w:bottom w:w="100" w:type="dxa"/>
              <w:right w:w="120" w:type="dxa"/>
            </w:tcMar>
          </w:tcPr>
          <w:p w14:paraId="175234EF"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created_at</w:t>
            </w:r>
          </w:p>
        </w:tc>
        <w:tc>
          <w:tcPr>
            <w:tcW w:w="1872" w:type="dxa"/>
            <w:shd w:val="clear" w:color="auto" w:fill="FFFFFF"/>
            <w:tcMar>
              <w:top w:w="100" w:type="dxa"/>
              <w:left w:w="120" w:type="dxa"/>
              <w:bottom w:w="100" w:type="dxa"/>
              <w:right w:w="120" w:type="dxa"/>
            </w:tcMar>
          </w:tcPr>
          <w:p w14:paraId="47C5701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TIMESTAMP</w:t>
            </w:r>
          </w:p>
        </w:tc>
        <w:tc>
          <w:tcPr>
            <w:tcW w:w="1872" w:type="dxa"/>
            <w:shd w:val="clear" w:color="auto" w:fill="FFFFFF"/>
            <w:tcMar>
              <w:top w:w="100" w:type="dxa"/>
              <w:left w:w="120" w:type="dxa"/>
              <w:bottom w:w="100" w:type="dxa"/>
              <w:right w:w="120" w:type="dxa"/>
            </w:tcMar>
          </w:tcPr>
          <w:p w14:paraId="7C6A1631"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FFFFF"/>
            <w:tcMar>
              <w:top w:w="100" w:type="dxa"/>
              <w:left w:w="120" w:type="dxa"/>
              <w:bottom w:w="100" w:type="dxa"/>
              <w:right w:w="120" w:type="dxa"/>
            </w:tcMar>
          </w:tcPr>
          <w:p w14:paraId="0CE24EF7"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FFFFF"/>
            <w:tcMar>
              <w:top w:w="100" w:type="dxa"/>
              <w:left w:w="120" w:type="dxa"/>
              <w:bottom w:w="100" w:type="dxa"/>
              <w:right w:w="120" w:type="dxa"/>
            </w:tcMar>
          </w:tcPr>
          <w:p w14:paraId="60FC0244"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 xml:space="preserve">تاريخ ووقت إنشاء </w:t>
            </w:r>
            <w:r w:rsidRPr="00390A98">
              <w:rPr>
                <w:rFonts w:asciiTheme="minorBidi" w:hAnsiTheme="minorBidi"/>
                <w:sz w:val="20"/>
                <w:szCs w:val="20"/>
                <w:rtl/>
              </w:rPr>
              <w:lastRenderedPageBreak/>
              <w:t>الحساب تلقائياً</w:t>
            </w:r>
          </w:p>
        </w:tc>
      </w:tr>
    </w:tbl>
    <w:p w14:paraId="10DDA874" w14:textId="77777777" w:rsidR="008608FE" w:rsidRPr="00390A98" w:rsidRDefault="008608FE" w:rsidP="00562AC3">
      <w:pPr>
        <w:spacing w:before="120" w:after="120"/>
        <w:rPr>
          <w:rFonts w:asciiTheme="minorBidi" w:hAnsiTheme="minorBidi"/>
          <w:sz w:val="20"/>
          <w:szCs w:val="20"/>
        </w:rPr>
      </w:pPr>
    </w:p>
    <w:p w14:paraId="22942809" w14:textId="77777777" w:rsidR="008608FE" w:rsidRPr="005B0481" w:rsidRDefault="002F6BEC" w:rsidP="00562AC3">
      <w:pPr>
        <w:keepNext/>
        <w:spacing w:before="240" w:after="120"/>
        <w:jc w:val="right"/>
        <w:rPr>
          <w:rFonts w:asciiTheme="minorBidi" w:hAnsiTheme="minorBidi"/>
          <w:sz w:val="24"/>
          <w:szCs w:val="24"/>
        </w:rPr>
      </w:pPr>
      <w:r w:rsidRPr="005B0481">
        <w:rPr>
          <w:rFonts w:asciiTheme="minorBidi" w:hAnsiTheme="minorBidi"/>
          <w:b/>
          <w:color w:val="333333"/>
          <w:sz w:val="24"/>
          <w:szCs w:val="24"/>
          <w:rtl/>
        </w:rPr>
        <w:t>ثانياً: جدول الأجهزة الطبية (devices)</w:t>
      </w:r>
    </w:p>
    <w:tbl>
      <w:tblPr>
        <w:tblW w:w="0" w:type="auto"/>
        <w:jc w:val="righ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19"/>
        <w:gridCol w:w="1796"/>
        <w:gridCol w:w="1675"/>
        <w:gridCol w:w="1763"/>
        <w:gridCol w:w="2407"/>
      </w:tblGrid>
      <w:tr w:rsidR="008608FE" w:rsidRPr="00390A98" w14:paraId="03B4A226" w14:textId="77777777">
        <w:trPr>
          <w:jc w:val="right"/>
        </w:trPr>
        <w:tc>
          <w:tcPr>
            <w:tcW w:w="1872" w:type="dxa"/>
            <w:shd w:val="clear" w:color="auto" w:fill="004C99"/>
            <w:tcMar>
              <w:top w:w="120" w:type="dxa"/>
              <w:left w:w="150" w:type="dxa"/>
              <w:bottom w:w="120" w:type="dxa"/>
              <w:right w:w="150" w:type="dxa"/>
            </w:tcMar>
          </w:tcPr>
          <w:p w14:paraId="28D09619"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اسم الحقل</w:t>
            </w:r>
          </w:p>
        </w:tc>
        <w:tc>
          <w:tcPr>
            <w:tcW w:w="1872" w:type="dxa"/>
            <w:shd w:val="clear" w:color="auto" w:fill="004C99"/>
            <w:tcMar>
              <w:top w:w="120" w:type="dxa"/>
              <w:left w:w="150" w:type="dxa"/>
              <w:bottom w:w="120" w:type="dxa"/>
              <w:right w:w="150" w:type="dxa"/>
            </w:tcMar>
          </w:tcPr>
          <w:p w14:paraId="651AF2BB"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نوع البيانات</w:t>
            </w:r>
          </w:p>
        </w:tc>
        <w:tc>
          <w:tcPr>
            <w:tcW w:w="1872" w:type="dxa"/>
            <w:shd w:val="clear" w:color="auto" w:fill="004C99"/>
            <w:tcMar>
              <w:top w:w="120" w:type="dxa"/>
              <w:left w:w="150" w:type="dxa"/>
              <w:bottom w:w="120" w:type="dxa"/>
              <w:right w:w="150" w:type="dxa"/>
            </w:tcMar>
          </w:tcPr>
          <w:p w14:paraId="55DECBDF"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الحجم</w:t>
            </w:r>
          </w:p>
        </w:tc>
        <w:tc>
          <w:tcPr>
            <w:tcW w:w="1872" w:type="dxa"/>
            <w:shd w:val="clear" w:color="auto" w:fill="004C99"/>
            <w:tcMar>
              <w:top w:w="120" w:type="dxa"/>
              <w:left w:w="150" w:type="dxa"/>
              <w:bottom w:w="120" w:type="dxa"/>
              <w:right w:w="150" w:type="dxa"/>
            </w:tcMar>
          </w:tcPr>
          <w:p w14:paraId="5F3FFEFB"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المفتاح</w:t>
            </w:r>
          </w:p>
        </w:tc>
        <w:tc>
          <w:tcPr>
            <w:tcW w:w="1872" w:type="dxa"/>
            <w:shd w:val="clear" w:color="auto" w:fill="004C99"/>
            <w:tcMar>
              <w:top w:w="120" w:type="dxa"/>
              <w:left w:w="150" w:type="dxa"/>
              <w:bottom w:w="120" w:type="dxa"/>
              <w:right w:w="150" w:type="dxa"/>
            </w:tcMar>
          </w:tcPr>
          <w:p w14:paraId="3525BC46"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الوصف والخصائص</w:t>
            </w:r>
          </w:p>
        </w:tc>
      </w:tr>
      <w:tr w:rsidR="008608FE" w:rsidRPr="00390A98" w14:paraId="65C0C7BD" w14:textId="77777777">
        <w:trPr>
          <w:jc w:val="right"/>
        </w:trPr>
        <w:tc>
          <w:tcPr>
            <w:tcW w:w="1872" w:type="dxa"/>
            <w:shd w:val="clear" w:color="auto" w:fill="F2F8FF"/>
            <w:tcMar>
              <w:top w:w="100" w:type="dxa"/>
              <w:left w:w="120" w:type="dxa"/>
              <w:bottom w:w="100" w:type="dxa"/>
              <w:right w:w="120" w:type="dxa"/>
            </w:tcMar>
          </w:tcPr>
          <w:p w14:paraId="43BD41A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id</w:t>
            </w:r>
          </w:p>
        </w:tc>
        <w:tc>
          <w:tcPr>
            <w:tcW w:w="1872" w:type="dxa"/>
            <w:shd w:val="clear" w:color="auto" w:fill="F2F8FF"/>
            <w:tcMar>
              <w:top w:w="100" w:type="dxa"/>
              <w:left w:w="120" w:type="dxa"/>
              <w:bottom w:w="100" w:type="dxa"/>
              <w:right w:w="120" w:type="dxa"/>
            </w:tcMar>
          </w:tcPr>
          <w:p w14:paraId="4E8D7AB0"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INT UNSIGNED</w:t>
            </w:r>
          </w:p>
        </w:tc>
        <w:tc>
          <w:tcPr>
            <w:tcW w:w="1872" w:type="dxa"/>
            <w:shd w:val="clear" w:color="auto" w:fill="F2F8FF"/>
            <w:tcMar>
              <w:top w:w="100" w:type="dxa"/>
              <w:left w:w="120" w:type="dxa"/>
              <w:bottom w:w="100" w:type="dxa"/>
              <w:right w:w="120" w:type="dxa"/>
            </w:tcMar>
          </w:tcPr>
          <w:p w14:paraId="24A8A0E9"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w:t>
            </w:r>
          </w:p>
        </w:tc>
        <w:tc>
          <w:tcPr>
            <w:tcW w:w="1872" w:type="dxa"/>
            <w:shd w:val="clear" w:color="auto" w:fill="F2F8FF"/>
            <w:tcMar>
              <w:top w:w="100" w:type="dxa"/>
              <w:left w:w="120" w:type="dxa"/>
              <w:bottom w:w="100" w:type="dxa"/>
              <w:right w:w="120" w:type="dxa"/>
            </w:tcMar>
          </w:tcPr>
          <w:p w14:paraId="7431BE7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PRIMARY KEY</w:t>
            </w:r>
          </w:p>
        </w:tc>
        <w:tc>
          <w:tcPr>
            <w:tcW w:w="1872" w:type="dxa"/>
            <w:shd w:val="clear" w:color="auto" w:fill="F2F8FF"/>
            <w:tcMar>
              <w:top w:w="100" w:type="dxa"/>
              <w:left w:w="120" w:type="dxa"/>
              <w:bottom w:w="100" w:type="dxa"/>
              <w:right w:w="120" w:type="dxa"/>
            </w:tcMar>
          </w:tcPr>
          <w:p w14:paraId="3365DC4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المعرف الفريد التلقائي للجهاز الطبي</w:t>
            </w:r>
          </w:p>
        </w:tc>
      </w:tr>
      <w:tr w:rsidR="008608FE" w:rsidRPr="00390A98" w14:paraId="486C9AEF" w14:textId="77777777">
        <w:trPr>
          <w:jc w:val="right"/>
        </w:trPr>
        <w:tc>
          <w:tcPr>
            <w:tcW w:w="1872" w:type="dxa"/>
            <w:shd w:val="clear" w:color="auto" w:fill="FFFFFF"/>
            <w:tcMar>
              <w:top w:w="100" w:type="dxa"/>
              <w:left w:w="120" w:type="dxa"/>
              <w:bottom w:w="100" w:type="dxa"/>
              <w:right w:w="120" w:type="dxa"/>
            </w:tcMar>
          </w:tcPr>
          <w:p w14:paraId="2FBB9B17"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donor_id</w:t>
            </w:r>
          </w:p>
        </w:tc>
        <w:tc>
          <w:tcPr>
            <w:tcW w:w="1872" w:type="dxa"/>
            <w:shd w:val="clear" w:color="auto" w:fill="FFFFFF"/>
            <w:tcMar>
              <w:top w:w="100" w:type="dxa"/>
              <w:left w:w="120" w:type="dxa"/>
              <w:bottom w:w="100" w:type="dxa"/>
              <w:right w:w="120" w:type="dxa"/>
            </w:tcMar>
          </w:tcPr>
          <w:p w14:paraId="4B399DB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INT UNSIGNED</w:t>
            </w:r>
          </w:p>
        </w:tc>
        <w:tc>
          <w:tcPr>
            <w:tcW w:w="1872" w:type="dxa"/>
            <w:shd w:val="clear" w:color="auto" w:fill="FFFFFF"/>
            <w:tcMar>
              <w:top w:w="100" w:type="dxa"/>
              <w:left w:w="120" w:type="dxa"/>
              <w:bottom w:w="100" w:type="dxa"/>
              <w:right w:w="120" w:type="dxa"/>
            </w:tcMar>
          </w:tcPr>
          <w:p w14:paraId="7C655A6F"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w:t>
            </w:r>
          </w:p>
        </w:tc>
        <w:tc>
          <w:tcPr>
            <w:tcW w:w="1872" w:type="dxa"/>
            <w:shd w:val="clear" w:color="auto" w:fill="FFFFFF"/>
            <w:tcMar>
              <w:top w:w="100" w:type="dxa"/>
              <w:left w:w="120" w:type="dxa"/>
              <w:bottom w:w="100" w:type="dxa"/>
              <w:right w:w="120" w:type="dxa"/>
            </w:tcMar>
          </w:tcPr>
          <w:p w14:paraId="574B616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FOREIGN KEY</w:t>
            </w:r>
          </w:p>
        </w:tc>
        <w:tc>
          <w:tcPr>
            <w:tcW w:w="1872" w:type="dxa"/>
            <w:shd w:val="clear" w:color="auto" w:fill="FFFFFF"/>
            <w:tcMar>
              <w:top w:w="100" w:type="dxa"/>
              <w:left w:w="120" w:type="dxa"/>
              <w:bottom w:w="100" w:type="dxa"/>
              <w:right w:w="120" w:type="dxa"/>
            </w:tcMar>
          </w:tcPr>
          <w:p w14:paraId="01E4FA8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مرتبط بالمتبرع في جدول users.id (CASCADE)</w:t>
            </w:r>
          </w:p>
        </w:tc>
      </w:tr>
      <w:tr w:rsidR="008608FE" w:rsidRPr="00390A98" w14:paraId="3C082DC2" w14:textId="77777777">
        <w:trPr>
          <w:jc w:val="right"/>
        </w:trPr>
        <w:tc>
          <w:tcPr>
            <w:tcW w:w="1872" w:type="dxa"/>
            <w:shd w:val="clear" w:color="auto" w:fill="F2F8FF"/>
            <w:tcMar>
              <w:top w:w="100" w:type="dxa"/>
              <w:left w:w="120" w:type="dxa"/>
              <w:bottom w:w="100" w:type="dxa"/>
              <w:right w:w="120" w:type="dxa"/>
            </w:tcMar>
          </w:tcPr>
          <w:p w14:paraId="0980A702"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name</w:t>
            </w:r>
          </w:p>
        </w:tc>
        <w:tc>
          <w:tcPr>
            <w:tcW w:w="1872" w:type="dxa"/>
            <w:shd w:val="clear" w:color="auto" w:fill="F2F8FF"/>
            <w:tcMar>
              <w:top w:w="100" w:type="dxa"/>
              <w:left w:w="120" w:type="dxa"/>
              <w:bottom w:w="100" w:type="dxa"/>
              <w:right w:w="120" w:type="dxa"/>
            </w:tcMar>
          </w:tcPr>
          <w:p w14:paraId="2793BC9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VARCHAR</w:t>
            </w:r>
          </w:p>
        </w:tc>
        <w:tc>
          <w:tcPr>
            <w:tcW w:w="1872" w:type="dxa"/>
            <w:shd w:val="clear" w:color="auto" w:fill="F2F8FF"/>
            <w:tcMar>
              <w:top w:w="100" w:type="dxa"/>
              <w:left w:w="120" w:type="dxa"/>
              <w:bottom w:w="100" w:type="dxa"/>
              <w:right w:w="120" w:type="dxa"/>
            </w:tcMar>
          </w:tcPr>
          <w:p w14:paraId="69B69D8F"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150</w:t>
            </w:r>
          </w:p>
        </w:tc>
        <w:tc>
          <w:tcPr>
            <w:tcW w:w="1872" w:type="dxa"/>
            <w:shd w:val="clear" w:color="auto" w:fill="F2F8FF"/>
            <w:tcMar>
              <w:top w:w="100" w:type="dxa"/>
              <w:left w:w="120" w:type="dxa"/>
              <w:bottom w:w="100" w:type="dxa"/>
              <w:right w:w="120" w:type="dxa"/>
            </w:tcMar>
          </w:tcPr>
          <w:p w14:paraId="1DC75357"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2F8FF"/>
            <w:tcMar>
              <w:top w:w="100" w:type="dxa"/>
              <w:left w:w="120" w:type="dxa"/>
              <w:bottom w:w="100" w:type="dxa"/>
              <w:right w:w="120" w:type="dxa"/>
            </w:tcMar>
          </w:tcPr>
          <w:p w14:paraId="02D4E2A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اسم الجهاز الطبي بدقة (مثال: مكثف أكسجين)</w:t>
            </w:r>
          </w:p>
        </w:tc>
      </w:tr>
      <w:tr w:rsidR="008608FE" w:rsidRPr="00390A98" w14:paraId="7E4838C2" w14:textId="77777777">
        <w:trPr>
          <w:jc w:val="right"/>
        </w:trPr>
        <w:tc>
          <w:tcPr>
            <w:tcW w:w="1872" w:type="dxa"/>
            <w:shd w:val="clear" w:color="auto" w:fill="FFFFFF"/>
            <w:tcMar>
              <w:top w:w="100" w:type="dxa"/>
              <w:left w:w="120" w:type="dxa"/>
              <w:bottom w:w="100" w:type="dxa"/>
              <w:right w:w="120" w:type="dxa"/>
            </w:tcMar>
          </w:tcPr>
          <w:p w14:paraId="20D04672"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category</w:t>
            </w:r>
          </w:p>
        </w:tc>
        <w:tc>
          <w:tcPr>
            <w:tcW w:w="1872" w:type="dxa"/>
            <w:shd w:val="clear" w:color="auto" w:fill="FFFFFF"/>
            <w:tcMar>
              <w:top w:w="100" w:type="dxa"/>
              <w:left w:w="120" w:type="dxa"/>
              <w:bottom w:w="100" w:type="dxa"/>
              <w:right w:w="120" w:type="dxa"/>
            </w:tcMar>
          </w:tcPr>
          <w:p w14:paraId="712B3B2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ENUM</w:t>
            </w:r>
          </w:p>
        </w:tc>
        <w:tc>
          <w:tcPr>
            <w:tcW w:w="1872" w:type="dxa"/>
            <w:shd w:val="clear" w:color="auto" w:fill="FFFFFF"/>
            <w:tcMar>
              <w:top w:w="100" w:type="dxa"/>
              <w:left w:w="120" w:type="dxa"/>
              <w:bottom w:w="100" w:type="dxa"/>
              <w:right w:w="120" w:type="dxa"/>
            </w:tcMar>
          </w:tcPr>
          <w:p w14:paraId="22897321"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FFFFF"/>
            <w:tcMar>
              <w:top w:w="100" w:type="dxa"/>
              <w:left w:w="120" w:type="dxa"/>
              <w:bottom w:w="100" w:type="dxa"/>
              <w:right w:w="120" w:type="dxa"/>
            </w:tcMar>
          </w:tcPr>
          <w:p w14:paraId="0E128DBC"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FFFFF"/>
            <w:tcMar>
              <w:top w:w="100" w:type="dxa"/>
              <w:left w:w="120" w:type="dxa"/>
              <w:bottom w:w="100" w:type="dxa"/>
              <w:right w:w="120" w:type="dxa"/>
            </w:tcMar>
          </w:tcPr>
          <w:p w14:paraId="78D4297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قسم الجهاز ('respiratory', 'mobility', 'beds_clinical', 'diagnostic')</w:t>
            </w:r>
          </w:p>
        </w:tc>
      </w:tr>
      <w:tr w:rsidR="008608FE" w:rsidRPr="00390A98" w14:paraId="01AA0BC8" w14:textId="77777777">
        <w:trPr>
          <w:jc w:val="right"/>
        </w:trPr>
        <w:tc>
          <w:tcPr>
            <w:tcW w:w="1872" w:type="dxa"/>
            <w:shd w:val="clear" w:color="auto" w:fill="F2F8FF"/>
            <w:tcMar>
              <w:top w:w="100" w:type="dxa"/>
              <w:left w:w="120" w:type="dxa"/>
              <w:bottom w:w="100" w:type="dxa"/>
              <w:right w:w="120" w:type="dxa"/>
            </w:tcMar>
          </w:tcPr>
          <w:p w14:paraId="33B66C07"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condition_rating</w:t>
            </w:r>
          </w:p>
        </w:tc>
        <w:tc>
          <w:tcPr>
            <w:tcW w:w="1872" w:type="dxa"/>
            <w:shd w:val="clear" w:color="auto" w:fill="F2F8FF"/>
            <w:tcMar>
              <w:top w:w="100" w:type="dxa"/>
              <w:left w:w="120" w:type="dxa"/>
              <w:bottom w:w="100" w:type="dxa"/>
              <w:right w:w="120" w:type="dxa"/>
            </w:tcMar>
          </w:tcPr>
          <w:p w14:paraId="785B24A0"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ENUM</w:t>
            </w:r>
          </w:p>
        </w:tc>
        <w:tc>
          <w:tcPr>
            <w:tcW w:w="1872" w:type="dxa"/>
            <w:shd w:val="clear" w:color="auto" w:fill="F2F8FF"/>
            <w:tcMar>
              <w:top w:w="100" w:type="dxa"/>
              <w:left w:w="120" w:type="dxa"/>
              <w:bottom w:w="100" w:type="dxa"/>
              <w:right w:w="120" w:type="dxa"/>
            </w:tcMar>
          </w:tcPr>
          <w:p w14:paraId="5B991764"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2F8FF"/>
            <w:tcMar>
              <w:top w:w="100" w:type="dxa"/>
              <w:left w:w="120" w:type="dxa"/>
              <w:bottom w:w="100" w:type="dxa"/>
              <w:right w:w="120" w:type="dxa"/>
            </w:tcMar>
          </w:tcPr>
          <w:p w14:paraId="1B234E8B"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2F8FF"/>
            <w:tcMar>
              <w:top w:w="100" w:type="dxa"/>
              <w:left w:w="120" w:type="dxa"/>
              <w:bottom w:w="100" w:type="dxa"/>
              <w:right w:w="120" w:type="dxa"/>
            </w:tcMar>
          </w:tcPr>
          <w:p w14:paraId="3488DD9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الحالة التشغيلية للجهاز ('excellent', 'good', 'acceptable')</w:t>
            </w:r>
          </w:p>
        </w:tc>
      </w:tr>
      <w:tr w:rsidR="008608FE" w:rsidRPr="00390A98" w14:paraId="4B1068A5" w14:textId="77777777">
        <w:trPr>
          <w:jc w:val="right"/>
        </w:trPr>
        <w:tc>
          <w:tcPr>
            <w:tcW w:w="1872" w:type="dxa"/>
            <w:shd w:val="clear" w:color="auto" w:fill="FFFFFF"/>
            <w:tcMar>
              <w:top w:w="100" w:type="dxa"/>
              <w:left w:w="120" w:type="dxa"/>
              <w:bottom w:w="100" w:type="dxa"/>
              <w:right w:w="120" w:type="dxa"/>
            </w:tcMar>
          </w:tcPr>
          <w:p w14:paraId="739298E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description</w:t>
            </w:r>
          </w:p>
        </w:tc>
        <w:tc>
          <w:tcPr>
            <w:tcW w:w="1872" w:type="dxa"/>
            <w:shd w:val="clear" w:color="auto" w:fill="FFFFFF"/>
            <w:tcMar>
              <w:top w:w="100" w:type="dxa"/>
              <w:left w:w="120" w:type="dxa"/>
              <w:bottom w:w="100" w:type="dxa"/>
              <w:right w:w="120" w:type="dxa"/>
            </w:tcMar>
          </w:tcPr>
          <w:p w14:paraId="5A01887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TEXT</w:t>
            </w:r>
          </w:p>
        </w:tc>
        <w:tc>
          <w:tcPr>
            <w:tcW w:w="1872" w:type="dxa"/>
            <w:shd w:val="clear" w:color="auto" w:fill="FFFFFF"/>
            <w:tcMar>
              <w:top w:w="100" w:type="dxa"/>
              <w:left w:w="120" w:type="dxa"/>
              <w:bottom w:w="100" w:type="dxa"/>
              <w:right w:w="120" w:type="dxa"/>
            </w:tcMar>
          </w:tcPr>
          <w:p w14:paraId="07DC8CC1"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FFFFF"/>
            <w:tcMar>
              <w:top w:w="100" w:type="dxa"/>
              <w:left w:w="120" w:type="dxa"/>
              <w:bottom w:w="100" w:type="dxa"/>
              <w:right w:w="120" w:type="dxa"/>
            </w:tcMar>
          </w:tcPr>
          <w:p w14:paraId="33108DF3"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FFFFF"/>
            <w:tcMar>
              <w:top w:w="100" w:type="dxa"/>
              <w:left w:w="120" w:type="dxa"/>
              <w:bottom w:w="100" w:type="dxa"/>
              <w:right w:w="120" w:type="dxa"/>
            </w:tcMar>
          </w:tcPr>
          <w:p w14:paraId="1D2261D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وصف تفصيلي للجهاز وملحقاته وحالته</w:t>
            </w:r>
          </w:p>
        </w:tc>
      </w:tr>
      <w:tr w:rsidR="008608FE" w:rsidRPr="00390A98" w14:paraId="0516D2DC" w14:textId="77777777">
        <w:trPr>
          <w:jc w:val="right"/>
        </w:trPr>
        <w:tc>
          <w:tcPr>
            <w:tcW w:w="1872" w:type="dxa"/>
            <w:shd w:val="clear" w:color="auto" w:fill="F2F8FF"/>
            <w:tcMar>
              <w:top w:w="100" w:type="dxa"/>
              <w:left w:w="120" w:type="dxa"/>
              <w:bottom w:w="100" w:type="dxa"/>
              <w:right w:w="120" w:type="dxa"/>
            </w:tcMar>
          </w:tcPr>
          <w:p w14:paraId="4F8B5F3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offer_type</w:t>
            </w:r>
          </w:p>
        </w:tc>
        <w:tc>
          <w:tcPr>
            <w:tcW w:w="1872" w:type="dxa"/>
            <w:shd w:val="clear" w:color="auto" w:fill="F2F8FF"/>
            <w:tcMar>
              <w:top w:w="100" w:type="dxa"/>
              <w:left w:w="120" w:type="dxa"/>
              <w:bottom w:w="100" w:type="dxa"/>
              <w:right w:w="120" w:type="dxa"/>
            </w:tcMar>
          </w:tcPr>
          <w:p w14:paraId="30D1136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ENUM</w:t>
            </w:r>
          </w:p>
        </w:tc>
        <w:tc>
          <w:tcPr>
            <w:tcW w:w="1872" w:type="dxa"/>
            <w:shd w:val="clear" w:color="auto" w:fill="F2F8FF"/>
            <w:tcMar>
              <w:top w:w="100" w:type="dxa"/>
              <w:left w:w="120" w:type="dxa"/>
              <w:bottom w:w="100" w:type="dxa"/>
              <w:right w:w="120" w:type="dxa"/>
            </w:tcMar>
          </w:tcPr>
          <w:p w14:paraId="5FE14BE0"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2F8FF"/>
            <w:tcMar>
              <w:top w:w="100" w:type="dxa"/>
              <w:left w:w="120" w:type="dxa"/>
              <w:bottom w:w="100" w:type="dxa"/>
              <w:right w:w="120" w:type="dxa"/>
            </w:tcMar>
          </w:tcPr>
          <w:p w14:paraId="6128AFD5"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2F8FF"/>
            <w:tcMar>
              <w:top w:w="100" w:type="dxa"/>
              <w:left w:w="120" w:type="dxa"/>
              <w:bottom w:w="100" w:type="dxa"/>
              <w:right w:w="120" w:type="dxa"/>
            </w:tcMar>
          </w:tcPr>
          <w:p w14:paraId="70EE67F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نوع التقديم للجمهور ('donation' تبرع، 'loan' إعارة)</w:t>
            </w:r>
          </w:p>
        </w:tc>
      </w:tr>
      <w:tr w:rsidR="008608FE" w:rsidRPr="00390A98" w14:paraId="51928BDA" w14:textId="77777777">
        <w:trPr>
          <w:jc w:val="right"/>
        </w:trPr>
        <w:tc>
          <w:tcPr>
            <w:tcW w:w="1872" w:type="dxa"/>
            <w:shd w:val="clear" w:color="auto" w:fill="FFFFFF"/>
            <w:tcMar>
              <w:top w:w="100" w:type="dxa"/>
              <w:left w:w="120" w:type="dxa"/>
              <w:bottom w:w="100" w:type="dxa"/>
              <w:right w:w="120" w:type="dxa"/>
            </w:tcMar>
          </w:tcPr>
          <w:p w14:paraId="57A405E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loan_duration</w:t>
            </w:r>
          </w:p>
        </w:tc>
        <w:tc>
          <w:tcPr>
            <w:tcW w:w="1872" w:type="dxa"/>
            <w:shd w:val="clear" w:color="auto" w:fill="FFFFFF"/>
            <w:tcMar>
              <w:top w:w="100" w:type="dxa"/>
              <w:left w:w="120" w:type="dxa"/>
              <w:bottom w:w="100" w:type="dxa"/>
              <w:right w:w="120" w:type="dxa"/>
            </w:tcMar>
          </w:tcPr>
          <w:p w14:paraId="4A827F4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VARCHAR</w:t>
            </w:r>
          </w:p>
        </w:tc>
        <w:tc>
          <w:tcPr>
            <w:tcW w:w="1872" w:type="dxa"/>
            <w:shd w:val="clear" w:color="auto" w:fill="FFFFFF"/>
            <w:tcMar>
              <w:top w:w="100" w:type="dxa"/>
              <w:left w:w="120" w:type="dxa"/>
              <w:bottom w:w="100" w:type="dxa"/>
              <w:right w:w="120" w:type="dxa"/>
            </w:tcMar>
          </w:tcPr>
          <w:p w14:paraId="0B5987E9"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50</w:t>
            </w:r>
          </w:p>
        </w:tc>
        <w:tc>
          <w:tcPr>
            <w:tcW w:w="1872" w:type="dxa"/>
            <w:shd w:val="clear" w:color="auto" w:fill="FFFFFF"/>
            <w:tcMar>
              <w:top w:w="100" w:type="dxa"/>
              <w:left w:w="120" w:type="dxa"/>
              <w:bottom w:w="100" w:type="dxa"/>
              <w:right w:w="120" w:type="dxa"/>
            </w:tcMar>
          </w:tcPr>
          <w:p w14:paraId="04BFA334"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FFFFF"/>
            <w:tcMar>
              <w:top w:w="100" w:type="dxa"/>
              <w:left w:w="120" w:type="dxa"/>
              <w:bottom w:w="100" w:type="dxa"/>
              <w:right w:w="120" w:type="dxa"/>
            </w:tcMar>
          </w:tcPr>
          <w:p w14:paraId="46E4C62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المدة القصوى للإعارة (تظهر في حالة الإعارة)</w:t>
            </w:r>
          </w:p>
        </w:tc>
      </w:tr>
      <w:tr w:rsidR="008608FE" w:rsidRPr="00390A98" w14:paraId="29681EB6" w14:textId="77777777">
        <w:trPr>
          <w:jc w:val="right"/>
        </w:trPr>
        <w:tc>
          <w:tcPr>
            <w:tcW w:w="1872" w:type="dxa"/>
            <w:shd w:val="clear" w:color="auto" w:fill="F2F8FF"/>
            <w:tcMar>
              <w:top w:w="100" w:type="dxa"/>
              <w:left w:w="120" w:type="dxa"/>
              <w:bottom w:w="100" w:type="dxa"/>
              <w:right w:w="120" w:type="dxa"/>
            </w:tcMar>
          </w:tcPr>
          <w:p w14:paraId="7E0C012F"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governorate</w:t>
            </w:r>
          </w:p>
        </w:tc>
        <w:tc>
          <w:tcPr>
            <w:tcW w:w="1872" w:type="dxa"/>
            <w:shd w:val="clear" w:color="auto" w:fill="F2F8FF"/>
            <w:tcMar>
              <w:top w:w="100" w:type="dxa"/>
              <w:left w:w="120" w:type="dxa"/>
              <w:bottom w:w="100" w:type="dxa"/>
              <w:right w:w="120" w:type="dxa"/>
            </w:tcMar>
          </w:tcPr>
          <w:p w14:paraId="2D9663D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VARCHAR</w:t>
            </w:r>
          </w:p>
        </w:tc>
        <w:tc>
          <w:tcPr>
            <w:tcW w:w="1872" w:type="dxa"/>
            <w:shd w:val="clear" w:color="auto" w:fill="F2F8FF"/>
            <w:tcMar>
              <w:top w:w="100" w:type="dxa"/>
              <w:left w:w="120" w:type="dxa"/>
              <w:bottom w:w="100" w:type="dxa"/>
              <w:right w:w="120" w:type="dxa"/>
            </w:tcMar>
          </w:tcPr>
          <w:p w14:paraId="7D81A517"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50</w:t>
            </w:r>
          </w:p>
        </w:tc>
        <w:tc>
          <w:tcPr>
            <w:tcW w:w="1872" w:type="dxa"/>
            <w:shd w:val="clear" w:color="auto" w:fill="F2F8FF"/>
            <w:tcMar>
              <w:top w:w="100" w:type="dxa"/>
              <w:left w:w="120" w:type="dxa"/>
              <w:bottom w:w="100" w:type="dxa"/>
              <w:right w:w="120" w:type="dxa"/>
            </w:tcMar>
          </w:tcPr>
          <w:p w14:paraId="71A77011"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2F8FF"/>
            <w:tcMar>
              <w:top w:w="100" w:type="dxa"/>
              <w:left w:w="120" w:type="dxa"/>
              <w:bottom w:w="100" w:type="dxa"/>
              <w:right w:w="120" w:type="dxa"/>
            </w:tcMar>
          </w:tcPr>
          <w:p w14:paraId="3F83412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المحافظة المتواجد بها الجهاز حالياً</w:t>
            </w:r>
          </w:p>
        </w:tc>
      </w:tr>
      <w:tr w:rsidR="008608FE" w:rsidRPr="00390A98" w14:paraId="07D60B9A" w14:textId="77777777">
        <w:trPr>
          <w:jc w:val="right"/>
        </w:trPr>
        <w:tc>
          <w:tcPr>
            <w:tcW w:w="1872" w:type="dxa"/>
            <w:shd w:val="clear" w:color="auto" w:fill="FFFFFF"/>
            <w:tcMar>
              <w:top w:w="100" w:type="dxa"/>
              <w:left w:w="120" w:type="dxa"/>
              <w:bottom w:w="100" w:type="dxa"/>
              <w:right w:w="120" w:type="dxa"/>
            </w:tcMar>
          </w:tcPr>
          <w:p w14:paraId="1A6EEAE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district</w:t>
            </w:r>
          </w:p>
        </w:tc>
        <w:tc>
          <w:tcPr>
            <w:tcW w:w="1872" w:type="dxa"/>
            <w:shd w:val="clear" w:color="auto" w:fill="FFFFFF"/>
            <w:tcMar>
              <w:top w:w="100" w:type="dxa"/>
              <w:left w:w="120" w:type="dxa"/>
              <w:bottom w:w="100" w:type="dxa"/>
              <w:right w:w="120" w:type="dxa"/>
            </w:tcMar>
          </w:tcPr>
          <w:p w14:paraId="2C36A85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VARCHAR</w:t>
            </w:r>
          </w:p>
        </w:tc>
        <w:tc>
          <w:tcPr>
            <w:tcW w:w="1872" w:type="dxa"/>
            <w:shd w:val="clear" w:color="auto" w:fill="FFFFFF"/>
            <w:tcMar>
              <w:top w:w="100" w:type="dxa"/>
              <w:left w:w="120" w:type="dxa"/>
              <w:bottom w:w="100" w:type="dxa"/>
              <w:right w:w="120" w:type="dxa"/>
            </w:tcMar>
          </w:tcPr>
          <w:p w14:paraId="47E5C8B5"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100</w:t>
            </w:r>
          </w:p>
        </w:tc>
        <w:tc>
          <w:tcPr>
            <w:tcW w:w="1872" w:type="dxa"/>
            <w:shd w:val="clear" w:color="auto" w:fill="FFFFFF"/>
            <w:tcMar>
              <w:top w:w="100" w:type="dxa"/>
              <w:left w:w="120" w:type="dxa"/>
              <w:bottom w:w="100" w:type="dxa"/>
              <w:right w:w="120" w:type="dxa"/>
            </w:tcMar>
          </w:tcPr>
          <w:p w14:paraId="5551A830"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FFFFF"/>
            <w:tcMar>
              <w:top w:w="100" w:type="dxa"/>
              <w:left w:w="120" w:type="dxa"/>
              <w:bottom w:w="100" w:type="dxa"/>
              <w:right w:w="120" w:type="dxa"/>
            </w:tcMar>
          </w:tcPr>
          <w:p w14:paraId="38AE0A8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المديرية المتواجد بها الجهاز بدقة</w:t>
            </w:r>
          </w:p>
        </w:tc>
      </w:tr>
      <w:tr w:rsidR="008608FE" w:rsidRPr="00390A98" w14:paraId="6C80A339" w14:textId="77777777">
        <w:trPr>
          <w:jc w:val="right"/>
        </w:trPr>
        <w:tc>
          <w:tcPr>
            <w:tcW w:w="1872" w:type="dxa"/>
            <w:shd w:val="clear" w:color="auto" w:fill="F2F8FF"/>
            <w:tcMar>
              <w:top w:w="100" w:type="dxa"/>
              <w:left w:w="120" w:type="dxa"/>
              <w:bottom w:w="100" w:type="dxa"/>
              <w:right w:w="120" w:type="dxa"/>
            </w:tcMar>
          </w:tcPr>
          <w:p w14:paraId="3987B56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latitude</w:t>
            </w:r>
          </w:p>
        </w:tc>
        <w:tc>
          <w:tcPr>
            <w:tcW w:w="1872" w:type="dxa"/>
            <w:shd w:val="clear" w:color="auto" w:fill="F2F8FF"/>
            <w:tcMar>
              <w:top w:w="100" w:type="dxa"/>
              <w:left w:w="120" w:type="dxa"/>
              <w:bottom w:w="100" w:type="dxa"/>
              <w:right w:w="120" w:type="dxa"/>
            </w:tcMar>
          </w:tcPr>
          <w:p w14:paraId="26476C44"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DECIMAL</w:t>
            </w:r>
          </w:p>
        </w:tc>
        <w:tc>
          <w:tcPr>
            <w:tcW w:w="1872" w:type="dxa"/>
            <w:shd w:val="clear" w:color="auto" w:fill="F2F8FF"/>
            <w:tcMar>
              <w:top w:w="100" w:type="dxa"/>
              <w:left w:w="120" w:type="dxa"/>
              <w:bottom w:w="100" w:type="dxa"/>
              <w:right w:w="120" w:type="dxa"/>
            </w:tcMar>
          </w:tcPr>
          <w:p w14:paraId="1D112E7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10,8</w:t>
            </w:r>
          </w:p>
        </w:tc>
        <w:tc>
          <w:tcPr>
            <w:tcW w:w="1872" w:type="dxa"/>
            <w:shd w:val="clear" w:color="auto" w:fill="F2F8FF"/>
            <w:tcMar>
              <w:top w:w="100" w:type="dxa"/>
              <w:left w:w="120" w:type="dxa"/>
              <w:bottom w:w="100" w:type="dxa"/>
              <w:right w:w="120" w:type="dxa"/>
            </w:tcMar>
          </w:tcPr>
          <w:p w14:paraId="37315DAF"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2F8FF"/>
            <w:tcMar>
              <w:top w:w="100" w:type="dxa"/>
              <w:left w:w="120" w:type="dxa"/>
              <w:bottom w:w="100" w:type="dxa"/>
              <w:right w:w="120" w:type="dxa"/>
            </w:tcMar>
          </w:tcPr>
          <w:p w14:paraId="7BE3C81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 xml:space="preserve">خط العرض لتحديد الموقع </w:t>
            </w:r>
            <w:r w:rsidRPr="00390A98">
              <w:rPr>
                <w:rFonts w:asciiTheme="minorBidi" w:hAnsiTheme="minorBidi"/>
                <w:sz w:val="20"/>
                <w:szCs w:val="20"/>
                <w:rtl/>
              </w:rPr>
              <w:lastRenderedPageBreak/>
              <w:t>الجغرافي على الخريطة</w:t>
            </w:r>
          </w:p>
        </w:tc>
      </w:tr>
      <w:tr w:rsidR="008608FE" w:rsidRPr="00390A98" w14:paraId="39A1D826" w14:textId="77777777">
        <w:trPr>
          <w:jc w:val="right"/>
        </w:trPr>
        <w:tc>
          <w:tcPr>
            <w:tcW w:w="1872" w:type="dxa"/>
            <w:shd w:val="clear" w:color="auto" w:fill="FFFFFF"/>
            <w:tcMar>
              <w:top w:w="100" w:type="dxa"/>
              <w:left w:w="120" w:type="dxa"/>
              <w:bottom w:w="100" w:type="dxa"/>
              <w:right w:w="120" w:type="dxa"/>
            </w:tcMar>
          </w:tcPr>
          <w:p w14:paraId="1E02C5CF"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lastRenderedPageBreak/>
              <w:t>longitude</w:t>
            </w:r>
          </w:p>
        </w:tc>
        <w:tc>
          <w:tcPr>
            <w:tcW w:w="1872" w:type="dxa"/>
            <w:shd w:val="clear" w:color="auto" w:fill="FFFFFF"/>
            <w:tcMar>
              <w:top w:w="100" w:type="dxa"/>
              <w:left w:w="120" w:type="dxa"/>
              <w:bottom w:w="100" w:type="dxa"/>
              <w:right w:w="120" w:type="dxa"/>
            </w:tcMar>
          </w:tcPr>
          <w:p w14:paraId="6B6B52A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DECIMAL</w:t>
            </w:r>
          </w:p>
        </w:tc>
        <w:tc>
          <w:tcPr>
            <w:tcW w:w="1872" w:type="dxa"/>
            <w:shd w:val="clear" w:color="auto" w:fill="FFFFFF"/>
            <w:tcMar>
              <w:top w:w="100" w:type="dxa"/>
              <w:left w:w="120" w:type="dxa"/>
              <w:bottom w:w="100" w:type="dxa"/>
              <w:right w:w="120" w:type="dxa"/>
            </w:tcMar>
          </w:tcPr>
          <w:p w14:paraId="0F4F340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11,8</w:t>
            </w:r>
          </w:p>
        </w:tc>
        <w:tc>
          <w:tcPr>
            <w:tcW w:w="1872" w:type="dxa"/>
            <w:shd w:val="clear" w:color="auto" w:fill="FFFFFF"/>
            <w:tcMar>
              <w:top w:w="100" w:type="dxa"/>
              <w:left w:w="120" w:type="dxa"/>
              <w:bottom w:w="100" w:type="dxa"/>
              <w:right w:w="120" w:type="dxa"/>
            </w:tcMar>
          </w:tcPr>
          <w:p w14:paraId="6C8AC1BC"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FFFFF"/>
            <w:tcMar>
              <w:top w:w="100" w:type="dxa"/>
              <w:left w:w="120" w:type="dxa"/>
              <w:bottom w:w="100" w:type="dxa"/>
              <w:right w:w="120" w:type="dxa"/>
            </w:tcMar>
          </w:tcPr>
          <w:p w14:paraId="22372C0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خط الطول لتحديد الموقع الجغرافي على الخريطة</w:t>
            </w:r>
          </w:p>
        </w:tc>
      </w:tr>
      <w:tr w:rsidR="008608FE" w:rsidRPr="00390A98" w14:paraId="3340BE70" w14:textId="77777777">
        <w:trPr>
          <w:jc w:val="right"/>
        </w:trPr>
        <w:tc>
          <w:tcPr>
            <w:tcW w:w="1872" w:type="dxa"/>
            <w:shd w:val="clear" w:color="auto" w:fill="F2F8FF"/>
            <w:tcMar>
              <w:top w:w="100" w:type="dxa"/>
              <w:left w:w="120" w:type="dxa"/>
              <w:bottom w:w="100" w:type="dxa"/>
              <w:right w:w="120" w:type="dxa"/>
            </w:tcMar>
          </w:tcPr>
          <w:p w14:paraId="10EDF31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status</w:t>
            </w:r>
          </w:p>
        </w:tc>
        <w:tc>
          <w:tcPr>
            <w:tcW w:w="1872" w:type="dxa"/>
            <w:shd w:val="clear" w:color="auto" w:fill="F2F8FF"/>
            <w:tcMar>
              <w:top w:w="100" w:type="dxa"/>
              <w:left w:w="120" w:type="dxa"/>
              <w:bottom w:w="100" w:type="dxa"/>
              <w:right w:w="120" w:type="dxa"/>
            </w:tcMar>
          </w:tcPr>
          <w:p w14:paraId="13935F3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ENUM</w:t>
            </w:r>
          </w:p>
        </w:tc>
        <w:tc>
          <w:tcPr>
            <w:tcW w:w="1872" w:type="dxa"/>
            <w:shd w:val="clear" w:color="auto" w:fill="F2F8FF"/>
            <w:tcMar>
              <w:top w:w="100" w:type="dxa"/>
              <w:left w:w="120" w:type="dxa"/>
              <w:bottom w:w="100" w:type="dxa"/>
              <w:right w:w="120" w:type="dxa"/>
            </w:tcMar>
          </w:tcPr>
          <w:p w14:paraId="17B7D097"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2F8FF"/>
            <w:tcMar>
              <w:top w:w="100" w:type="dxa"/>
              <w:left w:w="120" w:type="dxa"/>
              <w:bottom w:w="100" w:type="dxa"/>
              <w:right w:w="120" w:type="dxa"/>
            </w:tcMar>
          </w:tcPr>
          <w:p w14:paraId="01C9F904"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2F8FF"/>
            <w:tcMar>
              <w:top w:w="100" w:type="dxa"/>
              <w:left w:w="120" w:type="dxa"/>
              <w:bottom w:w="100" w:type="dxa"/>
              <w:right w:w="120" w:type="dxa"/>
            </w:tcMar>
          </w:tcPr>
          <w:p w14:paraId="3C62BED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حالة الجهاز ('pending_review', 'active', 'under_request_review', 'loaned', 'rejected')</w:t>
            </w:r>
          </w:p>
        </w:tc>
      </w:tr>
      <w:tr w:rsidR="008608FE" w:rsidRPr="00390A98" w14:paraId="2A02125C" w14:textId="77777777">
        <w:trPr>
          <w:jc w:val="right"/>
        </w:trPr>
        <w:tc>
          <w:tcPr>
            <w:tcW w:w="1872" w:type="dxa"/>
            <w:shd w:val="clear" w:color="auto" w:fill="FFFFFF"/>
            <w:tcMar>
              <w:top w:w="100" w:type="dxa"/>
              <w:left w:w="120" w:type="dxa"/>
              <w:bottom w:w="100" w:type="dxa"/>
              <w:right w:w="120" w:type="dxa"/>
            </w:tcMar>
          </w:tcPr>
          <w:p w14:paraId="55D6A83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rejection_reason</w:t>
            </w:r>
          </w:p>
        </w:tc>
        <w:tc>
          <w:tcPr>
            <w:tcW w:w="1872" w:type="dxa"/>
            <w:shd w:val="clear" w:color="auto" w:fill="FFFFFF"/>
            <w:tcMar>
              <w:top w:w="100" w:type="dxa"/>
              <w:left w:w="120" w:type="dxa"/>
              <w:bottom w:w="100" w:type="dxa"/>
              <w:right w:w="120" w:type="dxa"/>
            </w:tcMar>
          </w:tcPr>
          <w:p w14:paraId="2700953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TEXT</w:t>
            </w:r>
          </w:p>
        </w:tc>
        <w:tc>
          <w:tcPr>
            <w:tcW w:w="1872" w:type="dxa"/>
            <w:shd w:val="clear" w:color="auto" w:fill="FFFFFF"/>
            <w:tcMar>
              <w:top w:w="100" w:type="dxa"/>
              <w:left w:w="120" w:type="dxa"/>
              <w:bottom w:w="100" w:type="dxa"/>
              <w:right w:w="120" w:type="dxa"/>
            </w:tcMar>
          </w:tcPr>
          <w:p w14:paraId="5C69E24E"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FFFFF"/>
            <w:tcMar>
              <w:top w:w="100" w:type="dxa"/>
              <w:left w:w="120" w:type="dxa"/>
              <w:bottom w:w="100" w:type="dxa"/>
              <w:right w:w="120" w:type="dxa"/>
            </w:tcMar>
          </w:tcPr>
          <w:p w14:paraId="651BBD6D"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FFFFF"/>
            <w:tcMar>
              <w:top w:w="100" w:type="dxa"/>
              <w:left w:w="120" w:type="dxa"/>
              <w:bottom w:w="100" w:type="dxa"/>
              <w:right w:w="120" w:type="dxa"/>
            </w:tcMar>
          </w:tcPr>
          <w:p w14:paraId="743ED86F"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سبب رفض الإعلان من قِبل المشرف</w:t>
            </w:r>
          </w:p>
        </w:tc>
      </w:tr>
      <w:tr w:rsidR="008608FE" w:rsidRPr="00390A98" w14:paraId="00AF0469" w14:textId="77777777">
        <w:trPr>
          <w:jc w:val="right"/>
        </w:trPr>
        <w:tc>
          <w:tcPr>
            <w:tcW w:w="1872" w:type="dxa"/>
            <w:shd w:val="clear" w:color="auto" w:fill="F2F8FF"/>
            <w:tcMar>
              <w:top w:w="100" w:type="dxa"/>
              <w:left w:w="120" w:type="dxa"/>
              <w:bottom w:w="100" w:type="dxa"/>
              <w:right w:w="120" w:type="dxa"/>
            </w:tcMar>
          </w:tcPr>
          <w:p w14:paraId="2C872CF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admin_reviewed_by</w:t>
            </w:r>
          </w:p>
        </w:tc>
        <w:tc>
          <w:tcPr>
            <w:tcW w:w="1872" w:type="dxa"/>
            <w:shd w:val="clear" w:color="auto" w:fill="F2F8FF"/>
            <w:tcMar>
              <w:top w:w="100" w:type="dxa"/>
              <w:left w:w="120" w:type="dxa"/>
              <w:bottom w:w="100" w:type="dxa"/>
              <w:right w:w="120" w:type="dxa"/>
            </w:tcMar>
          </w:tcPr>
          <w:p w14:paraId="58D4B587"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INT UNSIGNED</w:t>
            </w:r>
          </w:p>
        </w:tc>
        <w:tc>
          <w:tcPr>
            <w:tcW w:w="1872" w:type="dxa"/>
            <w:shd w:val="clear" w:color="auto" w:fill="F2F8FF"/>
            <w:tcMar>
              <w:top w:w="100" w:type="dxa"/>
              <w:left w:w="120" w:type="dxa"/>
              <w:bottom w:w="100" w:type="dxa"/>
              <w:right w:w="120" w:type="dxa"/>
            </w:tcMar>
          </w:tcPr>
          <w:p w14:paraId="7344E5EA"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w:t>
            </w:r>
          </w:p>
        </w:tc>
        <w:tc>
          <w:tcPr>
            <w:tcW w:w="1872" w:type="dxa"/>
            <w:shd w:val="clear" w:color="auto" w:fill="F2F8FF"/>
            <w:tcMar>
              <w:top w:w="100" w:type="dxa"/>
              <w:left w:w="120" w:type="dxa"/>
              <w:bottom w:w="100" w:type="dxa"/>
              <w:right w:w="120" w:type="dxa"/>
            </w:tcMar>
          </w:tcPr>
          <w:p w14:paraId="3535351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FOREIGN KEY</w:t>
            </w:r>
          </w:p>
        </w:tc>
        <w:tc>
          <w:tcPr>
            <w:tcW w:w="1872" w:type="dxa"/>
            <w:shd w:val="clear" w:color="auto" w:fill="F2F8FF"/>
            <w:tcMar>
              <w:top w:w="100" w:type="dxa"/>
              <w:left w:w="120" w:type="dxa"/>
              <w:bottom w:w="100" w:type="dxa"/>
              <w:right w:w="120" w:type="dxa"/>
            </w:tcMar>
          </w:tcPr>
          <w:p w14:paraId="5542D9E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المشرف الذي راجع الجهاز مرتبط بـ users.id (SET NULL)</w:t>
            </w:r>
          </w:p>
        </w:tc>
      </w:tr>
      <w:tr w:rsidR="008608FE" w:rsidRPr="00390A98" w14:paraId="344AB0BC" w14:textId="77777777">
        <w:trPr>
          <w:jc w:val="right"/>
        </w:trPr>
        <w:tc>
          <w:tcPr>
            <w:tcW w:w="1872" w:type="dxa"/>
            <w:shd w:val="clear" w:color="auto" w:fill="FFFFFF"/>
            <w:tcMar>
              <w:top w:w="100" w:type="dxa"/>
              <w:left w:w="120" w:type="dxa"/>
              <w:bottom w:w="100" w:type="dxa"/>
              <w:right w:w="120" w:type="dxa"/>
            </w:tcMar>
          </w:tcPr>
          <w:p w14:paraId="5548E32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admin_reviewed_at</w:t>
            </w:r>
          </w:p>
        </w:tc>
        <w:tc>
          <w:tcPr>
            <w:tcW w:w="1872" w:type="dxa"/>
            <w:shd w:val="clear" w:color="auto" w:fill="FFFFFF"/>
            <w:tcMar>
              <w:top w:w="100" w:type="dxa"/>
              <w:left w:w="120" w:type="dxa"/>
              <w:bottom w:w="100" w:type="dxa"/>
              <w:right w:w="120" w:type="dxa"/>
            </w:tcMar>
          </w:tcPr>
          <w:p w14:paraId="683FDD35"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DATETIME</w:t>
            </w:r>
          </w:p>
        </w:tc>
        <w:tc>
          <w:tcPr>
            <w:tcW w:w="1872" w:type="dxa"/>
            <w:shd w:val="clear" w:color="auto" w:fill="FFFFFF"/>
            <w:tcMar>
              <w:top w:w="100" w:type="dxa"/>
              <w:left w:w="120" w:type="dxa"/>
              <w:bottom w:w="100" w:type="dxa"/>
              <w:right w:w="120" w:type="dxa"/>
            </w:tcMar>
          </w:tcPr>
          <w:p w14:paraId="751637D5"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FFFFF"/>
            <w:tcMar>
              <w:top w:w="100" w:type="dxa"/>
              <w:left w:w="120" w:type="dxa"/>
              <w:bottom w:w="100" w:type="dxa"/>
              <w:right w:w="120" w:type="dxa"/>
            </w:tcMar>
          </w:tcPr>
          <w:p w14:paraId="7068D0B3"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FFFFF"/>
            <w:tcMar>
              <w:top w:w="100" w:type="dxa"/>
              <w:left w:w="120" w:type="dxa"/>
              <w:bottom w:w="100" w:type="dxa"/>
              <w:right w:w="120" w:type="dxa"/>
            </w:tcMar>
          </w:tcPr>
          <w:p w14:paraId="001B59A5"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تاريخ مراجعة وإقرار الإعلان من المشرف</w:t>
            </w:r>
          </w:p>
        </w:tc>
      </w:tr>
      <w:tr w:rsidR="008608FE" w:rsidRPr="00390A98" w14:paraId="4C3136F6" w14:textId="77777777">
        <w:trPr>
          <w:jc w:val="right"/>
        </w:trPr>
        <w:tc>
          <w:tcPr>
            <w:tcW w:w="1872" w:type="dxa"/>
            <w:shd w:val="clear" w:color="auto" w:fill="F2F8FF"/>
            <w:tcMar>
              <w:top w:w="100" w:type="dxa"/>
              <w:left w:w="120" w:type="dxa"/>
              <w:bottom w:w="100" w:type="dxa"/>
              <w:right w:w="120" w:type="dxa"/>
            </w:tcMar>
          </w:tcPr>
          <w:p w14:paraId="306AF31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created_at</w:t>
            </w:r>
          </w:p>
        </w:tc>
        <w:tc>
          <w:tcPr>
            <w:tcW w:w="1872" w:type="dxa"/>
            <w:shd w:val="clear" w:color="auto" w:fill="F2F8FF"/>
            <w:tcMar>
              <w:top w:w="100" w:type="dxa"/>
              <w:left w:w="120" w:type="dxa"/>
              <w:bottom w:w="100" w:type="dxa"/>
              <w:right w:w="120" w:type="dxa"/>
            </w:tcMar>
          </w:tcPr>
          <w:p w14:paraId="11FBA214"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TIMESTAMP</w:t>
            </w:r>
          </w:p>
        </w:tc>
        <w:tc>
          <w:tcPr>
            <w:tcW w:w="1872" w:type="dxa"/>
            <w:shd w:val="clear" w:color="auto" w:fill="F2F8FF"/>
            <w:tcMar>
              <w:top w:w="100" w:type="dxa"/>
              <w:left w:w="120" w:type="dxa"/>
              <w:bottom w:w="100" w:type="dxa"/>
              <w:right w:w="120" w:type="dxa"/>
            </w:tcMar>
          </w:tcPr>
          <w:p w14:paraId="7D859701"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2F8FF"/>
            <w:tcMar>
              <w:top w:w="100" w:type="dxa"/>
              <w:left w:w="120" w:type="dxa"/>
              <w:bottom w:w="100" w:type="dxa"/>
              <w:right w:w="120" w:type="dxa"/>
            </w:tcMar>
          </w:tcPr>
          <w:p w14:paraId="08FEF4FB"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2F8FF"/>
            <w:tcMar>
              <w:top w:w="100" w:type="dxa"/>
              <w:left w:w="120" w:type="dxa"/>
              <w:bottom w:w="100" w:type="dxa"/>
              <w:right w:w="120" w:type="dxa"/>
            </w:tcMar>
          </w:tcPr>
          <w:p w14:paraId="3808FF2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تاريخ ووقت إضافة الجهاز من المتبرع</w:t>
            </w:r>
          </w:p>
        </w:tc>
      </w:tr>
    </w:tbl>
    <w:p w14:paraId="17165343" w14:textId="77777777" w:rsidR="008608FE" w:rsidRPr="00390A98" w:rsidRDefault="008608FE" w:rsidP="00562AC3">
      <w:pPr>
        <w:spacing w:before="120" w:after="120"/>
        <w:rPr>
          <w:rFonts w:asciiTheme="minorBidi" w:hAnsiTheme="minorBidi"/>
          <w:sz w:val="20"/>
          <w:szCs w:val="20"/>
        </w:rPr>
      </w:pPr>
    </w:p>
    <w:p w14:paraId="4E84E74A" w14:textId="77777777" w:rsidR="008608FE" w:rsidRPr="005B0481" w:rsidRDefault="002F6BEC" w:rsidP="00562AC3">
      <w:pPr>
        <w:keepNext/>
        <w:spacing w:before="240" w:after="120"/>
        <w:jc w:val="right"/>
        <w:rPr>
          <w:rFonts w:asciiTheme="minorBidi" w:hAnsiTheme="minorBidi"/>
          <w:sz w:val="24"/>
          <w:szCs w:val="24"/>
        </w:rPr>
      </w:pPr>
      <w:r w:rsidRPr="005B0481">
        <w:rPr>
          <w:rFonts w:asciiTheme="minorBidi" w:hAnsiTheme="minorBidi"/>
          <w:b/>
          <w:color w:val="333333"/>
          <w:sz w:val="24"/>
          <w:szCs w:val="24"/>
          <w:rtl/>
        </w:rPr>
        <w:t>ثالثاً: جدول صور الأجهزة (device_photos)</w:t>
      </w:r>
    </w:p>
    <w:tbl>
      <w:tblPr>
        <w:tblW w:w="0" w:type="auto"/>
        <w:jc w:val="righ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72"/>
        <w:gridCol w:w="1872"/>
        <w:gridCol w:w="1872"/>
        <w:gridCol w:w="1872"/>
        <w:gridCol w:w="1872"/>
      </w:tblGrid>
      <w:tr w:rsidR="008608FE" w:rsidRPr="00390A98" w14:paraId="1AF90CC2" w14:textId="77777777">
        <w:trPr>
          <w:jc w:val="right"/>
        </w:trPr>
        <w:tc>
          <w:tcPr>
            <w:tcW w:w="1872" w:type="dxa"/>
            <w:shd w:val="clear" w:color="auto" w:fill="004C99"/>
            <w:tcMar>
              <w:top w:w="120" w:type="dxa"/>
              <w:left w:w="150" w:type="dxa"/>
              <w:bottom w:w="120" w:type="dxa"/>
              <w:right w:w="150" w:type="dxa"/>
            </w:tcMar>
          </w:tcPr>
          <w:p w14:paraId="5BA9D354"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اسم الحقل</w:t>
            </w:r>
          </w:p>
        </w:tc>
        <w:tc>
          <w:tcPr>
            <w:tcW w:w="1872" w:type="dxa"/>
            <w:shd w:val="clear" w:color="auto" w:fill="004C99"/>
            <w:tcMar>
              <w:top w:w="120" w:type="dxa"/>
              <w:left w:w="150" w:type="dxa"/>
              <w:bottom w:w="120" w:type="dxa"/>
              <w:right w:w="150" w:type="dxa"/>
            </w:tcMar>
          </w:tcPr>
          <w:p w14:paraId="1D1D285E"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نوع البيانات</w:t>
            </w:r>
          </w:p>
        </w:tc>
        <w:tc>
          <w:tcPr>
            <w:tcW w:w="1872" w:type="dxa"/>
            <w:shd w:val="clear" w:color="auto" w:fill="004C99"/>
            <w:tcMar>
              <w:top w:w="120" w:type="dxa"/>
              <w:left w:w="150" w:type="dxa"/>
              <w:bottom w:w="120" w:type="dxa"/>
              <w:right w:w="150" w:type="dxa"/>
            </w:tcMar>
          </w:tcPr>
          <w:p w14:paraId="02A25261"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الحجم</w:t>
            </w:r>
          </w:p>
        </w:tc>
        <w:tc>
          <w:tcPr>
            <w:tcW w:w="1872" w:type="dxa"/>
            <w:shd w:val="clear" w:color="auto" w:fill="004C99"/>
            <w:tcMar>
              <w:top w:w="120" w:type="dxa"/>
              <w:left w:w="150" w:type="dxa"/>
              <w:bottom w:w="120" w:type="dxa"/>
              <w:right w:w="150" w:type="dxa"/>
            </w:tcMar>
          </w:tcPr>
          <w:p w14:paraId="283EF781"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المفتاح</w:t>
            </w:r>
          </w:p>
        </w:tc>
        <w:tc>
          <w:tcPr>
            <w:tcW w:w="1872" w:type="dxa"/>
            <w:shd w:val="clear" w:color="auto" w:fill="004C99"/>
            <w:tcMar>
              <w:top w:w="120" w:type="dxa"/>
              <w:left w:w="150" w:type="dxa"/>
              <w:bottom w:w="120" w:type="dxa"/>
              <w:right w:w="150" w:type="dxa"/>
            </w:tcMar>
          </w:tcPr>
          <w:p w14:paraId="12A9E669"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الوصف والخصائص</w:t>
            </w:r>
          </w:p>
        </w:tc>
      </w:tr>
      <w:tr w:rsidR="008608FE" w:rsidRPr="00390A98" w14:paraId="32327BEC" w14:textId="77777777">
        <w:trPr>
          <w:jc w:val="right"/>
        </w:trPr>
        <w:tc>
          <w:tcPr>
            <w:tcW w:w="1872" w:type="dxa"/>
            <w:shd w:val="clear" w:color="auto" w:fill="F2F8FF"/>
            <w:tcMar>
              <w:top w:w="100" w:type="dxa"/>
              <w:left w:w="120" w:type="dxa"/>
              <w:bottom w:w="100" w:type="dxa"/>
              <w:right w:w="120" w:type="dxa"/>
            </w:tcMar>
          </w:tcPr>
          <w:p w14:paraId="5F6B344F"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id</w:t>
            </w:r>
          </w:p>
        </w:tc>
        <w:tc>
          <w:tcPr>
            <w:tcW w:w="1872" w:type="dxa"/>
            <w:shd w:val="clear" w:color="auto" w:fill="F2F8FF"/>
            <w:tcMar>
              <w:top w:w="100" w:type="dxa"/>
              <w:left w:w="120" w:type="dxa"/>
              <w:bottom w:w="100" w:type="dxa"/>
              <w:right w:w="120" w:type="dxa"/>
            </w:tcMar>
          </w:tcPr>
          <w:p w14:paraId="2EC29FA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INT UNSIGNED</w:t>
            </w:r>
          </w:p>
        </w:tc>
        <w:tc>
          <w:tcPr>
            <w:tcW w:w="1872" w:type="dxa"/>
            <w:shd w:val="clear" w:color="auto" w:fill="F2F8FF"/>
            <w:tcMar>
              <w:top w:w="100" w:type="dxa"/>
              <w:left w:w="120" w:type="dxa"/>
              <w:bottom w:w="100" w:type="dxa"/>
              <w:right w:w="120" w:type="dxa"/>
            </w:tcMar>
          </w:tcPr>
          <w:p w14:paraId="7B72B0A9"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w:t>
            </w:r>
          </w:p>
        </w:tc>
        <w:tc>
          <w:tcPr>
            <w:tcW w:w="1872" w:type="dxa"/>
            <w:shd w:val="clear" w:color="auto" w:fill="F2F8FF"/>
            <w:tcMar>
              <w:top w:w="100" w:type="dxa"/>
              <w:left w:w="120" w:type="dxa"/>
              <w:bottom w:w="100" w:type="dxa"/>
              <w:right w:w="120" w:type="dxa"/>
            </w:tcMar>
          </w:tcPr>
          <w:p w14:paraId="79F0470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PRIMARY KEY</w:t>
            </w:r>
          </w:p>
        </w:tc>
        <w:tc>
          <w:tcPr>
            <w:tcW w:w="1872" w:type="dxa"/>
            <w:shd w:val="clear" w:color="auto" w:fill="F2F8FF"/>
            <w:tcMar>
              <w:top w:w="100" w:type="dxa"/>
              <w:left w:w="120" w:type="dxa"/>
              <w:bottom w:w="100" w:type="dxa"/>
              <w:right w:w="120" w:type="dxa"/>
            </w:tcMar>
          </w:tcPr>
          <w:p w14:paraId="11E25062"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المعرف الفريد التلقائي للصورة المرفوعة</w:t>
            </w:r>
          </w:p>
        </w:tc>
      </w:tr>
      <w:tr w:rsidR="008608FE" w:rsidRPr="00390A98" w14:paraId="0535176E" w14:textId="77777777">
        <w:trPr>
          <w:jc w:val="right"/>
        </w:trPr>
        <w:tc>
          <w:tcPr>
            <w:tcW w:w="1872" w:type="dxa"/>
            <w:shd w:val="clear" w:color="auto" w:fill="FFFFFF"/>
            <w:tcMar>
              <w:top w:w="100" w:type="dxa"/>
              <w:left w:w="120" w:type="dxa"/>
              <w:bottom w:w="100" w:type="dxa"/>
              <w:right w:w="120" w:type="dxa"/>
            </w:tcMar>
          </w:tcPr>
          <w:p w14:paraId="55C8C8A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device_id</w:t>
            </w:r>
          </w:p>
        </w:tc>
        <w:tc>
          <w:tcPr>
            <w:tcW w:w="1872" w:type="dxa"/>
            <w:shd w:val="clear" w:color="auto" w:fill="FFFFFF"/>
            <w:tcMar>
              <w:top w:w="100" w:type="dxa"/>
              <w:left w:w="120" w:type="dxa"/>
              <w:bottom w:w="100" w:type="dxa"/>
              <w:right w:w="120" w:type="dxa"/>
            </w:tcMar>
          </w:tcPr>
          <w:p w14:paraId="12C77AA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INT UNSIGNED</w:t>
            </w:r>
          </w:p>
        </w:tc>
        <w:tc>
          <w:tcPr>
            <w:tcW w:w="1872" w:type="dxa"/>
            <w:shd w:val="clear" w:color="auto" w:fill="FFFFFF"/>
            <w:tcMar>
              <w:top w:w="100" w:type="dxa"/>
              <w:left w:w="120" w:type="dxa"/>
              <w:bottom w:w="100" w:type="dxa"/>
              <w:right w:w="120" w:type="dxa"/>
            </w:tcMar>
          </w:tcPr>
          <w:p w14:paraId="09BA12EC"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w:t>
            </w:r>
          </w:p>
        </w:tc>
        <w:tc>
          <w:tcPr>
            <w:tcW w:w="1872" w:type="dxa"/>
            <w:shd w:val="clear" w:color="auto" w:fill="FFFFFF"/>
            <w:tcMar>
              <w:top w:w="100" w:type="dxa"/>
              <w:left w:w="120" w:type="dxa"/>
              <w:bottom w:w="100" w:type="dxa"/>
              <w:right w:w="120" w:type="dxa"/>
            </w:tcMar>
          </w:tcPr>
          <w:p w14:paraId="4274939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FOREIGN KEY</w:t>
            </w:r>
          </w:p>
        </w:tc>
        <w:tc>
          <w:tcPr>
            <w:tcW w:w="1872" w:type="dxa"/>
            <w:shd w:val="clear" w:color="auto" w:fill="FFFFFF"/>
            <w:tcMar>
              <w:top w:w="100" w:type="dxa"/>
              <w:left w:w="120" w:type="dxa"/>
              <w:bottom w:w="100" w:type="dxa"/>
              <w:right w:w="120" w:type="dxa"/>
            </w:tcMar>
          </w:tcPr>
          <w:p w14:paraId="0D4E057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مرتبط بالجهاز في جدول devices.id (CASCADE)</w:t>
            </w:r>
          </w:p>
        </w:tc>
      </w:tr>
      <w:tr w:rsidR="008608FE" w:rsidRPr="00390A98" w14:paraId="67186201" w14:textId="77777777">
        <w:trPr>
          <w:jc w:val="right"/>
        </w:trPr>
        <w:tc>
          <w:tcPr>
            <w:tcW w:w="1872" w:type="dxa"/>
            <w:shd w:val="clear" w:color="auto" w:fill="F2F8FF"/>
            <w:tcMar>
              <w:top w:w="100" w:type="dxa"/>
              <w:left w:w="120" w:type="dxa"/>
              <w:bottom w:w="100" w:type="dxa"/>
              <w:right w:w="120" w:type="dxa"/>
            </w:tcMar>
          </w:tcPr>
          <w:p w14:paraId="60D07EF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file_path</w:t>
            </w:r>
          </w:p>
        </w:tc>
        <w:tc>
          <w:tcPr>
            <w:tcW w:w="1872" w:type="dxa"/>
            <w:shd w:val="clear" w:color="auto" w:fill="F2F8FF"/>
            <w:tcMar>
              <w:top w:w="100" w:type="dxa"/>
              <w:left w:w="120" w:type="dxa"/>
              <w:bottom w:w="100" w:type="dxa"/>
              <w:right w:w="120" w:type="dxa"/>
            </w:tcMar>
          </w:tcPr>
          <w:p w14:paraId="39A3F02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VARCHAR</w:t>
            </w:r>
          </w:p>
        </w:tc>
        <w:tc>
          <w:tcPr>
            <w:tcW w:w="1872" w:type="dxa"/>
            <w:shd w:val="clear" w:color="auto" w:fill="F2F8FF"/>
            <w:tcMar>
              <w:top w:w="100" w:type="dxa"/>
              <w:left w:w="120" w:type="dxa"/>
              <w:bottom w:w="100" w:type="dxa"/>
              <w:right w:w="120" w:type="dxa"/>
            </w:tcMar>
          </w:tcPr>
          <w:p w14:paraId="6140A58A"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255</w:t>
            </w:r>
          </w:p>
        </w:tc>
        <w:tc>
          <w:tcPr>
            <w:tcW w:w="1872" w:type="dxa"/>
            <w:shd w:val="clear" w:color="auto" w:fill="F2F8FF"/>
            <w:tcMar>
              <w:top w:w="100" w:type="dxa"/>
              <w:left w:w="120" w:type="dxa"/>
              <w:bottom w:w="100" w:type="dxa"/>
              <w:right w:w="120" w:type="dxa"/>
            </w:tcMar>
          </w:tcPr>
          <w:p w14:paraId="081B80C5"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2F8FF"/>
            <w:tcMar>
              <w:top w:w="100" w:type="dxa"/>
              <w:left w:w="120" w:type="dxa"/>
              <w:bottom w:w="100" w:type="dxa"/>
              <w:right w:w="120" w:type="dxa"/>
            </w:tcMar>
          </w:tcPr>
          <w:p w14:paraId="2227ACA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مسار حفظ وتخزين الصورة في السيرفر</w:t>
            </w:r>
          </w:p>
        </w:tc>
      </w:tr>
      <w:tr w:rsidR="008608FE" w:rsidRPr="00390A98" w14:paraId="2D3F1FC7" w14:textId="77777777">
        <w:trPr>
          <w:jc w:val="right"/>
        </w:trPr>
        <w:tc>
          <w:tcPr>
            <w:tcW w:w="1872" w:type="dxa"/>
            <w:shd w:val="clear" w:color="auto" w:fill="FFFFFF"/>
            <w:tcMar>
              <w:top w:w="100" w:type="dxa"/>
              <w:left w:w="120" w:type="dxa"/>
              <w:bottom w:w="100" w:type="dxa"/>
              <w:right w:w="120" w:type="dxa"/>
            </w:tcMar>
          </w:tcPr>
          <w:p w14:paraId="2D74B58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is_primary</w:t>
            </w:r>
          </w:p>
        </w:tc>
        <w:tc>
          <w:tcPr>
            <w:tcW w:w="1872" w:type="dxa"/>
            <w:shd w:val="clear" w:color="auto" w:fill="FFFFFF"/>
            <w:tcMar>
              <w:top w:w="100" w:type="dxa"/>
              <w:left w:w="120" w:type="dxa"/>
              <w:bottom w:w="100" w:type="dxa"/>
              <w:right w:w="120" w:type="dxa"/>
            </w:tcMar>
          </w:tcPr>
          <w:p w14:paraId="7165BF5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TINYINT</w:t>
            </w:r>
          </w:p>
        </w:tc>
        <w:tc>
          <w:tcPr>
            <w:tcW w:w="1872" w:type="dxa"/>
            <w:shd w:val="clear" w:color="auto" w:fill="FFFFFF"/>
            <w:tcMar>
              <w:top w:w="100" w:type="dxa"/>
              <w:left w:w="120" w:type="dxa"/>
              <w:bottom w:w="100" w:type="dxa"/>
              <w:right w:w="120" w:type="dxa"/>
            </w:tcMar>
          </w:tcPr>
          <w:p w14:paraId="676AFDCB"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w:t>
            </w:r>
          </w:p>
        </w:tc>
        <w:tc>
          <w:tcPr>
            <w:tcW w:w="1872" w:type="dxa"/>
            <w:shd w:val="clear" w:color="auto" w:fill="FFFFFF"/>
            <w:tcMar>
              <w:top w:w="100" w:type="dxa"/>
              <w:left w:w="120" w:type="dxa"/>
              <w:bottom w:w="100" w:type="dxa"/>
              <w:right w:w="120" w:type="dxa"/>
            </w:tcMar>
          </w:tcPr>
          <w:p w14:paraId="0E9738C7"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FFFFF"/>
            <w:tcMar>
              <w:top w:w="100" w:type="dxa"/>
              <w:left w:w="120" w:type="dxa"/>
              <w:bottom w:w="100" w:type="dxa"/>
              <w:right w:w="120" w:type="dxa"/>
            </w:tcMar>
          </w:tcPr>
          <w:p w14:paraId="5A69F09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 xml:space="preserve">هل الصورة هي الصورة الرئيسية للعرض (1 نعم، </w:t>
            </w:r>
            <w:r w:rsidRPr="00390A98">
              <w:rPr>
                <w:rFonts w:asciiTheme="minorBidi" w:hAnsiTheme="minorBidi"/>
                <w:sz w:val="20"/>
                <w:szCs w:val="20"/>
                <w:rtl/>
              </w:rPr>
              <w:lastRenderedPageBreak/>
              <w:t>0 لا)</w:t>
            </w:r>
          </w:p>
        </w:tc>
      </w:tr>
      <w:tr w:rsidR="008608FE" w:rsidRPr="00390A98" w14:paraId="77EDB543" w14:textId="77777777">
        <w:trPr>
          <w:jc w:val="right"/>
        </w:trPr>
        <w:tc>
          <w:tcPr>
            <w:tcW w:w="1872" w:type="dxa"/>
            <w:shd w:val="clear" w:color="auto" w:fill="F2F8FF"/>
            <w:tcMar>
              <w:top w:w="100" w:type="dxa"/>
              <w:left w:w="120" w:type="dxa"/>
              <w:bottom w:w="100" w:type="dxa"/>
              <w:right w:w="120" w:type="dxa"/>
            </w:tcMar>
          </w:tcPr>
          <w:p w14:paraId="69B2F01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lastRenderedPageBreak/>
              <w:t>uploaded_at</w:t>
            </w:r>
          </w:p>
        </w:tc>
        <w:tc>
          <w:tcPr>
            <w:tcW w:w="1872" w:type="dxa"/>
            <w:shd w:val="clear" w:color="auto" w:fill="F2F8FF"/>
            <w:tcMar>
              <w:top w:w="100" w:type="dxa"/>
              <w:left w:w="120" w:type="dxa"/>
              <w:bottom w:w="100" w:type="dxa"/>
              <w:right w:w="120" w:type="dxa"/>
            </w:tcMar>
          </w:tcPr>
          <w:p w14:paraId="10B21B5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TIMESTAMP</w:t>
            </w:r>
          </w:p>
        </w:tc>
        <w:tc>
          <w:tcPr>
            <w:tcW w:w="1872" w:type="dxa"/>
            <w:shd w:val="clear" w:color="auto" w:fill="F2F8FF"/>
            <w:tcMar>
              <w:top w:w="100" w:type="dxa"/>
              <w:left w:w="120" w:type="dxa"/>
              <w:bottom w:w="100" w:type="dxa"/>
              <w:right w:w="120" w:type="dxa"/>
            </w:tcMar>
          </w:tcPr>
          <w:p w14:paraId="1BCFC926"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2F8FF"/>
            <w:tcMar>
              <w:top w:w="100" w:type="dxa"/>
              <w:left w:w="120" w:type="dxa"/>
              <w:bottom w:w="100" w:type="dxa"/>
              <w:right w:w="120" w:type="dxa"/>
            </w:tcMar>
          </w:tcPr>
          <w:p w14:paraId="0D6489E7"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2F8FF"/>
            <w:tcMar>
              <w:top w:w="100" w:type="dxa"/>
              <w:left w:w="120" w:type="dxa"/>
              <w:bottom w:w="100" w:type="dxa"/>
              <w:right w:w="120" w:type="dxa"/>
            </w:tcMar>
          </w:tcPr>
          <w:p w14:paraId="650B2740"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تاريخ ووقت رفع الصورة إلى السيرفر</w:t>
            </w:r>
          </w:p>
        </w:tc>
      </w:tr>
    </w:tbl>
    <w:p w14:paraId="754FC492" w14:textId="77777777" w:rsidR="008608FE" w:rsidRPr="00390A98" w:rsidRDefault="008608FE" w:rsidP="00562AC3">
      <w:pPr>
        <w:spacing w:before="120" w:after="120"/>
        <w:rPr>
          <w:rFonts w:asciiTheme="minorBidi" w:hAnsiTheme="minorBidi"/>
          <w:sz w:val="20"/>
          <w:szCs w:val="20"/>
        </w:rPr>
      </w:pPr>
    </w:p>
    <w:p w14:paraId="10351159" w14:textId="77777777" w:rsidR="008608FE" w:rsidRPr="005B0481" w:rsidRDefault="002F6BEC" w:rsidP="00562AC3">
      <w:pPr>
        <w:keepNext/>
        <w:spacing w:before="240" w:after="120"/>
        <w:jc w:val="right"/>
        <w:rPr>
          <w:rFonts w:asciiTheme="minorBidi" w:hAnsiTheme="minorBidi"/>
          <w:sz w:val="24"/>
          <w:szCs w:val="24"/>
        </w:rPr>
      </w:pPr>
      <w:r w:rsidRPr="005B0481">
        <w:rPr>
          <w:rFonts w:asciiTheme="minorBidi" w:hAnsiTheme="minorBidi"/>
          <w:b/>
          <w:color w:val="333333"/>
          <w:sz w:val="24"/>
          <w:szCs w:val="24"/>
          <w:rtl/>
        </w:rPr>
        <w:t>رابعاً: جدول طلبات الاستعارة (requests)</w:t>
      </w:r>
    </w:p>
    <w:tbl>
      <w:tblPr>
        <w:tblW w:w="0" w:type="auto"/>
        <w:jc w:val="righ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19"/>
        <w:gridCol w:w="1872"/>
        <w:gridCol w:w="1872"/>
        <w:gridCol w:w="1872"/>
        <w:gridCol w:w="1872"/>
      </w:tblGrid>
      <w:tr w:rsidR="008608FE" w:rsidRPr="00390A98" w14:paraId="1BA9B641" w14:textId="77777777">
        <w:trPr>
          <w:jc w:val="right"/>
        </w:trPr>
        <w:tc>
          <w:tcPr>
            <w:tcW w:w="1872" w:type="dxa"/>
            <w:shd w:val="clear" w:color="auto" w:fill="004C99"/>
            <w:tcMar>
              <w:top w:w="120" w:type="dxa"/>
              <w:left w:w="150" w:type="dxa"/>
              <w:bottom w:w="120" w:type="dxa"/>
              <w:right w:w="150" w:type="dxa"/>
            </w:tcMar>
          </w:tcPr>
          <w:p w14:paraId="5EE743FE"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اسم الحقل</w:t>
            </w:r>
          </w:p>
        </w:tc>
        <w:tc>
          <w:tcPr>
            <w:tcW w:w="1872" w:type="dxa"/>
            <w:shd w:val="clear" w:color="auto" w:fill="004C99"/>
            <w:tcMar>
              <w:top w:w="120" w:type="dxa"/>
              <w:left w:w="150" w:type="dxa"/>
              <w:bottom w:w="120" w:type="dxa"/>
              <w:right w:w="150" w:type="dxa"/>
            </w:tcMar>
          </w:tcPr>
          <w:p w14:paraId="69285E1C"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نوع البيانات</w:t>
            </w:r>
          </w:p>
        </w:tc>
        <w:tc>
          <w:tcPr>
            <w:tcW w:w="1872" w:type="dxa"/>
            <w:shd w:val="clear" w:color="auto" w:fill="004C99"/>
            <w:tcMar>
              <w:top w:w="120" w:type="dxa"/>
              <w:left w:w="150" w:type="dxa"/>
              <w:bottom w:w="120" w:type="dxa"/>
              <w:right w:w="150" w:type="dxa"/>
            </w:tcMar>
          </w:tcPr>
          <w:p w14:paraId="4CAF3528"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الحجم</w:t>
            </w:r>
          </w:p>
        </w:tc>
        <w:tc>
          <w:tcPr>
            <w:tcW w:w="1872" w:type="dxa"/>
            <w:shd w:val="clear" w:color="auto" w:fill="004C99"/>
            <w:tcMar>
              <w:top w:w="120" w:type="dxa"/>
              <w:left w:w="150" w:type="dxa"/>
              <w:bottom w:w="120" w:type="dxa"/>
              <w:right w:w="150" w:type="dxa"/>
            </w:tcMar>
          </w:tcPr>
          <w:p w14:paraId="78972954"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المفتاح</w:t>
            </w:r>
          </w:p>
        </w:tc>
        <w:tc>
          <w:tcPr>
            <w:tcW w:w="1872" w:type="dxa"/>
            <w:shd w:val="clear" w:color="auto" w:fill="004C99"/>
            <w:tcMar>
              <w:top w:w="120" w:type="dxa"/>
              <w:left w:w="150" w:type="dxa"/>
              <w:bottom w:w="120" w:type="dxa"/>
              <w:right w:w="150" w:type="dxa"/>
            </w:tcMar>
          </w:tcPr>
          <w:p w14:paraId="5A1967A3" w14:textId="77777777" w:rsidR="008608FE" w:rsidRPr="00390A98" w:rsidRDefault="002F6BEC" w:rsidP="00562AC3">
            <w:pPr>
              <w:jc w:val="center"/>
              <w:rPr>
                <w:rFonts w:asciiTheme="minorBidi" w:hAnsiTheme="minorBidi"/>
                <w:sz w:val="20"/>
                <w:szCs w:val="20"/>
              </w:rPr>
            </w:pPr>
            <w:r w:rsidRPr="00390A98">
              <w:rPr>
                <w:rFonts w:asciiTheme="minorBidi" w:hAnsiTheme="minorBidi"/>
                <w:b/>
                <w:color w:val="FFFFFF"/>
                <w:sz w:val="20"/>
                <w:szCs w:val="20"/>
                <w:rtl/>
              </w:rPr>
              <w:t>الوصف والخصائص</w:t>
            </w:r>
          </w:p>
        </w:tc>
      </w:tr>
      <w:tr w:rsidR="008608FE" w:rsidRPr="00390A98" w14:paraId="55E0D443" w14:textId="77777777">
        <w:trPr>
          <w:jc w:val="right"/>
        </w:trPr>
        <w:tc>
          <w:tcPr>
            <w:tcW w:w="1872" w:type="dxa"/>
            <w:shd w:val="clear" w:color="auto" w:fill="F2F8FF"/>
            <w:tcMar>
              <w:top w:w="100" w:type="dxa"/>
              <w:left w:w="120" w:type="dxa"/>
              <w:bottom w:w="100" w:type="dxa"/>
              <w:right w:w="120" w:type="dxa"/>
            </w:tcMar>
          </w:tcPr>
          <w:p w14:paraId="58C18D84"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id</w:t>
            </w:r>
          </w:p>
        </w:tc>
        <w:tc>
          <w:tcPr>
            <w:tcW w:w="1872" w:type="dxa"/>
            <w:shd w:val="clear" w:color="auto" w:fill="F2F8FF"/>
            <w:tcMar>
              <w:top w:w="100" w:type="dxa"/>
              <w:left w:w="120" w:type="dxa"/>
              <w:bottom w:w="100" w:type="dxa"/>
              <w:right w:w="120" w:type="dxa"/>
            </w:tcMar>
          </w:tcPr>
          <w:p w14:paraId="145ED9BF"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INT UNSIGNED</w:t>
            </w:r>
          </w:p>
        </w:tc>
        <w:tc>
          <w:tcPr>
            <w:tcW w:w="1872" w:type="dxa"/>
            <w:shd w:val="clear" w:color="auto" w:fill="F2F8FF"/>
            <w:tcMar>
              <w:top w:w="100" w:type="dxa"/>
              <w:left w:w="120" w:type="dxa"/>
              <w:bottom w:w="100" w:type="dxa"/>
              <w:right w:w="120" w:type="dxa"/>
            </w:tcMar>
          </w:tcPr>
          <w:p w14:paraId="15D4313B"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w:t>
            </w:r>
          </w:p>
        </w:tc>
        <w:tc>
          <w:tcPr>
            <w:tcW w:w="1872" w:type="dxa"/>
            <w:shd w:val="clear" w:color="auto" w:fill="F2F8FF"/>
            <w:tcMar>
              <w:top w:w="100" w:type="dxa"/>
              <w:left w:w="120" w:type="dxa"/>
              <w:bottom w:w="100" w:type="dxa"/>
              <w:right w:w="120" w:type="dxa"/>
            </w:tcMar>
          </w:tcPr>
          <w:p w14:paraId="08716AC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PRIMARY KEY</w:t>
            </w:r>
          </w:p>
        </w:tc>
        <w:tc>
          <w:tcPr>
            <w:tcW w:w="1872" w:type="dxa"/>
            <w:shd w:val="clear" w:color="auto" w:fill="F2F8FF"/>
            <w:tcMar>
              <w:top w:w="100" w:type="dxa"/>
              <w:left w:w="120" w:type="dxa"/>
              <w:bottom w:w="100" w:type="dxa"/>
              <w:right w:w="120" w:type="dxa"/>
            </w:tcMar>
          </w:tcPr>
          <w:p w14:paraId="021AB6BB"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المعرف الفريد التلقائي لطلب الحصول على الجهاز</w:t>
            </w:r>
          </w:p>
        </w:tc>
      </w:tr>
      <w:tr w:rsidR="008608FE" w:rsidRPr="00390A98" w14:paraId="031B8B30" w14:textId="77777777">
        <w:trPr>
          <w:jc w:val="right"/>
        </w:trPr>
        <w:tc>
          <w:tcPr>
            <w:tcW w:w="1872" w:type="dxa"/>
            <w:shd w:val="clear" w:color="auto" w:fill="FFFFFF"/>
            <w:tcMar>
              <w:top w:w="100" w:type="dxa"/>
              <w:left w:w="120" w:type="dxa"/>
              <w:bottom w:w="100" w:type="dxa"/>
              <w:right w:w="120" w:type="dxa"/>
            </w:tcMar>
          </w:tcPr>
          <w:p w14:paraId="2D3BEE40"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device_id</w:t>
            </w:r>
          </w:p>
        </w:tc>
        <w:tc>
          <w:tcPr>
            <w:tcW w:w="1872" w:type="dxa"/>
            <w:shd w:val="clear" w:color="auto" w:fill="FFFFFF"/>
            <w:tcMar>
              <w:top w:w="100" w:type="dxa"/>
              <w:left w:w="120" w:type="dxa"/>
              <w:bottom w:w="100" w:type="dxa"/>
              <w:right w:w="120" w:type="dxa"/>
            </w:tcMar>
          </w:tcPr>
          <w:p w14:paraId="6F2FEAE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INT UNSIGNED</w:t>
            </w:r>
          </w:p>
        </w:tc>
        <w:tc>
          <w:tcPr>
            <w:tcW w:w="1872" w:type="dxa"/>
            <w:shd w:val="clear" w:color="auto" w:fill="FFFFFF"/>
            <w:tcMar>
              <w:top w:w="100" w:type="dxa"/>
              <w:left w:w="120" w:type="dxa"/>
              <w:bottom w:w="100" w:type="dxa"/>
              <w:right w:w="120" w:type="dxa"/>
            </w:tcMar>
          </w:tcPr>
          <w:p w14:paraId="1C53C86F"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w:t>
            </w:r>
          </w:p>
        </w:tc>
        <w:tc>
          <w:tcPr>
            <w:tcW w:w="1872" w:type="dxa"/>
            <w:shd w:val="clear" w:color="auto" w:fill="FFFFFF"/>
            <w:tcMar>
              <w:top w:w="100" w:type="dxa"/>
              <w:left w:w="120" w:type="dxa"/>
              <w:bottom w:w="100" w:type="dxa"/>
              <w:right w:w="120" w:type="dxa"/>
            </w:tcMar>
          </w:tcPr>
          <w:p w14:paraId="553D116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FOREIGN KEY</w:t>
            </w:r>
          </w:p>
        </w:tc>
        <w:tc>
          <w:tcPr>
            <w:tcW w:w="1872" w:type="dxa"/>
            <w:shd w:val="clear" w:color="auto" w:fill="FFFFFF"/>
            <w:tcMar>
              <w:top w:w="100" w:type="dxa"/>
              <w:left w:w="120" w:type="dxa"/>
              <w:bottom w:w="100" w:type="dxa"/>
              <w:right w:w="120" w:type="dxa"/>
            </w:tcMar>
          </w:tcPr>
          <w:p w14:paraId="22D2914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مرتبط بالجهاز المطلوب في devices.id (CASCADE)</w:t>
            </w:r>
          </w:p>
        </w:tc>
      </w:tr>
      <w:tr w:rsidR="008608FE" w:rsidRPr="00390A98" w14:paraId="7267B7A1" w14:textId="77777777">
        <w:trPr>
          <w:jc w:val="right"/>
        </w:trPr>
        <w:tc>
          <w:tcPr>
            <w:tcW w:w="1872" w:type="dxa"/>
            <w:shd w:val="clear" w:color="auto" w:fill="F2F8FF"/>
            <w:tcMar>
              <w:top w:w="100" w:type="dxa"/>
              <w:left w:w="120" w:type="dxa"/>
              <w:bottom w:w="100" w:type="dxa"/>
              <w:right w:w="120" w:type="dxa"/>
            </w:tcMar>
          </w:tcPr>
          <w:p w14:paraId="52B76DB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beneficiary_id</w:t>
            </w:r>
          </w:p>
        </w:tc>
        <w:tc>
          <w:tcPr>
            <w:tcW w:w="1872" w:type="dxa"/>
            <w:shd w:val="clear" w:color="auto" w:fill="F2F8FF"/>
            <w:tcMar>
              <w:top w:w="100" w:type="dxa"/>
              <w:left w:w="120" w:type="dxa"/>
              <w:bottom w:w="100" w:type="dxa"/>
              <w:right w:w="120" w:type="dxa"/>
            </w:tcMar>
          </w:tcPr>
          <w:p w14:paraId="61F968B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INT UNSIGNED</w:t>
            </w:r>
          </w:p>
        </w:tc>
        <w:tc>
          <w:tcPr>
            <w:tcW w:w="1872" w:type="dxa"/>
            <w:shd w:val="clear" w:color="auto" w:fill="F2F8FF"/>
            <w:tcMar>
              <w:top w:w="100" w:type="dxa"/>
              <w:left w:w="120" w:type="dxa"/>
              <w:bottom w:w="100" w:type="dxa"/>
              <w:right w:w="120" w:type="dxa"/>
            </w:tcMar>
          </w:tcPr>
          <w:p w14:paraId="38340848"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w:t>
            </w:r>
          </w:p>
        </w:tc>
        <w:tc>
          <w:tcPr>
            <w:tcW w:w="1872" w:type="dxa"/>
            <w:shd w:val="clear" w:color="auto" w:fill="F2F8FF"/>
            <w:tcMar>
              <w:top w:w="100" w:type="dxa"/>
              <w:left w:w="120" w:type="dxa"/>
              <w:bottom w:w="100" w:type="dxa"/>
              <w:right w:w="120" w:type="dxa"/>
            </w:tcMar>
          </w:tcPr>
          <w:p w14:paraId="3F2E820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FOREIGN KEY</w:t>
            </w:r>
          </w:p>
        </w:tc>
        <w:tc>
          <w:tcPr>
            <w:tcW w:w="1872" w:type="dxa"/>
            <w:shd w:val="clear" w:color="auto" w:fill="F2F8FF"/>
            <w:tcMar>
              <w:top w:w="100" w:type="dxa"/>
              <w:left w:w="120" w:type="dxa"/>
              <w:bottom w:w="100" w:type="dxa"/>
              <w:right w:w="120" w:type="dxa"/>
            </w:tcMar>
          </w:tcPr>
          <w:p w14:paraId="763F3882"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مرتبط بالمستفيد صاحب الطلب في users.id (CASCADE)</w:t>
            </w:r>
          </w:p>
        </w:tc>
      </w:tr>
      <w:tr w:rsidR="008608FE" w:rsidRPr="00390A98" w14:paraId="5B746C0D" w14:textId="77777777">
        <w:trPr>
          <w:jc w:val="right"/>
        </w:trPr>
        <w:tc>
          <w:tcPr>
            <w:tcW w:w="1872" w:type="dxa"/>
            <w:shd w:val="clear" w:color="auto" w:fill="FFFFFF"/>
            <w:tcMar>
              <w:top w:w="100" w:type="dxa"/>
              <w:left w:w="120" w:type="dxa"/>
              <w:bottom w:w="100" w:type="dxa"/>
              <w:right w:w="120" w:type="dxa"/>
            </w:tcMar>
          </w:tcPr>
          <w:p w14:paraId="0FFC849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case_description</w:t>
            </w:r>
          </w:p>
        </w:tc>
        <w:tc>
          <w:tcPr>
            <w:tcW w:w="1872" w:type="dxa"/>
            <w:shd w:val="clear" w:color="auto" w:fill="FFFFFF"/>
            <w:tcMar>
              <w:top w:w="100" w:type="dxa"/>
              <w:left w:w="120" w:type="dxa"/>
              <w:bottom w:w="100" w:type="dxa"/>
              <w:right w:w="120" w:type="dxa"/>
            </w:tcMar>
          </w:tcPr>
          <w:p w14:paraId="65784EE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TEXT</w:t>
            </w:r>
          </w:p>
        </w:tc>
        <w:tc>
          <w:tcPr>
            <w:tcW w:w="1872" w:type="dxa"/>
            <w:shd w:val="clear" w:color="auto" w:fill="FFFFFF"/>
            <w:tcMar>
              <w:top w:w="100" w:type="dxa"/>
              <w:left w:w="120" w:type="dxa"/>
              <w:bottom w:w="100" w:type="dxa"/>
              <w:right w:w="120" w:type="dxa"/>
            </w:tcMar>
          </w:tcPr>
          <w:p w14:paraId="5376F164"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FFFFF"/>
            <w:tcMar>
              <w:top w:w="100" w:type="dxa"/>
              <w:left w:w="120" w:type="dxa"/>
              <w:bottom w:w="100" w:type="dxa"/>
              <w:right w:w="120" w:type="dxa"/>
            </w:tcMar>
          </w:tcPr>
          <w:p w14:paraId="15177980"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FFFFF"/>
            <w:tcMar>
              <w:top w:w="100" w:type="dxa"/>
              <w:left w:w="120" w:type="dxa"/>
              <w:bottom w:w="100" w:type="dxa"/>
              <w:right w:w="120" w:type="dxa"/>
            </w:tcMar>
          </w:tcPr>
          <w:p w14:paraId="409CD3C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شرح مختصر يكتبه المريض عن حالته المرضية</w:t>
            </w:r>
          </w:p>
        </w:tc>
      </w:tr>
      <w:tr w:rsidR="008608FE" w:rsidRPr="00390A98" w14:paraId="7882EA38" w14:textId="77777777">
        <w:trPr>
          <w:jc w:val="right"/>
        </w:trPr>
        <w:tc>
          <w:tcPr>
            <w:tcW w:w="1872" w:type="dxa"/>
            <w:shd w:val="clear" w:color="auto" w:fill="F2F8FF"/>
            <w:tcMar>
              <w:top w:w="100" w:type="dxa"/>
              <w:left w:w="120" w:type="dxa"/>
              <w:bottom w:w="100" w:type="dxa"/>
              <w:right w:w="120" w:type="dxa"/>
            </w:tcMar>
          </w:tcPr>
          <w:p w14:paraId="1C621FD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medical_doc_path</w:t>
            </w:r>
          </w:p>
        </w:tc>
        <w:tc>
          <w:tcPr>
            <w:tcW w:w="1872" w:type="dxa"/>
            <w:shd w:val="clear" w:color="auto" w:fill="F2F8FF"/>
            <w:tcMar>
              <w:top w:w="100" w:type="dxa"/>
              <w:left w:w="120" w:type="dxa"/>
              <w:bottom w:w="100" w:type="dxa"/>
              <w:right w:w="120" w:type="dxa"/>
            </w:tcMar>
          </w:tcPr>
          <w:p w14:paraId="7B6D45C3"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VARCHAR</w:t>
            </w:r>
          </w:p>
        </w:tc>
        <w:tc>
          <w:tcPr>
            <w:tcW w:w="1872" w:type="dxa"/>
            <w:shd w:val="clear" w:color="auto" w:fill="F2F8FF"/>
            <w:tcMar>
              <w:top w:w="100" w:type="dxa"/>
              <w:left w:w="120" w:type="dxa"/>
              <w:bottom w:w="100" w:type="dxa"/>
              <w:right w:w="120" w:type="dxa"/>
            </w:tcMar>
          </w:tcPr>
          <w:p w14:paraId="2A1A39EF"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255</w:t>
            </w:r>
          </w:p>
        </w:tc>
        <w:tc>
          <w:tcPr>
            <w:tcW w:w="1872" w:type="dxa"/>
            <w:shd w:val="clear" w:color="auto" w:fill="F2F8FF"/>
            <w:tcMar>
              <w:top w:w="100" w:type="dxa"/>
              <w:left w:w="120" w:type="dxa"/>
              <w:bottom w:w="100" w:type="dxa"/>
              <w:right w:w="120" w:type="dxa"/>
            </w:tcMar>
          </w:tcPr>
          <w:p w14:paraId="4B2D5579"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2F8FF"/>
            <w:tcMar>
              <w:top w:w="100" w:type="dxa"/>
              <w:left w:w="120" w:type="dxa"/>
              <w:bottom w:w="100" w:type="dxa"/>
              <w:right w:w="120" w:type="dxa"/>
            </w:tcMar>
          </w:tcPr>
          <w:p w14:paraId="2534E005"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مسار التقرير الطبي أو الروشتة المرفوعة للحماية</w:t>
            </w:r>
          </w:p>
        </w:tc>
      </w:tr>
      <w:tr w:rsidR="008608FE" w:rsidRPr="00390A98" w14:paraId="4198349E" w14:textId="77777777">
        <w:trPr>
          <w:jc w:val="right"/>
        </w:trPr>
        <w:tc>
          <w:tcPr>
            <w:tcW w:w="1872" w:type="dxa"/>
            <w:shd w:val="clear" w:color="auto" w:fill="FFFFFF"/>
            <w:tcMar>
              <w:top w:w="100" w:type="dxa"/>
              <w:left w:w="120" w:type="dxa"/>
              <w:bottom w:w="100" w:type="dxa"/>
              <w:right w:w="120" w:type="dxa"/>
            </w:tcMar>
          </w:tcPr>
          <w:p w14:paraId="51604E5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status</w:t>
            </w:r>
          </w:p>
        </w:tc>
        <w:tc>
          <w:tcPr>
            <w:tcW w:w="1872" w:type="dxa"/>
            <w:shd w:val="clear" w:color="auto" w:fill="FFFFFF"/>
            <w:tcMar>
              <w:top w:w="100" w:type="dxa"/>
              <w:left w:w="120" w:type="dxa"/>
              <w:bottom w:w="100" w:type="dxa"/>
              <w:right w:w="120" w:type="dxa"/>
            </w:tcMar>
          </w:tcPr>
          <w:p w14:paraId="76AA644D"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ENUM</w:t>
            </w:r>
          </w:p>
        </w:tc>
        <w:tc>
          <w:tcPr>
            <w:tcW w:w="1872" w:type="dxa"/>
            <w:shd w:val="clear" w:color="auto" w:fill="FFFFFF"/>
            <w:tcMar>
              <w:top w:w="100" w:type="dxa"/>
              <w:left w:w="120" w:type="dxa"/>
              <w:bottom w:w="100" w:type="dxa"/>
              <w:right w:w="120" w:type="dxa"/>
            </w:tcMar>
          </w:tcPr>
          <w:p w14:paraId="01D6D21E"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FFFFF"/>
            <w:tcMar>
              <w:top w:w="100" w:type="dxa"/>
              <w:left w:w="120" w:type="dxa"/>
              <w:bottom w:w="100" w:type="dxa"/>
              <w:right w:w="120" w:type="dxa"/>
            </w:tcMar>
          </w:tcPr>
          <w:p w14:paraId="29476AFE"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FFFFF"/>
            <w:tcMar>
              <w:top w:w="100" w:type="dxa"/>
              <w:left w:w="120" w:type="dxa"/>
              <w:bottom w:w="100" w:type="dxa"/>
              <w:right w:w="120" w:type="dxa"/>
            </w:tcMar>
          </w:tcPr>
          <w:p w14:paraId="33E05E8E"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حالة الطلب لدى المشرف ('pending', 'approved', 'rejected')</w:t>
            </w:r>
          </w:p>
        </w:tc>
      </w:tr>
      <w:tr w:rsidR="008608FE" w:rsidRPr="00390A98" w14:paraId="18032B20" w14:textId="77777777">
        <w:trPr>
          <w:jc w:val="right"/>
        </w:trPr>
        <w:tc>
          <w:tcPr>
            <w:tcW w:w="1872" w:type="dxa"/>
            <w:shd w:val="clear" w:color="auto" w:fill="F2F8FF"/>
            <w:tcMar>
              <w:top w:w="100" w:type="dxa"/>
              <w:left w:w="120" w:type="dxa"/>
              <w:bottom w:w="100" w:type="dxa"/>
              <w:right w:w="120" w:type="dxa"/>
            </w:tcMar>
          </w:tcPr>
          <w:p w14:paraId="072772B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rejection_reason</w:t>
            </w:r>
          </w:p>
        </w:tc>
        <w:tc>
          <w:tcPr>
            <w:tcW w:w="1872" w:type="dxa"/>
            <w:shd w:val="clear" w:color="auto" w:fill="F2F8FF"/>
            <w:tcMar>
              <w:top w:w="100" w:type="dxa"/>
              <w:left w:w="120" w:type="dxa"/>
              <w:bottom w:w="100" w:type="dxa"/>
              <w:right w:w="120" w:type="dxa"/>
            </w:tcMar>
          </w:tcPr>
          <w:p w14:paraId="0F6947E7"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TEXT</w:t>
            </w:r>
          </w:p>
        </w:tc>
        <w:tc>
          <w:tcPr>
            <w:tcW w:w="1872" w:type="dxa"/>
            <w:shd w:val="clear" w:color="auto" w:fill="F2F8FF"/>
            <w:tcMar>
              <w:top w:w="100" w:type="dxa"/>
              <w:left w:w="120" w:type="dxa"/>
              <w:bottom w:w="100" w:type="dxa"/>
              <w:right w:w="120" w:type="dxa"/>
            </w:tcMar>
          </w:tcPr>
          <w:p w14:paraId="54F825D5"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2F8FF"/>
            <w:tcMar>
              <w:top w:w="100" w:type="dxa"/>
              <w:left w:w="120" w:type="dxa"/>
              <w:bottom w:w="100" w:type="dxa"/>
              <w:right w:w="120" w:type="dxa"/>
            </w:tcMar>
          </w:tcPr>
          <w:p w14:paraId="4ED05011"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2F8FF"/>
            <w:tcMar>
              <w:top w:w="100" w:type="dxa"/>
              <w:left w:w="120" w:type="dxa"/>
              <w:bottom w:w="100" w:type="dxa"/>
              <w:right w:w="120" w:type="dxa"/>
            </w:tcMar>
          </w:tcPr>
          <w:p w14:paraId="289C876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سبب رفض المشرف لطلب المريض (التقرير غير واضح مثلاً)</w:t>
            </w:r>
          </w:p>
        </w:tc>
      </w:tr>
      <w:tr w:rsidR="008608FE" w:rsidRPr="00390A98" w14:paraId="2365CDE5" w14:textId="77777777">
        <w:trPr>
          <w:jc w:val="right"/>
        </w:trPr>
        <w:tc>
          <w:tcPr>
            <w:tcW w:w="1872" w:type="dxa"/>
            <w:shd w:val="clear" w:color="auto" w:fill="FFFFFF"/>
            <w:tcMar>
              <w:top w:w="100" w:type="dxa"/>
              <w:left w:w="120" w:type="dxa"/>
              <w:bottom w:w="100" w:type="dxa"/>
              <w:right w:w="120" w:type="dxa"/>
            </w:tcMar>
          </w:tcPr>
          <w:p w14:paraId="4C9A20A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admin_reviewed_by</w:t>
            </w:r>
          </w:p>
        </w:tc>
        <w:tc>
          <w:tcPr>
            <w:tcW w:w="1872" w:type="dxa"/>
            <w:shd w:val="clear" w:color="auto" w:fill="FFFFFF"/>
            <w:tcMar>
              <w:top w:w="100" w:type="dxa"/>
              <w:left w:w="120" w:type="dxa"/>
              <w:bottom w:w="100" w:type="dxa"/>
              <w:right w:w="120" w:type="dxa"/>
            </w:tcMar>
          </w:tcPr>
          <w:p w14:paraId="4FE358B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INT UNSIGNED</w:t>
            </w:r>
          </w:p>
        </w:tc>
        <w:tc>
          <w:tcPr>
            <w:tcW w:w="1872" w:type="dxa"/>
            <w:shd w:val="clear" w:color="auto" w:fill="FFFFFF"/>
            <w:tcMar>
              <w:top w:w="100" w:type="dxa"/>
              <w:left w:w="120" w:type="dxa"/>
              <w:bottom w:w="100" w:type="dxa"/>
              <w:right w:w="120" w:type="dxa"/>
            </w:tcMar>
          </w:tcPr>
          <w:p w14:paraId="5FCF7192"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10</w:t>
            </w:r>
          </w:p>
        </w:tc>
        <w:tc>
          <w:tcPr>
            <w:tcW w:w="1872" w:type="dxa"/>
            <w:shd w:val="clear" w:color="auto" w:fill="FFFFFF"/>
            <w:tcMar>
              <w:top w:w="100" w:type="dxa"/>
              <w:left w:w="120" w:type="dxa"/>
              <w:bottom w:w="100" w:type="dxa"/>
              <w:right w:w="120" w:type="dxa"/>
            </w:tcMar>
          </w:tcPr>
          <w:p w14:paraId="3444C901"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FOREIGN KEY</w:t>
            </w:r>
          </w:p>
        </w:tc>
        <w:tc>
          <w:tcPr>
            <w:tcW w:w="1872" w:type="dxa"/>
            <w:shd w:val="clear" w:color="auto" w:fill="FFFFFF"/>
            <w:tcMar>
              <w:top w:w="100" w:type="dxa"/>
              <w:left w:w="120" w:type="dxa"/>
              <w:bottom w:w="100" w:type="dxa"/>
              <w:right w:w="120" w:type="dxa"/>
            </w:tcMar>
          </w:tcPr>
          <w:p w14:paraId="4DDFF278"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 xml:space="preserve">المشرف الذي راجع الطلب مرتبط بـ users.id (SET </w:t>
            </w:r>
            <w:r w:rsidRPr="00390A98">
              <w:rPr>
                <w:rFonts w:asciiTheme="minorBidi" w:hAnsiTheme="minorBidi"/>
                <w:sz w:val="20"/>
                <w:szCs w:val="20"/>
                <w:rtl/>
              </w:rPr>
              <w:lastRenderedPageBreak/>
              <w:t>NULL)</w:t>
            </w:r>
          </w:p>
        </w:tc>
      </w:tr>
      <w:tr w:rsidR="008608FE" w:rsidRPr="00390A98" w14:paraId="7F9CC7E5" w14:textId="77777777">
        <w:trPr>
          <w:jc w:val="right"/>
        </w:trPr>
        <w:tc>
          <w:tcPr>
            <w:tcW w:w="1872" w:type="dxa"/>
            <w:shd w:val="clear" w:color="auto" w:fill="F2F8FF"/>
            <w:tcMar>
              <w:top w:w="100" w:type="dxa"/>
              <w:left w:w="120" w:type="dxa"/>
              <w:bottom w:w="100" w:type="dxa"/>
              <w:right w:w="120" w:type="dxa"/>
            </w:tcMar>
          </w:tcPr>
          <w:p w14:paraId="13989E0A"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lastRenderedPageBreak/>
              <w:t>admin_reviewed_at</w:t>
            </w:r>
          </w:p>
        </w:tc>
        <w:tc>
          <w:tcPr>
            <w:tcW w:w="1872" w:type="dxa"/>
            <w:shd w:val="clear" w:color="auto" w:fill="F2F8FF"/>
            <w:tcMar>
              <w:top w:w="100" w:type="dxa"/>
              <w:left w:w="120" w:type="dxa"/>
              <w:bottom w:w="100" w:type="dxa"/>
              <w:right w:w="120" w:type="dxa"/>
            </w:tcMar>
          </w:tcPr>
          <w:p w14:paraId="60F3A2E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DATETIME</w:t>
            </w:r>
          </w:p>
        </w:tc>
        <w:tc>
          <w:tcPr>
            <w:tcW w:w="1872" w:type="dxa"/>
            <w:shd w:val="clear" w:color="auto" w:fill="F2F8FF"/>
            <w:tcMar>
              <w:top w:w="100" w:type="dxa"/>
              <w:left w:w="120" w:type="dxa"/>
              <w:bottom w:w="100" w:type="dxa"/>
              <w:right w:w="120" w:type="dxa"/>
            </w:tcMar>
          </w:tcPr>
          <w:p w14:paraId="7DBE27E6"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2F8FF"/>
            <w:tcMar>
              <w:top w:w="100" w:type="dxa"/>
              <w:left w:w="120" w:type="dxa"/>
              <w:bottom w:w="100" w:type="dxa"/>
              <w:right w:w="120" w:type="dxa"/>
            </w:tcMar>
          </w:tcPr>
          <w:p w14:paraId="030D9F8A"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2F8FF"/>
            <w:tcMar>
              <w:top w:w="100" w:type="dxa"/>
              <w:left w:w="120" w:type="dxa"/>
              <w:bottom w:w="100" w:type="dxa"/>
              <w:right w:w="120" w:type="dxa"/>
            </w:tcMar>
          </w:tcPr>
          <w:p w14:paraId="3CAE23B6"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تاريخ مراجعة واتخاذ القرار في الطلب</w:t>
            </w:r>
          </w:p>
        </w:tc>
      </w:tr>
      <w:tr w:rsidR="008608FE" w:rsidRPr="00390A98" w14:paraId="296B7368" w14:textId="77777777">
        <w:trPr>
          <w:jc w:val="right"/>
        </w:trPr>
        <w:tc>
          <w:tcPr>
            <w:tcW w:w="1872" w:type="dxa"/>
            <w:shd w:val="clear" w:color="auto" w:fill="FFFFFF"/>
            <w:tcMar>
              <w:top w:w="100" w:type="dxa"/>
              <w:left w:w="120" w:type="dxa"/>
              <w:bottom w:w="100" w:type="dxa"/>
              <w:right w:w="120" w:type="dxa"/>
            </w:tcMar>
          </w:tcPr>
          <w:p w14:paraId="3CAD97AC"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created_at</w:t>
            </w:r>
          </w:p>
        </w:tc>
        <w:tc>
          <w:tcPr>
            <w:tcW w:w="1872" w:type="dxa"/>
            <w:shd w:val="clear" w:color="auto" w:fill="FFFFFF"/>
            <w:tcMar>
              <w:top w:w="100" w:type="dxa"/>
              <w:left w:w="120" w:type="dxa"/>
              <w:bottom w:w="100" w:type="dxa"/>
              <w:right w:w="120" w:type="dxa"/>
            </w:tcMar>
          </w:tcPr>
          <w:p w14:paraId="6AA08882"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TIMESTAMP</w:t>
            </w:r>
          </w:p>
        </w:tc>
        <w:tc>
          <w:tcPr>
            <w:tcW w:w="1872" w:type="dxa"/>
            <w:shd w:val="clear" w:color="auto" w:fill="FFFFFF"/>
            <w:tcMar>
              <w:top w:w="100" w:type="dxa"/>
              <w:left w:w="120" w:type="dxa"/>
              <w:bottom w:w="100" w:type="dxa"/>
              <w:right w:w="120" w:type="dxa"/>
            </w:tcMar>
          </w:tcPr>
          <w:p w14:paraId="2BA1DA10"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FFFFF"/>
            <w:tcMar>
              <w:top w:w="100" w:type="dxa"/>
              <w:left w:w="120" w:type="dxa"/>
              <w:bottom w:w="100" w:type="dxa"/>
              <w:right w:w="120" w:type="dxa"/>
            </w:tcMar>
          </w:tcPr>
          <w:p w14:paraId="7B3774CC" w14:textId="77777777" w:rsidR="008608FE" w:rsidRPr="00390A98" w:rsidRDefault="002F6BEC" w:rsidP="00562AC3">
            <w:pPr>
              <w:jc w:val="center"/>
              <w:rPr>
                <w:rFonts w:asciiTheme="minorBidi" w:hAnsiTheme="minorBidi"/>
                <w:sz w:val="20"/>
                <w:szCs w:val="20"/>
              </w:rPr>
            </w:pPr>
            <w:r w:rsidRPr="00390A98">
              <w:rPr>
                <w:rFonts w:asciiTheme="minorBidi" w:hAnsiTheme="minorBidi"/>
                <w:sz w:val="20"/>
                <w:szCs w:val="20"/>
                <w:rtl/>
              </w:rPr>
              <w:t>-</w:t>
            </w:r>
          </w:p>
        </w:tc>
        <w:tc>
          <w:tcPr>
            <w:tcW w:w="1872" w:type="dxa"/>
            <w:shd w:val="clear" w:color="auto" w:fill="FFFFFF"/>
            <w:tcMar>
              <w:top w:w="100" w:type="dxa"/>
              <w:left w:w="120" w:type="dxa"/>
              <w:bottom w:w="100" w:type="dxa"/>
              <w:right w:w="120" w:type="dxa"/>
            </w:tcMar>
          </w:tcPr>
          <w:p w14:paraId="19889FE9" w14:textId="77777777" w:rsidR="008608FE" w:rsidRPr="00390A98" w:rsidRDefault="002F6BEC" w:rsidP="00562AC3">
            <w:pPr>
              <w:jc w:val="right"/>
              <w:rPr>
                <w:rFonts w:asciiTheme="minorBidi" w:hAnsiTheme="minorBidi"/>
                <w:sz w:val="20"/>
                <w:szCs w:val="20"/>
              </w:rPr>
            </w:pPr>
            <w:r w:rsidRPr="00390A98">
              <w:rPr>
                <w:rFonts w:asciiTheme="minorBidi" w:hAnsiTheme="minorBidi"/>
                <w:sz w:val="20"/>
                <w:szCs w:val="20"/>
                <w:rtl/>
              </w:rPr>
              <w:t>تاريخ ووقت تقديم الطلب من المريض</w:t>
            </w:r>
          </w:p>
        </w:tc>
      </w:tr>
    </w:tbl>
    <w:p w14:paraId="1A371461" w14:textId="77777777" w:rsidR="008608FE" w:rsidRPr="00390A98" w:rsidRDefault="008608FE" w:rsidP="00562AC3">
      <w:pPr>
        <w:spacing w:before="120" w:after="120"/>
        <w:rPr>
          <w:rFonts w:asciiTheme="minorBidi" w:hAnsiTheme="minorBidi"/>
          <w:sz w:val="20"/>
          <w:szCs w:val="20"/>
        </w:rPr>
      </w:pPr>
    </w:p>
    <w:p w14:paraId="4E159E89" w14:textId="77777777" w:rsidR="008608FE" w:rsidRPr="002731B3" w:rsidRDefault="002F6BEC" w:rsidP="00562AC3">
      <w:pPr>
        <w:keepNext/>
        <w:spacing w:before="240" w:after="120"/>
        <w:jc w:val="right"/>
        <w:rPr>
          <w:rFonts w:asciiTheme="minorBidi" w:hAnsiTheme="minorBidi"/>
          <w:bCs/>
          <w:sz w:val="28"/>
          <w:szCs w:val="28"/>
        </w:rPr>
      </w:pPr>
      <w:r w:rsidRPr="002731B3">
        <w:rPr>
          <w:rFonts w:asciiTheme="minorBidi" w:hAnsiTheme="minorBidi"/>
          <w:bCs/>
          <w:color w:val="0066CC"/>
          <w:sz w:val="28"/>
          <w:szCs w:val="28"/>
          <w:rtl/>
        </w:rPr>
        <w:t>4-4 واجهات المنصة</w:t>
      </w:r>
    </w:p>
    <w:p w14:paraId="2E6FCAAF"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تم بناء وتنسيق واجهات الموقع لتكون خفيفة وعصرية بالاعتماد على تصميم responsive بالكامل لتشغيلها على الجوال. وتتلخص الواجهات في النقاط التالية:</w:t>
      </w:r>
    </w:p>
    <w:p w14:paraId="11BF580B"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1. الصفحة الرئيسية (index.php): تحتوي على شريط الإحصائيات السريعة للأجهزة المتاحة وعدد العائلات المستفيدة، وقسم توضيحي لخطوات الاستعارة والتبرع.</w:t>
      </w:r>
    </w:p>
    <w:p w14:paraId="74A167DF"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2. صفحة التسجيل والدخول (register.php, login.php): تتيح للمستخدم تحديد دوره كـ (متبرع) أو (مستفيد) وحفظ بياناته مع تطبيق حماية CSRF لسلامة البيانات.</w:t>
      </w:r>
    </w:p>
    <w:p w14:paraId="6F1AD9F5"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3. سوق الأجهزة (marketplace.php): واجهة تفاعلية تحتوي على فلاتر المحافظات، وتصفية الأقسام الطبية ونوع الإعارة، وتعمل ديناميكياً باستخدام Vanilla JavaScript دون إعادة تحميل الصفحة.</w:t>
      </w:r>
    </w:p>
    <w:p w14:paraId="74288742"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4. تفاصيل الجهاز (device.php): تعرض ألبوم الصور للجهاز الطبي، حالته، مدة إعارته، موقعه الجغرافي على خريطة جوجل التفاعلية، وزر لتقديم الطلب.</w:t>
      </w:r>
    </w:p>
    <w:p w14:paraId="51D9E789"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5. لوحة تحكم المتبرع (dashboard-donor.php): تتيح له إدارة الأجهزة التي أضافها، معرفة حالتها (معلقة، نشطة، معارة)، ورؤية أسماء ومحافظات المستفيدين المقبولين لتسليمهم الأجهزة.</w:t>
      </w:r>
    </w:p>
    <w:p w14:paraId="2F9456A6"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6. لوحة تحكم المستفيد (dashboard-beneficiary.php): يعرض من خلالها طلباته المعلقة، وعند موافقة المشرف، يظهر له زران تفاعليان: (اتصال هاتفي مباشر) و(تواصل فوري عبر الواتساب برابط WhatsApp API ورسالة مجهزة مسبقاً).</w:t>
      </w:r>
    </w:p>
    <w:p w14:paraId="68CCFD03"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7. لوحة تحكم المشرف (admin/index.php): لوحة تحكم شاملة تعرض إحصائيات سريعة للطلبات المعلقة والأجهزة بانتظار المراجعة.</w:t>
      </w:r>
    </w:p>
    <w:p w14:paraId="1B134CB6"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8. مراجعة الإعلانات والطلبات (admin/listings.php, admin/requests.php): شاشات تتيح للأدمن فحص صور الجهاز والموقع الجغرافي للموافقة عليه، أو فتح التقرير الطبي للمستفيد ودراسته طبياً لإقرار الطلب وتفعيل التواصل أو رفضه مع ذكر السبب.</w:t>
      </w:r>
    </w:p>
    <w:p w14:paraId="4E7295D1" w14:textId="77777777" w:rsidR="008608FE" w:rsidRPr="00390A98" w:rsidRDefault="002F6BEC" w:rsidP="00562AC3">
      <w:pPr>
        <w:rPr>
          <w:rFonts w:asciiTheme="minorBidi" w:hAnsiTheme="minorBidi"/>
          <w:sz w:val="20"/>
          <w:szCs w:val="20"/>
        </w:rPr>
      </w:pPr>
      <w:r w:rsidRPr="00390A98">
        <w:rPr>
          <w:rFonts w:asciiTheme="minorBidi" w:hAnsiTheme="minorBidi"/>
          <w:sz w:val="20"/>
          <w:szCs w:val="20"/>
        </w:rPr>
        <w:br w:type="page"/>
      </w:r>
    </w:p>
    <w:p w14:paraId="4E3D2E19" w14:textId="33F2CF66" w:rsidR="00756C08" w:rsidRDefault="00756C08" w:rsidP="00562AC3">
      <w:pPr>
        <w:keepNext/>
        <w:spacing w:before="240" w:after="120"/>
        <w:jc w:val="right"/>
        <w:rPr>
          <w:rFonts w:asciiTheme="minorBidi" w:hAnsiTheme="minorBidi"/>
          <w:b/>
          <w:color w:val="004C99"/>
          <w:sz w:val="20"/>
          <w:szCs w:val="20"/>
          <w:rtl/>
        </w:rPr>
      </w:pPr>
    </w:p>
    <w:p w14:paraId="050B5526" w14:textId="1ECE4529" w:rsidR="00756C08" w:rsidRDefault="00756C08" w:rsidP="00562AC3">
      <w:pPr>
        <w:keepNext/>
        <w:spacing w:before="240" w:after="120"/>
        <w:jc w:val="right"/>
        <w:rPr>
          <w:rFonts w:asciiTheme="minorBidi" w:hAnsiTheme="minorBidi"/>
          <w:b/>
          <w:color w:val="004C99"/>
          <w:sz w:val="20"/>
          <w:szCs w:val="20"/>
          <w:rtl/>
        </w:rPr>
      </w:pPr>
    </w:p>
    <w:p w14:paraId="6A3FEBC4" w14:textId="3144AF0C" w:rsidR="00756C08" w:rsidRDefault="00756C08" w:rsidP="00562AC3">
      <w:pPr>
        <w:keepNext/>
        <w:spacing w:before="240" w:after="120"/>
        <w:jc w:val="right"/>
        <w:rPr>
          <w:rFonts w:asciiTheme="minorBidi" w:hAnsiTheme="minorBidi"/>
          <w:b/>
          <w:color w:val="004C99"/>
          <w:sz w:val="20"/>
          <w:szCs w:val="20"/>
          <w:rtl/>
        </w:rPr>
      </w:pPr>
    </w:p>
    <w:p w14:paraId="32FC27F7" w14:textId="0E9608F3" w:rsidR="00756C08" w:rsidRDefault="00756C08" w:rsidP="00562AC3">
      <w:pPr>
        <w:keepNext/>
        <w:spacing w:before="240" w:after="120"/>
        <w:jc w:val="right"/>
        <w:rPr>
          <w:rFonts w:asciiTheme="minorBidi" w:hAnsiTheme="minorBidi"/>
          <w:b/>
          <w:color w:val="004C99"/>
          <w:sz w:val="20"/>
          <w:szCs w:val="20"/>
          <w:rtl/>
        </w:rPr>
      </w:pPr>
    </w:p>
    <w:p w14:paraId="2CE1FA11" w14:textId="744322F5" w:rsidR="00756C08" w:rsidRDefault="00756C08" w:rsidP="00562AC3">
      <w:pPr>
        <w:keepNext/>
        <w:spacing w:before="240" w:after="120"/>
        <w:jc w:val="right"/>
        <w:rPr>
          <w:rFonts w:asciiTheme="minorBidi" w:hAnsiTheme="minorBidi"/>
          <w:b/>
          <w:color w:val="004C99"/>
          <w:sz w:val="20"/>
          <w:szCs w:val="20"/>
          <w:rtl/>
        </w:rPr>
      </w:pPr>
    </w:p>
    <w:p w14:paraId="4EA10777" w14:textId="12A840D1" w:rsidR="00756C08" w:rsidRDefault="00756C08" w:rsidP="00562AC3">
      <w:pPr>
        <w:keepNext/>
        <w:spacing w:before="240" w:after="120"/>
        <w:jc w:val="right"/>
        <w:rPr>
          <w:rFonts w:asciiTheme="minorBidi" w:hAnsiTheme="minorBidi"/>
          <w:b/>
          <w:color w:val="004C99"/>
          <w:sz w:val="20"/>
          <w:szCs w:val="20"/>
          <w:rtl/>
        </w:rPr>
      </w:pPr>
    </w:p>
    <w:p w14:paraId="5BCB4A92" w14:textId="20F8A92B" w:rsidR="00756C08" w:rsidRDefault="00756C08" w:rsidP="00562AC3">
      <w:pPr>
        <w:keepNext/>
        <w:spacing w:before="240" w:after="120"/>
        <w:jc w:val="right"/>
        <w:rPr>
          <w:rFonts w:asciiTheme="minorBidi" w:hAnsiTheme="minorBidi"/>
          <w:b/>
          <w:color w:val="004C99"/>
          <w:sz w:val="20"/>
          <w:szCs w:val="20"/>
          <w:rtl/>
        </w:rPr>
      </w:pPr>
    </w:p>
    <w:p w14:paraId="7E7EA032" w14:textId="5AD4AC9A" w:rsidR="00756C08" w:rsidRDefault="00756C08" w:rsidP="00562AC3">
      <w:pPr>
        <w:keepNext/>
        <w:spacing w:before="240" w:after="120"/>
        <w:jc w:val="right"/>
        <w:rPr>
          <w:rFonts w:asciiTheme="minorBidi" w:hAnsiTheme="minorBidi"/>
          <w:b/>
          <w:color w:val="004C99"/>
          <w:sz w:val="20"/>
          <w:szCs w:val="20"/>
          <w:rtl/>
        </w:rPr>
      </w:pPr>
    </w:p>
    <w:p w14:paraId="2BEE7553" w14:textId="7617C1C6" w:rsidR="00756C08" w:rsidRDefault="00756C08" w:rsidP="00562AC3">
      <w:pPr>
        <w:keepNext/>
        <w:spacing w:before="240" w:after="120"/>
        <w:jc w:val="right"/>
        <w:rPr>
          <w:rFonts w:asciiTheme="minorBidi" w:hAnsiTheme="minorBidi"/>
          <w:b/>
          <w:color w:val="004C99"/>
          <w:sz w:val="20"/>
          <w:szCs w:val="20"/>
          <w:rtl/>
        </w:rPr>
      </w:pPr>
    </w:p>
    <w:p w14:paraId="0871B3DB" w14:textId="0D0D93D5" w:rsidR="00756C08" w:rsidRDefault="00756C08" w:rsidP="00562AC3">
      <w:pPr>
        <w:keepNext/>
        <w:spacing w:before="240" w:after="120"/>
        <w:jc w:val="right"/>
        <w:rPr>
          <w:rFonts w:asciiTheme="minorBidi" w:hAnsiTheme="minorBidi"/>
          <w:b/>
          <w:color w:val="004C99"/>
          <w:sz w:val="20"/>
          <w:szCs w:val="20"/>
          <w:rtl/>
        </w:rPr>
      </w:pPr>
    </w:p>
    <w:p w14:paraId="5CECF97D" w14:textId="0A2C2993" w:rsidR="00756C08" w:rsidRDefault="00756C08" w:rsidP="00562AC3">
      <w:pPr>
        <w:keepNext/>
        <w:spacing w:before="240" w:after="120"/>
        <w:jc w:val="right"/>
        <w:rPr>
          <w:rFonts w:asciiTheme="minorBidi" w:hAnsiTheme="minorBidi"/>
          <w:b/>
          <w:color w:val="004C99"/>
          <w:sz w:val="20"/>
          <w:szCs w:val="20"/>
          <w:rtl/>
        </w:rPr>
      </w:pPr>
    </w:p>
    <w:p w14:paraId="5B4394DD" w14:textId="4AB2BF6C" w:rsidR="00756C08" w:rsidRDefault="00756C08" w:rsidP="00562AC3">
      <w:pPr>
        <w:keepNext/>
        <w:spacing w:before="240" w:after="120"/>
        <w:jc w:val="right"/>
        <w:rPr>
          <w:rFonts w:asciiTheme="minorBidi" w:hAnsiTheme="minorBidi"/>
          <w:b/>
          <w:color w:val="004C99"/>
          <w:sz w:val="20"/>
          <w:szCs w:val="20"/>
          <w:rtl/>
        </w:rPr>
      </w:pPr>
    </w:p>
    <w:p w14:paraId="55319A27" w14:textId="77777777" w:rsidR="00756C08" w:rsidRPr="00756C08" w:rsidRDefault="00756C08" w:rsidP="00756C08">
      <w:pPr>
        <w:keepNext/>
        <w:spacing w:before="240" w:after="120"/>
        <w:jc w:val="center"/>
        <w:rPr>
          <w:rFonts w:asciiTheme="minorBidi" w:hAnsiTheme="minorBidi"/>
          <w:bCs/>
          <w:i/>
          <w:iCs/>
          <w:color w:val="004C99"/>
          <w:sz w:val="72"/>
          <w:szCs w:val="72"/>
          <w:rtl/>
        </w:rPr>
      </w:pPr>
      <w:r w:rsidRPr="00756C08">
        <w:rPr>
          <w:rFonts w:asciiTheme="minorBidi" w:hAnsiTheme="minorBidi"/>
          <w:bCs/>
          <w:i/>
          <w:iCs/>
          <w:color w:val="004C99"/>
          <w:sz w:val="72"/>
          <w:szCs w:val="72"/>
          <w:rtl/>
        </w:rPr>
        <w:t>الفصل الخامس</w:t>
      </w:r>
    </w:p>
    <w:p w14:paraId="14526E2B" w14:textId="12EB4670" w:rsidR="00756C08" w:rsidRPr="00756C08" w:rsidRDefault="00756C08" w:rsidP="00756C08">
      <w:pPr>
        <w:keepNext/>
        <w:spacing w:before="240" w:after="120"/>
        <w:jc w:val="center"/>
        <w:rPr>
          <w:rFonts w:asciiTheme="minorBidi" w:hAnsiTheme="minorBidi"/>
          <w:bCs/>
          <w:color w:val="004C99"/>
          <w:sz w:val="72"/>
          <w:szCs w:val="72"/>
          <w:rtl/>
        </w:rPr>
      </w:pPr>
      <w:r w:rsidRPr="00756C08">
        <w:rPr>
          <w:rFonts w:asciiTheme="minorBidi" w:hAnsiTheme="minorBidi"/>
          <w:bCs/>
          <w:color w:val="004C99"/>
          <w:sz w:val="72"/>
          <w:szCs w:val="72"/>
          <w:rtl/>
        </w:rPr>
        <w:t>الخاتمة والتوصيات</w:t>
      </w:r>
    </w:p>
    <w:p w14:paraId="364F1E84" w14:textId="77777777" w:rsidR="00756C08" w:rsidRDefault="00756C08" w:rsidP="00562AC3">
      <w:pPr>
        <w:keepNext/>
        <w:spacing w:before="240" w:after="120"/>
        <w:jc w:val="right"/>
        <w:rPr>
          <w:rFonts w:asciiTheme="minorBidi" w:hAnsiTheme="minorBidi"/>
          <w:b/>
          <w:color w:val="004C99"/>
          <w:sz w:val="20"/>
          <w:szCs w:val="20"/>
          <w:rtl/>
        </w:rPr>
      </w:pPr>
    </w:p>
    <w:p w14:paraId="5356136E" w14:textId="28343EFA" w:rsidR="00756C08" w:rsidRDefault="00756C08" w:rsidP="00562AC3">
      <w:pPr>
        <w:keepNext/>
        <w:spacing w:before="240" w:after="120"/>
        <w:jc w:val="right"/>
        <w:rPr>
          <w:rFonts w:asciiTheme="minorBidi" w:hAnsiTheme="minorBidi"/>
          <w:b/>
          <w:color w:val="004C99"/>
          <w:sz w:val="20"/>
          <w:szCs w:val="20"/>
          <w:rtl/>
        </w:rPr>
      </w:pPr>
    </w:p>
    <w:p w14:paraId="1AE71B55" w14:textId="2F103983" w:rsidR="00756C08" w:rsidRDefault="00756C08" w:rsidP="00756C08">
      <w:pPr>
        <w:keepNext/>
        <w:spacing w:before="240" w:after="120"/>
        <w:rPr>
          <w:rFonts w:asciiTheme="minorBidi" w:hAnsiTheme="minorBidi"/>
          <w:b/>
          <w:color w:val="004C99"/>
          <w:sz w:val="20"/>
          <w:szCs w:val="20"/>
          <w:rtl/>
        </w:rPr>
      </w:pPr>
    </w:p>
    <w:p w14:paraId="1C7B21D2" w14:textId="3ACD36DA" w:rsidR="00756C08" w:rsidRDefault="00756C08" w:rsidP="00562AC3">
      <w:pPr>
        <w:keepNext/>
        <w:spacing w:before="240" w:after="120"/>
        <w:jc w:val="right"/>
        <w:rPr>
          <w:rFonts w:asciiTheme="minorBidi" w:hAnsiTheme="minorBidi"/>
          <w:b/>
          <w:color w:val="004C99"/>
          <w:sz w:val="20"/>
          <w:szCs w:val="20"/>
          <w:rtl/>
        </w:rPr>
      </w:pPr>
    </w:p>
    <w:p w14:paraId="6DBE208F" w14:textId="31F40636" w:rsidR="00756C08" w:rsidRDefault="00756C08" w:rsidP="00562AC3">
      <w:pPr>
        <w:keepNext/>
        <w:spacing w:before="240" w:after="120"/>
        <w:jc w:val="right"/>
        <w:rPr>
          <w:rFonts w:asciiTheme="minorBidi" w:hAnsiTheme="minorBidi"/>
          <w:b/>
          <w:color w:val="004C99"/>
          <w:sz w:val="20"/>
          <w:szCs w:val="20"/>
          <w:rtl/>
        </w:rPr>
      </w:pPr>
    </w:p>
    <w:p w14:paraId="799F0D9F" w14:textId="65DA7BF4" w:rsidR="00756C08" w:rsidRDefault="00756C08" w:rsidP="00562AC3">
      <w:pPr>
        <w:keepNext/>
        <w:spacing w:before="240" w:after="120"/>
        <w:jc w:val="right"/>
        <w:rPr>
          <w:rFonts w:asciiTheme="minorBidi" w:hAnsiTheme="minorBidi"/>
          <w:b/>
          <w:color w:val="004C99"/>
          <w:sz w:val="20"/>
          <w:szCs w:val="20"/>
          <w:rtl/>
        </w:rPr>
      </w:pPr>
    </w:p>
    <w:p w14:paraId="09D22EC3" w14:textId="5F58B0A0" w:rsidR="00756C08" w:rsidRDefault="00756C08" w:rsidP="00562AC3">
      <w:pPr>
        <w:keepNext/>
        <w:spacing w:before="240" w:after="120"/>
        <w:jc w:val="right"/>
        <w:rPr>
          <w:rFonts w:asciiTheme="minorBidi" w:hAnsiTheme="minorBidi"/>
          <w:b/>
          <w:color w:val="004C99"/>
          <w:sz w:val="20"/>
          <w:szCs w:val="20"/>
          <w:rtl/>
        </w:rPr>
      </w:pPr>
    </w:p>
    <w:p w14:paraId="687CD665" w14:textId="1839CC97" w:rsidR="00756C08" w:rsidRDefault="00756C08" w:rsidP="00562AC3">
      <w:pPr>
        <w:keepNext/>
        <w:spacing w:before="240" w:after="120"/>
        <w:jc w:val="right"/>
        <w:rPr>
          <w:rFonts w:asciiTheme="minorBidi" w:hAnsiTheme="minorBidi"/>
          <w:b/>
          <w:color w:val="004C99"/>
          <w:sz w:val="20"/>
          <w:szCs w:val="20"/>
          <w:rtl/>
        </w:rPr>
      </w:pPr>
    </w:p>
    <w:p w14:paraId="7C6A85E8" w14:textId="77777777" w:rsidR="00756C08" w:rsidRPr="00390A98" w:rsidRDefault="00756C08" w:rsidP="00562AC3">
      <w:pPr>
        <w:keepNext/>
        <w:spacing w:before="240" w:after="120"/>
        <w:jc w:val="right"/>
        <w:rPr>
          <w:rFonts w:asciiTheme="minorBidi" w:hAnsiTheme="minorBidi"/>
          <w:sz w:val="20"/>
          <w:szCs w:val="20"/>
        </w:rPr>
      </w:pPr>
    </w:p>
    <w:p w14:paraId="657876E3" w14:textId="77777777" w:rsidR="008608FE" w:rsidRPr="00756C08" w:rsidRDefault="002F6BEC" w:rsidP="00562AC3">
      <w:pPr>
        <w:keepNext/>
        <w:spacing w:before="240" w:after="120"/>
        <w:jc w:val="right"/>
        <w:rPr>
          <w:rFonts w:asciiTheme="minorBidi" w:hAnsiTheme="minorBidi"/>
          <w:bCs/>
          <w:sz w:val="28"/>
          <w:szCs w:val="28"/>
        </w:rPr>
      </w:pPr>
      <w:r w:rsidRPr="00756C08">
        <w:rPr>
          <w:rFonts w:asciiTheme="minorBidi" w:hAnsiTheme="minorBidi"/>
          <w:bCs/>
          <w:color w:val="0066CC"/>
          <w:sz w:val="28"/>
          <w:szCs w:val="28"/>
          <w:rtl/>
        </w:rPr>
        <w:lastRenderedPageBreak/>
        <w:t>5-1 الخاتمة</w:t>
      </w:r>
    </w:p>
    <w:p w14:paraId="5975D82D"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في ختام صفحات هذا المشروع البحثي والتطبيقي، نؤكد أن منصة (سَنَد) تمثل نموذجاً عملياً وفعالاً لحل مشكلة إنسانية واجتماعية واضحة تلمس الأسر اليمنية بشكل يومي. فبدلاً من هدر الموارد الطبية أو بقائها مخزنة بشكل خامل، أثبتت المنصة أن استخدام التكنولوجيا التكافلية يبسط التواصل المباشر ويسرع إنقاذ الأرواح.</w:t>
      </w:r>
    </w:p>
    <w:p w14:paraId="18F31DE7"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كما أن البناء الفني للموقع بالاعتماد على PHP الخام وMySQL بدون أطر عمل جاهزة ساهم في بناء أسس برمجية متينة للمطورين، تعكس إمكاناتهم في تأمين معالجة الملفات والتعامل مع جلسات المستخدمين وحماية قاعدة البيانات والخصوصية الطبية.</w:t>
      </w:r>
    </w:p>
    <w:p w14:paraId="41CEDB71" w14:textId="77777777" w:rsidR="008608FE" w:rsidRPr="00756C08" w:rsidRDefault="002F6BEC" w:rsidP="00562AC3">
      <w:pPr>
        <w:keepNext/>
        <w:spacing w:before="240" w:after="120"/>
        <w:jc w:val="right"/>
        <w:rPr>
          <w:rFonts w:asciiTheme="minorBidi" w:hAnsiTheme="minorBidi"/>
          <w:bCs/>
          <w:sz w:val="28"/>
          <w:szCs w:val="28"/>
        </w:rPr>
      </w:pPr>
      <w:r w:rsidRPr="00756C08">
        <w:rPr>
          <w:rFonts w:asciiTheme="minorBidi" w:hAnsiTheme="minorBidi"/>
          <w:bCs/>
          <w:color w:val="0066CC"/>
          <w:sz w:val="28"/>
          <w:szCs w:val="28"/>
          <w:rtl/>
        </w:rPr>
        <w:t>5-2 التوصيات</w:t>
      </w:r>
    </w:p>
    <w:p w14:paraId="37C5648E"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يوصي الباحث ببعض التوصيات الضرورية لضمان استمرارية المنصة وتطويرها:</w:t>
      </w:r>
    </w:p>
    <w:p w14:paraId="2AAF61A5"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1. إقامة شراكات رسمية مع الجمعيات الطبية والخيرية اليمنية لتبني المنصة وتوفير لجان إشراف طبية معتمدة لمراجعة التقارير.</w:t>
      </w:r>
    </w:p>
    <w:p w14:paraId="2541CA6A"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2. توعية المجتمع ونشر ثقافة التبرع وإعارة الأجهزة الطبية المستعملة عبر وسائل التواصل لزيادة عدد المتبرعين.</w:t>
      </w:r>
    </w:p>
    <w:p w14:paraId="67FF0552"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3. تشجيع المبادرات الشبابية الطوعية لتقديم خدمات صيانة الأجهزة الطبية التبرعية للتأكد من سلامتها التشغيلية قبل الإعارة.</w:t>
      </w:r>
    </w:p>
    <w:p w14:paraId="3D7BF933" w14:textId="77777777" w:rsidR="008608FE" w:rsidRPr="00756C08" w:rsidRDefault="002F6BEC" w:rsidP="00562AC3">
      <w:pPr>
        <w:keepNext/>
        <w:spacing w:before="240" w:after="120"/>
        <w:jc w:val="right"/>
        <w:rPr>
          <w:rFonts w:asciiTheme="minorBidi" w:hAnsiTheme="minorBidi"/>
          <w:bCs/>
          <w:sz w:val="28"/>
          <w:szCs w:val="28"/>
        </w:rPr>
      </w:pPr>
      <w:r w:rsidRPr="00756C08">
        <w:rPr>
          <w:rFonts w:asciiTheme="minorBidi" w:hAnsiTheme="minorBidi"/>
          <w:bCs/>
          <w:color w:val="0066CC"/>
          <w:sz w:val="28"/>
          <w:szCs w:val="28"/>
          <w:rtl/>
        </w:rPr>
        <w:t>5-3 العمل المستقبلي للتطوير</w:t>
      </w:r>
    </w:p>
    <w:p w14:paraId="5813EE45"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يتطلع المشروع إلى التطويرات المستقبلية التالية:</w:t>
      </w:r>
    </w:p>
    <w:p w14:paraId="0FA8B79E"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1. بناء وتطوير تطبيقات هاتف ذكي (Native Android &amp; iOS Apps) لسهولة التصفح ورفع الصور والموقع.</w:t>
      </w:r>
    </w:p>
    <w:p w14:paraId="5698E71D"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2. دمج الذكاء الاصطناعي (AI) لفحص وتصنيف التقارير الطبية المرفوعة تلقائياً للتحقق من مصداقيتها وتقليل العبء على المشرفين.</w:t>
      </w:r>
    </w:p>
    <w:p w14:paraId="42E71EA6" w14:textId="77777777" w:rsidR="008608FE" w:rsidRPr="00390A98" w:rsidRDefault="002F6BEC" w:rsidP="00562AC3">
      <w:pPr>
        <w:spacing w:after="120"/>
        <w:jc w:val="right"/>
        <w:rPr>
          <w:rFonts w:asciiTheme="minorBidi" w:hAnsiTheme="minorBidi"/>
          <w:sz w:val="20"/>
          <w:szCs w:val="20"/>
        </w:rPr>
      </w:pPr>
      <w:r w:rsidRPr="005B0481">
        <w:rPr>
          <w:rFonts w:asciiTheme="minorBidi" w:hAnsiTheme="minorBidi"/>
          <w:sz w:val="24"/>
          <w:szCs w:val="24"/>
          <w:rtl/>
        </w:rPr>
        <w:t>3. دمج نظام تتبع توصيل للأجهزة بالتعاون مع مبادرات النقل التطوعي أو شركات التوصيل المحلية لتسهيل النقل للمرضى العاجزين.</w:t>
      </w:r>
    </w:p>
    <w:p w14:paraId="378F9B59" w14:textId="77777777" w:rsidR="008608FE" w:rsidRPr="00756C08" w:rsidRDefault="002F6BEC" w:rsidP="00562AC3">
      <w:pPr>
        <w:keepNext/>
        <w:spacing w:before="240" w:after="120"/>
        <w:jc w:val="right"/>
        <w:rPr>
          <w:rFonts w:asciiTheme="minorBidi" w:hAnsiTheme="minorBidi"/>
          <w:bCs/>
          <w:sz w:val="28"/>
          <w:szCs w:val="28"/>
        </w:rPr>
      </w:pPr>
      <w:r w:rsidRPr="00756C08">
        <w:rPr>
          <w:rFonts w:asciiTheme="minorBidi" w:hAnsiTheme="minorBidi"/>
          <w:bCs/>
          <w:color w:val="0066CC"/>
          <w:sz w:val="28"/>
          <w:szCs w:val="28"/>
          <w:rtl/>
        </w:rPr>
        <w:t>5-4 المعوقات</w:t>
      </w:r>
    </w:p>
    <w:p w14:paraId="1B478565"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واجه فريق تطوير المشروع بعض العقبات أثناء التنفيذ والتخطيط:</w:t>
      </w:r>
    </w:p>
    <w:p w14:paraId="21D521ED"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1. ضعف سرعات الإنترنت والاتصال بالشبكة المحلية مما أثر على فحص وتكامل خرائط جوجل.</w:t>
      </w:r>
    </w:p>
    <w:p w14:paraId="08833759" w14:textId="77777777" w:rsidR="008608FE" w:rsidRPr="005B0481" w:rsidRDefault="002F6BEC" w:rsidP="00562AC3">
      <w:pPr>
        <w:spacing w:after="120"/>
        <w:jc w:val="right"/>
        <w:rPr>
          <w:rFonts w:asciiTheme="minorBidi" w:hAnsiTheme="minorBidi"/>
          <w:sz w:val="24"/>
          <w:szCs w:val="24"/>
        </w:rPr>
      </w:pPr>
      <w:r w:rsidRPr="005B0481">
        <w:rPr>
          <w:rFonts w:asciiTheme="minorBidi" w:hAnsiTheme="minorBidi"/>
          <w:sz w:val="24"/>
          <w:szCs w:val="24"/>
          <w:rtl/>
        </w:rPr>
        <w:t>2. انقطاع التيار الكهربائي المتكرر مما أثر على استقرار بيئة التطوير المحتضنة (XAMPP).</w:t>
      </w:r>
    </w:p>
    <w:p w14:paraId="2CEF184A" w14:textId="15456751" w:rsidR="008608FE" w:rsidRDefault="002F6BEC" w:rsidP="00562AC3">
      <w:pPr>
        <w:spacing w:after="120"/>
        <w:jc w:val="right"/>
        <w:rPr>
          <w:rFonts w:asciiTheme="minorBidi" w:hAnsiTheme="minorBidi"/>
          <w:sz w:val="24"/>
          <w:szCs w:val="24"/>
        </w:rPr>
      </w:pPr>
      <w:r w:rsidRPr="005B0481">
        <w:rPr>
          <w:rFonts w:asciiTheme="minorBidi" w:hAnsiTheme="minorBidi"/>
          <w:sz w:val="24"/>
          <w:szCs w:val="24"/>
          <w:rtl/>
        </w:rPr>
        <w:t>3. صعوبة صياغة معايير طبية صارمة للتحقق البشري من صحة المستندات دون وجود طبيب مختص دائم.</w:t>
      </w:r>
    </w:p>
    <w:p w14:paraId="22994A98" w14:textId="6DCF7D96" w:rsidR="005B0481" w:rsidRDefault="005B0481" w:rsidP="00562AC3">
      <w:pPr>
        <w:spacing w:after="120"/>
        <w:jc w:val="right"/>
        <w:rPr>
          <w:rFonts w:asciiTheme="minorBidi" w:hAnsiTheme="minorBidi"/>
          <w:sz w:val="24"/>
          <w:szCs w:val="24"/>
        </w:rPr>
      </w:pPr>
    </w:p>
    <w:p w14:paraId="4C11D190" w14:textId="62A154B5" w:rsidR="005B0481" w:rsidRDefault="005B0481" w:rsidP="00562AC3">
      <w:pPr>
        <w:spacing w:after="120"/>
        <w:jc w:val="right"/>
        <w:rPr>
          <w:rFonts w:asciiTheme="minorBidi" w:hAnsiTheme="minorBidi"/>
          <w:sz w:val="24"/>
          <w:szCs w:val="24"/>
        </w:rPr>
      </w:pPr>
    </w:p>
    <w:p w14:paraId="623B83F6" w14:textId="204256E6" w:rsidR="005B0481" w:rsidRDefault="005B0481" w:rsidP="00562AC3">
      <w:pPr>
        <w:spacing w:after="120"/>
        <w:jc w:val="right"/>
        <w:rPr>
          <w:rFonts w:asciiTheme="minorBidi" w:hAnsiTheme="minorBidi"/>
          <w:sz w:val="24"/>
          <w:szCs w:val="24"/>
        </w:rPr>
      </w:pPr>
    </w:p>
    <w:p w14:paraId="2C0C89ED" w14:textId="77777777" w:rsidR="005B0481" w:rsidRPr="00390A98" w:rsidRDefault="005B0481" w:rsidP="00562AC3">
      <w:pPr>
        <w:spacing w:after="120"/>
        <w:jc w:val="right"/>
        <w:rPr>
          <w:rFonts w:asciiTheme="minorBidi" w:hAnsiTheme="minorBidi"/>
          <w:sz w:val="20"/>
          <w:szCs w:val="20"/>
        </w:rPr>
      </w:pPr>
    </w:p>
    <w:p w14:paraId="6B83A93E" w14:textId="77777777" w:rsidR="008608FE" w:rsidRPr="00756C08" w:rsidRDefault="002F6BEC" w:rsidP="00562AC3">
      <w:pPr>
        <w:keepNext/>
        <w:spacing w:before="240" w:after="120"/>
        <w:jc w:val="right"/>
        <w:rPr>
          <w:rFonts w:asciiTheme="minorBidi" w:hAnsiTheme="minorBidi"/>
          <w:bCs/>
          <w:sz w:val="28"/>
          <w:szCs w:val="28"/>
        </w:rPr>
      </w:pPr>
      <w:r w:rsidRPr="00756C08">
        <w:rPr>
          <w:rFonts w:asciiTheme="minorBidi" w:hAnsiTheme="minorBidi"/>
          <w:bCs/>
          <w:color w:val="0066CC"/>
          <w:sz w:val="28"/>
          <w:szCs w:val="28"/>
          <w:rtl/>
        </w:rPr>
        <w:lastRenderedPageBreak/>
        <w:t>5-5 المراجع</w:t>
      </w:r>
    </w:p>
    <w:p w14:paraId="3500B1F9" w14:textId="77777777" w:rsidR="008608FE" w:rsidRPr="00390A98" w:rsidRDefault="002F6BEC" w:rsidP="00562AC3">
      <w:pPr>
        <w:jc w:val="right"/>
        <w:rPr>
          <w:rFonts w:asciiTheme="minorBidi" w:hAnsiTheme="minorBidi"/>
          <w:sz w:val="20"/>
          <w:szCs w:val="20"/>
        </w:rPr>
      </w:pPr>
      <w:r w:rsidRPr="005B0481">
        <w:rPr>
          <w:rFonts w:asciiTheme="minorBidi" w:hAnsiTheme="minorBidi"/>
          <w:sz w:val="24"/>
          <w:szCs w:val="24"/>
          <w:rtl/>
        </w:rPr>
        <w:t>1. مؤسسة MedShare الدولية للتبرع بالأجهزة الطبية: www.medshare.org</w:t>
      </w:r>
      <w:r w:rsidRPr="005B0481">
        <w:rPr>
          <w:rFonts w:asciiTheme="minorBidi" w:hAnsiTheme="minorBidi"/>
          <w:sz w:val="24"/>
          <w:szCs w:val="24"/>
          <w:rtl/>
        </w:rPr>
        <w:br/>
        <w:t>2. شبكة Freecycle العالمية لإعادة الاستخدام والتبادل: www.freecycle.org</w:t>
      </w:r>
      <w:r w:rsidRPr="005B0481">
        <w:rPr>
          <w:rFonts w:asciiTheme="minorBidi" w:hAnsiTheme="minorBidi"/>
          <w:sz w:val="24"/>
          <w:szCs w:val="24"/>
          <w:rtl/>
        </w:rPr>
        <w:br/>
        <w:t>3. دليل هندسة البرمجيات وبناء قواعد البيانات العيانية، الطبعة الخامسة، روجر برسمن.</w:t>
      </w:r>
      <w:r w:rsidRPr="005B0481">
        <w:rPr>
          <w:rFonts w:asciiTheme="minorBidi" w:hAnsiTheme="minorBidi"/>
          <w:sz w:val="24"/>
          <w:szCs w:val="24"/>
          <w:rtl/>
        </w:rPr>
        <w:br/>
        <w:t>4. توثيق لغة البرمجة PHP الرسمية وطرق تأمين PDO Prepared Statements: www.php.net</w:t>
      </w:r>
      <w:r w:rsidRPr="005B0481">
        <w:rPr>
          <w:rFonts w:asciiTheme="minorBidi" w:hAnsiTheme="minorBidi"/>
          <w:sz w:val="24"/>
          <w:szCs w:val="24"/>
          <w:rtl/>
        </w:rPr>
        <w:br/>
        <w:t>5. إحصائيات القطاع الصحي وأثر الأزمة الاقتصادية في اليمن، منظمة الصحة العالمية WHO 2024.</w:t>
      </w:r>
      <w:r w:rsidRPr="00390A98">
        <w:rPr>
          <w:rFonts w:asciiTheme="minorBidi" w:hAnsiTheme="minorBidi"/>
          <w:sz w:val="20"/>
          <w:szCs w:val="20"/>
          <w:rtl/>
        </w:rPr>
        <w:br/>
      </w:r>
    </w:p>
    <w:p w14:paraId="76B8806F" w14:textId="77777777" w:rsidR="008608FE" w:rsidRPr="00390A98" w:rsidRDefault="002F6BEC" w:rsidP="00562AC3">
      <w:pPr>
        <w:rPr>
          <w:rFonts w:asciiTheme="minorBidi" w:hAnsiTheme="minorBidi"/>
          <w:sz w:val="20"/>
          <w:szCs w:val="20"/>
        </w:rPr>
      </w:pPr>
      <w:r w:rsidRPr="00390A98">
        <w:rPr>
          <w:rFonts w:asciiTheme="minorBidi" w:hAnsiTheme="minorBidi"/>
          <w:sz w:val="20"/>
          <w:szCs w:val="20"/>
        </w:rPr>
        <w:br w:type="page"/>
      </w:r>
    </w:p>
    <w:p w14:paraId="1F242081" w14:textId="77777777" w:rsidR="008608FE" w:rsidRPr="00390A98" w:rsidRDefault="008608FE" w:rsidP="00562AC3">
      <w:pPr>
        <w:rPr>
          <w:rFonts w:asciiTheme="minorBidi" w:hAnsiTheme="minorBidi"/>
          <w:sz w:val="20"/>
          <w:szCs w:val="20"/>
        </w:rPr>
      </w:pPr>
    </w:p>
    <w:p w14:paraId="47FFCA35" w14:textId="77777777" w:rsidR="008608FE" w:rsidRPr="00390A98" w:rsidRDefault="008608FE" w:rsidP="00562AC3">
      <w:pPr>
        <w:rPr>
          <w:rFonts w:asciiTheme="minorBidi" w:hAnsiTheme="minorBidi"/>
          <w:sz w:val="20"/>
          <w:szCs w:val="20"/>
        </w:rPr>
      </w:pPr>
    </w:p>
    <w:p w14:paraId="3AFD28D3" w14:textId="77777777" w:rsidR="008608FE" w:rsidRPr="00390A98" w:rsidRDefault="008608FE" w:rsidP="00562AC3">
      <w:pPr>
        <w:rPr>
          <w:rFonts w:asciiTheme="minorBidi" w:hAnsiTheme="minorBidi"/>
          <w:sz w:val="20"/>
          <w:szCs w:val="20"/>
        </w:rPr>
      </w:pPr>
    </w:p>
    <w:p w14:paraId="1D13EAC4" w14:textId="77777777" w:rsidR="008608FE" w:rsidRPr="00390A98" w:rsidRDefault="008608FE" w:rsidP="00562AC3">
      <w:pPr>
        <w:rPr>
          <w:rFonts w:asciiTheme="minorBidi" w:hAnsiTheme="minorBidi"/>
          <w:sz w:val="20"/>
          <w:szCs w:val="20"/>
        </w:rPr>
      </w:pPr>
    </w:p>
    <w:p w14:paraId="202218F4" w14:textId="77777777" w:rsidR="008608FE" w:rsidRPr="00390A98" w:rsidRDefault="008608FE" w:rsidP="00562AC3">
      <w:pPr>
        <w:rPr>
          <w:rFonts w:asciiTheme="minorBidi" w:hAnsiTheme="minorBidi"/>
          <w:sz w:val="20"/>
          <w:szCs w:val="20"/>
        </w:rPr>
      </w:pPr>
    </w:p>
    <w:p w14:paraId="57240183" w14:textId="77777777" w:rsidR="008608FE" w:rsidRPr="00390A98" w:rsidRDefault="008608FE" w:rsidP="00562AC3">
      <w:pPr>
        <w:rPr>
          <w:rFonts w:asciiTheme="minorBidi" w:hAnsiTheme="minorBidi"/>
          <w:sz w:val="20"/>
          <w:szCs w:val="20"/>
        </w:rPr>
      </w:pPr>
    </w:p>
    <w:p w14:paraId="1B5AD343" w14:textId="77777777" w:rsidR="008608FE" w:rsidRPr="00390A98" w:rsidRDefault="008608FE" w:rsidP="00562AC3">
      <w:pPr>
        <w:rPr>
          <w:rFonts w:asciiTheme="minorBidi" w:hAnsiTheme="minorBidi"/>
          <w:sz w:val="20"/>
          <w:szCs w:val="20"/>
        </w:rPr>
      </w:pPr>
    </w:p>
    <w:p w14:paraId="06676E8F" w14:textId="77777777" w:rsidR="008608FE" w:rsidRPr="00390A98" w:rsidRDefault="008608FE" w:rsidP="00562AC3">
      <w:pPr>
        <w:rPr>
          <w:rFonts w:asciiTheme="minorBidi" w:hAnsiTheme="minorBidi"/>
          <w:sz w:val="20"/>
          <w:szCs w:val="20"/>
        </w:rPr>
      </w:pPr>
    </w:p>
    <w:p w14:paraId="490926C9" w14:textId="77777777" w:rsidR="008608FE" w:rsidRPr="00390A98" w:rsidRDefault="008608FE" w:rsidP="00562AC3">
      <w:pPr>
        <w:rPr>
          <w:rFonts w:asciiTheme="minorBidi" w:hAnsiTheme="minorBidi"/>
          <w:sz w:val="20"/>
          <w:szCs w:val="20"/>
        </w:rPr>
      </w:pPr>
    </w:p>
    <w:p w14:paraId="7F21C7C1" w14:textId="77777777" w:rsidR="008608FE" w:rsidRPr="00390A98" w:rsidRDefault="008608FE" w:rsidP="00562AC3">
      <w:pPr>
        <w:rPr>
          <w:rFonts w:asciiTheme="minorBidi" w:hAnsiTheme="minorBidi"/>
          <w:sz w:val="20"/>
          <w:szCs w:val="20"/>
        </w:rPr>
      </w:pPr>
    </w:p>
    <w:p w14:paraId="4DF9360B" w14:textId="77777777" w:rsidR="008608FE" w:rsidRPr="00B86BFD" w:rsidRDefault="002F6BEC" w:rsidP="00562AC3">
      <w:pPr>
        <w:jc w:val="center"/>
        <w:rPr>
          <w:rFonts w:asciiTheme="minorBidi" w:hAnsiTheme="minorBidi" w:cs="Diwani Bent"/>
          <w:sz w:val="72"/>
          <w:szCs w:val="72"/>
        </w:rPr>
      </w:pPr>
      <w:r w:rsidRPr="00B86BFD">
        <w:rPr>
          <w:rFonts w:asciiTheme="minorBidi" w:hAnsiTheme="minorBidi" w:cs="Diwani Bent"/>
          <w:b/>
          <w:color w:val="004C99"/>
          <w:sz w:val="72"/>
          <w:szCs w:val="72"/>
          <w:rtl/>
        </w:rPr>
        <w:t>تم بحمد الله وتوفيقه</w:t>
      </w:r>
    </w:p>
    <w:sectPr w:rsidR="008608FE" w:rsidRPr="00B86BFD" w:rsidSect="009A6270">
      <w:headerReference w:type="default" r:id="rId19"/>
      <w:footerReference w:type="default" r:id="rId2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420E8" w14:textId="77777777" w:rsidR="00843F3F" w:rsidRDefault="00843F3F">
      <w:pPr>
        <w:spacing w:after="0" w:line="240" w:lineRule="auto"/>
      </w:pPr>
      <w:r>
        <w:separator/>
      </w:r>
    </w:p>
  </w:endnote>
  <w:endnote w:type="continuationSeparator" w:id="0">
    <w:p w14:paraId="5B34DC08" w14:textId="77777777" w:rsidR="00843F3F" w:rsidRDefault="00843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iwani Bent">
    <w:panose1 w:val="0201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97D8A" w14:textId="77777777" w:rsidR="008608FE" w:rsidRDefault="002F6BEC">
    <w:pPr>
      <w:pStyle w:val="Footer"/>
      <w:bidi/>
      <w:jc w:val="center"/>
    </w:pPr>
    <w:r>
      <w:rPr>
        <w:rFonts w:ascii="Arial" w:hAnsi="Arial" w:cs="Arial"/>
        <w:color w:val="787878"/>
        <w:sz w:val="18"/>
        <w:rtl/>
      </w:rPr>
      <w:t xml:space="preserve">صفحة </w:t>
    </w:r>
    <w:r>
      <w:rPr>
        <w:rFonts w:ascii="Arial" w:hAnsi="Arial" w:cs="Arial"/>
        <w:color w:val="787878"/>
        <w:sz w:val="18"/>
        <w:rtl/>
      </w:rPr>
      <w:fldChar w:fldCharType="begin"/>
    </w:r>
    <w:r>
      <w:rPr>
        <w:rFonts w:ascii="Arial" w:hAnsi="Arial" w:cs="Arial"/>
        <w:color w:val="787878"/>
        <w:sz w:val="18"/>
        <w:rtl/>
      </w:rPr>
      <w:instrText xml:space="preserve"> PAGE </w:instrText>
    </w:r>
    <w:r>
      <w:rPr>
        <w:rFonts w:ascii="Arial" w:hAnsi="Arial" w:cs="Arial"/>
        <w:color w:val="787878"/>
        <w:sz w:val="18"/>
        <w:rtl/>
      </w:rPr>
      <w:fldChar w:fldCharType="separate"/>
    </w:r>
    <w:r w:rsidR="002151B5">
      <w:rPr>
        <w:rFonts w:ascii="Arial" w:hAnsi="Arial" w:cs="Arial"/>
        <w:noProof/>
        <w:color w:val="787878"/>
        <w:sz w:val="18"/>
        <w:rtl/>
      </w:rPr>
      <w:t>1</w:t>
    </w:r>
    <w:r>
      <w:rPr>
        <w:rFonts w:ascii="Arial" w:hAnsi="Arial" w:cs="Arial"/>
        <w:color w:val="787878"/>
        <w:sz w:val="18"/>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05763F" w14:textId="77777777" w:rsidR="00843F3F" w:rsidRDefault="00843F3F">
      <w:pPr>
        <w:spacing w:after="0" w:line="240" w:lineRule="auto"/>
      </w:pPr>
      <w:r>
        <w:separator/>
      </w:r>
    </w:p>
  </w:footnote>
  <w:footnote w:type="continuationSeparator" w:id="0">
    <w:p w14:paraId="5185F1AF" w14:textId="77777777" w:rsidR="00843F3F" w:rsidRDefault="00843F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1E05A" w14:textId="77777777" w:rsidR="008608FE" w:rsidRDefault="002F6BEC">
    <w:pPr>
      <w:pStyle w:val="Header"/>
      <w:bidi/>
    </w:pPr>
    <w:r>
      <w:rPr>
        <w:rFonts w:ascii="Arial" w:hAnsi="Arial" w:cs="Arial"/>
        <w:color w:val="969696"/>
        <w:sz w:val="17"/>
        <w:rtl/>
      </w:rPr>
      <w:t>منصة سَنَد للتكافل الطبي وإعارة الأجهزة الطبية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07B"/>
    <w:rsid w:val="002151B5"/>
    <w:rsid w:val="002731B3"/>
    <w:rsid w:val="0029639D"/>
    <w:rsid w:val="002F6BEC"/>
    <w:rsid w:val="00326F90"/>
    <w:rsid w:val="00390A98"/>
    <w:rsid w:val="004327E5"/>
    <w:rsid w:val="00562AC3"/>
    <w:rsid w:val="00576AF1"/>
    <w:rsid w:val="005B0481"/>
    <w:rsid w:val="00652DC7"/>
    <w:rsid w:val="00756C08"/>
    <w:rsid w:val="00783157"/>
    <w:rsid w:val="00843F3F"/>
    <w:rsid w:val="008608FE"/>
    <w:rsid w:val="008D1AB8"/>
    <w:rsid w:val="009A6270"/>
    <w:rsid w:val="009F7829"/>
    <w:rsid w:val="00AA1D8D"/>
    <w:rsid w:val="00B01312"/>
    <w:rsid w:val="00B47730"/>
    <w:rsid w:val="00B86BFD"/>
    <w:rsid w:val="00C44791"/>
    <w:rsid w:val="00C86182"/>
    <w:rsid w:val="00CB0664"/>
    <w:rsid w:val="00CD7A3F"/>
    <w:rsid w:val="00DD4D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9BA649"/>
  <w14:defaultImageDpi w14:val="300"/>
  <w15:docId w15:val="{2F6DFEDF-9BA8-4ACC-BCD5-4755B7724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133405">
      <w:bodyDiv w:val="1"/>
      <w:marLeft w:val="0"/>
      <w:marRight w:val="0"/>
      <w:marTop w:val="0"/>
      <w:marBottom w:val="0"/>
      <w:divBdr>
        <w:top w:val="none" w:sz="0" w:space="0" w:color="auto"/>
        <w:left w:val="none" w:sz="0" w:space="0" w:color="auto"/>
        <w:bottom w:val="none" w:sz="0" w:space="0" w:color="auto"/>
        <w:right w:val="none" w:sz="0" w:space="0" w:color="auto"/>
      </w:divBdr>
    </w:div>
    <w:div w:id="15664569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37</Pages>
  <Words>3941</Words>
  <Characters>22464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Fares Anwer</cp:lastModifiedBy>
  <cp:revision>3</cp:revision>
  <dcterms:created xsi:type="dcterms:W3CDTF">2013-12-23T23:15:00Z</dcterms:created>
  <dcterms:modified xsi:type="dcterms:W3CDTF">2026-07-27T18:46:00Z</dcterms:modified>
  <cp:category/>
</cp:coreProperties>
</file>